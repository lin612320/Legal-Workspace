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法元（Faron · 工程名 legal-workbench）项目计划书（历史名：律政工作台 → 律衡）</w:t>
      </w:r>
    </w:p>
    <w:p>
      <w:pPr>
        <w:spacing w:before="40"/>
        <w:ind w:left="360"/>
      </w:pPr>
      <w:r>
        <w:rPr>
          <w:rFonts w:ascii="Segoe UI" w:hAnsi="Segoe UI" w:eastAsia="Microsoft YaHei"/>
          <w:b w:val="0"/>
          <w:i/>
          <w:color w:val="555F70"/>
          <w:sz w:val="19"/>
        </w:rPr>
        <w:t>⚠ 本文以</w:t>
      </w:r>
      <w:r>
        <w:rPr>
          <w:rFonts w:ascii="Segoe UI" w:hAnsi="Segoe UI" w:eastAsia="Microsoft YaHei"/>
          <w:b/>
          <w:i/>
          <w:color w:val="555F70"/>
          <w:sz w:val="19"/>
        </w:rPr>
        <w:t>当前发布基线 0.7.3（赛事版，2026-09-14）</w:t>
      </w:r>
      <w:r>
        <w:rPr>
          <w:rFonts w:ascii="Segoe UI" w:hAnsi="Segoe UI" w:eastAsia="Microsoft YaHei"/>
          <w:b w:val="0"/>
          <w:i/>
          <w:color w:val="555F70"/>
          <w:sz w:val="19"/>
        </w:rPr>
        <w:t>为准；0.6.0「法元 · Faron」为历史主版本基线，</w:t>
      </w:r>
      <w:r>
        <w:rPr>
          <w:rFonts w:ascii="Consolas" w:hAnsi="Consolas" w:eastAsia="Microsoft YaHei"/>
          <w:color w:val="8A1F18"/>
          <w:sz w:val="19"/>
        </w:rPr>
        <w:t>feature/赛事版</w:t>
      </w:r>
      <w:r>
        <w:rPr>
          <w:rFonts w:ascii="Segoe UI" w:hAnsi="Segoe UI" w:eastAsia="Microsoft YaHei"/>
          <w:b w:val="0"/>
          <w:i/>
          <w:color w:val="555F70"/>
          <w:sz w:val="19"/>
        </w:rPr>
        <w:t xml:space="preserve"> 分支自 0.6.0 起的差异见 </w:t>
      </w:r>
      <w:r>
        <w:rPr>
          <w:rFonts w:ascii="Segoe UI" w:hAnsi="Segoe UI" w:eastAsia="Microsoft YaHei"/>
          <w:b w:val="0"/>
          <w:color w:val="1A4F9C"/>
          <w:sz w:val="19"/>
        </w:rPr>
        <w:t>11-赛事版改动说明.md</w:t>
      </w:r>
      <w:r>
        <w:rPr>
          <w:rFonts w:ascii="Segoe UI" w:hAnsi="Segoe UI" w:eastAsia="Microsoft YaHei"/>
          <w:b w:val="0"/>
          <w:i/>
          <w:color w:val="555F70"/>
          <w:sz w:val="19"/>
        </w:rPr>
        <w:t>。</w:t>
      </w:r>
    </w:p>
    <w:p>
      <w:pPr>
        <w:spacing w:before="40"/>
        <w:ind w:left="360"/>
      </w:pPr>
      <w:r>
        <w:rPr>
          <w:rFonts w:ascii="Segoe UI" w:hAnsi="Segoe UI" w:eastAsia="Microsoft YaHei"/>
          <w:b w:val="0"/>
          <w:i/>
          <w:color w:val="555F70"/>
          <w:sz w:val="19"/>
        </w:rPr>
        <w:t>版本：</w:t>
      </w:r>
      <w:r>
        <w:rPr>
          <w:rFonts w:ascii="Segoe UI" w:hAnsi="Segoe UI" w:eastAsia="Microsoft YaHei"/>
          <w:b/>
          <w:i/>
          <w:color w:val="555F70"/>
          <w:sz w:val="19"/>
        </w:rPr>
        <w:t>v4.2</w:t>
      </w:r>
      <w:r>
        <w:rPr>
          <w:rFonts w:ascii="Segoe UI" w:hAnsi="Segoe UI" w:eastAsia="Microsoft YaHei"/>
          <w:b w:val="0"/>
          <w:i/>
          <w:color w:val="555F70"/>
          <w:sz w:val="19"/>
        </w:rPr>
        <w:t>（2026-09-16：</w:t>
      </w:r>
      <w:r>
        <w:rPr>
          <w:rFonts w:ascii="Segoe UI" w:hAnsi="Segoe UI" w:eastAsia="Microsoft YaHei"/>
          <w:b/>
          <w:i/>
          <w:color w:val="555F70"/>
          <w:sz w:val="19"/>
        </w:rPr>
        <w:t>提交前对外口径净化</w:t>
      </w:r>
      <w:r>
        <w:rPr>
          <w:rFonts w:ascii="Segoe UI" w:hAnsi="Segoe UI" w:eastAsia="Microsoft YaHei"/>
          <w:b w:val="0"/>
          <w:i/>
          <w:color w:val="555F70"/>
          <w:sz w:val="19"/>
        </w:rPr>
        <w:t>——① 封面「关联文档」只保留对外材料，团队内部文档统一为一句「内部编号、不随提交包提供」的说明（正文其余对内部文档的编号引用由该说明统一覆盖）；② §十 附录两处内部表述改为中性说明（英文镜像注明对应基线与"以中文版为准"）；③ §1.3 参赛口径备注与 §六 末注两处改为中性表述；</w:t>
      </w:r>
      <w:r>
        <w:rPr>
          <w:rFonts w:ascii="Segoe UI" w:hAnsi="Segoe UI" w:eastAsia="Microsoft YaHei"/>
          <w:b/>
          <w:i/>
          <w:color w:val="555F70"/>
          <w:sz w:val="19"/>
        </w:rPr>
        <w:t>正文技术内容、功能范围与财务预测数字未改动</w:t>
      </w:r>
      <w:r>
        <w:rPr>
          <w:rFonts w:ascii="Segoe UI" w:hAnsi="Segoe UI" w:eastAsia="Microsoft YaHei"/>
          <w:b w:val="0"/>
          <w:i/>
          <w:color w:val="555F70"/>
          <w:sz w:val="19"/>
        </w:rPr>
        <w:t>。v4.1（2026-09-16：</w:t>
      </w:r>
      <w:r>
        <w:rPr>
          <w:rFonts w:ascii="Segoe UI" w:hAnsi="Segoe UI" w:eastAsia="Microsoft YaHei"/>
          <w:b/>
          <w:i/>
          <w:color w:val="555F70"/>
          <w:sz w:val="19"/>
        </w:rPr>
        <w:t>0.7.3 收口补记</w:t>
      </w:r>
      <w:r>
        <w:rPr>
          <w:rFonts w:ascii="Segoe UI" w:hAnsi="Segoe UI" w:eastAsia="Microsoft YaHei"/>
          <w:b w:val="0"/>
          <w:i/>
          <w:color w:val="555F70"/>
          <w:sz w:val="19"/>
        </w:rPr>
        <w:t xml:space="preserve">——① 补记 </w:t>
      </w:r>
      <w:r>
        <w:rPr>
          <w:rFonts w:ascii="Segoe UI" w:hAnsi="Segoe UI" w:eastAsia="Microsoft YaHei"/>
          <w:b/>
          <w:i/>
          <w:color w:val="555F70"/>
          <w:sz w:val="19"/>
        </w:rPr>
        <w:t>主程序配色换品牌红</w:t>
      </w:r>
      <w:r>
        <w:rPr>
          <w:rFonts w:ascii="Segoe UI" w:hAnsi="Segoe UI" w:eastAsia="Microsoft YaHei"/>
          <w:b w:val="0"/>
          <w:i/>
          <w:color w:val="555F70"/>
          <w:sz w:val="19"/>
        </w:rPr>
        <w:t>：</w:t>
      </w:r>
      <w:r>
        <w:rPr>
          <w:rFonts w:ascii="Consolas" w:hAnsi="Consolas" w:eastAsia="Microsoft YaHei"/>
          <w:color w:val="8A1F18"/>
          <w:sz w:val="19"/>
        </w:rPr>
        <w:t>src/styles.css</w:t>
      </w:r>
      <w:r>
        <w:rPr>
          <w:rFonts w:ascii="Segoe UI" w:hAnsi="Segoe UI" w:eastAsia="Microsoft YaHei"/>
          <w:b w:val="0"/>
          <w:i/>
          <w:color w:val="555F70"/>
          <w:sz w:val="19"/>
        </w:rPr>
        <w:t xml:space="preserve"> 设计令牌重建（主色 </w:t>
      </w:r>
      <w:r>
        <w:rPr>
          <w:rFonts w:ascii="Consolas" w:hAnsi="Consolas" w:eastAsia="Microsoft YaHei"/>
          <w:color w:val="8A1F18"/>
          <w:sz w:val="19"/>
        </w:rPr>
        <w:t>--brand: #d90000</w:t>
      </w:r>
      <w:r>
        <w:rPr>
          <w:rFonts w:ascii="Segoe UI" w:hAnsi="Segoe UI" w:eastAsia="Microsoft YaHei"/>
          <w:b w:val="0"/>
          <w:i/>
          <w:color w:val="555F70"/>
          <w:sz w:val="19"/>
        </w:rPr>
        <w:t xml:space="preserve">，强调态复用标志红渐变 </w:t>
      </w:r>
      <w:r>
        <w:rPr>
          <w:rFonts w:ascii="Consolas" w:hAnsi="Consolas" w:eastAsia="Microsoft YaHei"/>
          <w:color w:val="8A1F18"/>
          <w:sz w:val="19"/>
        </w:rPr>
        <w:t>#EA0202 → #8C1012</w:t>
      </w:r>
      <w:r>
        <w:rPr>
          <w:rFonts w:ascii="Segoe UI" w:hAnsi="Segoe UI" w:eastAsia="Microsoft YaHei"/>
          <w:b w:val="0"/>
          <w:i/>
          <w:color w:val="555F70"/>
          <w:sz w:val="19"/>
        </w:rPr>
        <w:t xml:space="preserve">，语义色另立深砖红，中性色转带红调暖灰，夜间模式 </w:t>
      </w:r>
      <w:r>
        <w:rPr>
          <w:rFonts w:ascii="Consolas" w:hAnsi="Consolas" w:eastAsia="Microsoft YaHei"/>
          <w:color w:val="8A1F18"/>
          <w:sz w:val="19"/>
        </w:rPr>
        <w:t>--brand: #ff4444</w:t>
      </w:r>
      <w:r>
        <w:rPr>
          <w:rFonts w:ascii="Segoe UI" w:hAnsi="Segoe UI" w:eastAsia="Microsoft YaHei"/>
          <w:b w:val="0"/>
          <w:i/>
          <w:color w:val="555F70"/>
          <w:sz w:val="19"/>
        </w:rPr>
        <w:t xml:space="preserve"> + 深字），与标志 / 图标 / 演示站同一套品牌红；② 补记 </w:t>
      </w:r>
      <w:r>
        <w:rPr>
          <w:rFonts w:ascii="Segoe UI" w:hAnsi="Segoe UI" w:eastAsia="Microsoft YaHei"/>
          <w:b/>
          <w:i/>
          <w:color w:val="555F70"/>
          <w:sz w:val="19"/>
        </w:rPr>
        <w:t>产品演示站源码入库</w:t>
      </w:r>
      <w:r>
        <w:rPr>
          <w:rFonts w:ascii="Segoe UI" w:hAnsi="Segoe UI" w:eastAsia="Microsoft YaHei"/>
          <w:b w:val="0"/>
          <w:i/>
          <w:color w:val="555F70"/>
          <w:sz w:val="19"/>
        </w:rPr>
        <w:t>：</w:t>
      </w:r>
      <w:r>
        <w:rPr>
          <w:rFonts w:ascii="Consolas" w:hAnsi="Consolas" w:eastAsia="Microsoft YaHei"/>
          <w:color w:val="8A1F18"/>
          <w:sz w:val="19"/>
        </w:rPr>
        <w:t>官网演示/index.html</w:t>
      </w:r>
      <w:r>
        <w:rPr>
          <w:rFonts w:ascii="Segoe UI" w:hAnsi="Segoe UI" w:eastAsia="Microsoft YaHei"/>
          <w:b w:val="0"/>
          <w:i/>
          <w:color w:val="555F70"/>
          <w:sz w:val="19"/>
        </w:rPr>
        <w:t xml:space="preserve"> 更新为线上部署版本（</w:t>
      </w:r>
      <w:r>
        <w:rPr>
          <w:rFonts w:ascii="Segoe UI" w:hAnsi="Segoe UI" w:eastAsia="Microsoft YaHei"/>
          <w:b/>
          <w:i/>
          <w:color w:val="555F70"/>
          <w:sz w:val="19"/>
        </w:rPr>
        <w:t>527,219 字节</w:t>
      </w:r>
      <w:r>
        <w:rPr>
          <w:rFonts w:ascii="Segoe UI" w:hAnsi="Segoe UI" w:eastAsia="Microsoft YaHei"/>
          <w:b w:val="0"/>
          <w:i/>
          <w:color w:val="555F70"/>
          <w:sz w:val="19"/>
        </w:rPr>
        <w:t xml:space="preserve">，品牌红族 + 文字版竖排标志内嵌 + </w:t>
      </w:r>
      <w:r>
        <w:rPr>
          <w:rFonts w:ascii="Consolas" w:hAnsi="Consolas" w:eastAsia="Microsoft YaHei"/>
          <w:color w:val="8A1F18"/>
          <w:sz w:val="19"/>
        </w:rPr>
        <w:t>#brand</w:t>
      </w:r>
      <w:r>
        <w:rPr>
          <w:rFonts w:ascii="Segoe UI" w:hAnsi="Segoe UI" w:eastAsia="Microsoft YaHei"/>
          <w:b w:val="0"/>
          <w:i/>
          <w:color w:val="555F70"/>
          <w:sz w:val="19"/>
        </w:rPr>
        <w:t>「品牌与设计理念」版块），此前仓库内保存的仍是</w:t>
      </w:r>
      <w:r>
        <w:rPr>
          <w:rFonts w:ascii="Segoe UI" w:hAnsi="Segoe UI" w:eastAsia="Microsoft YaHei"/>
          <w:b/>
          <w:i/>
          <w:color w:val="555F70"/>
          <w:sz w:val="19"/>
        </w:rPr>
        <w:t>金色旧版</w:t>
      </w:r>
      <w:r>
        <w:rPr>
          <w:rFonts w:ascii="Segoe UI" w:hAnsi="Segoe UI" w:eastAsia="Microsoft YaHei"/>
          <w:b w:val="0"/>
          <w:i/>
          <w:color w:val="555F70"/>
          <w:sz w:val="19"/>
        </w:rPr>
        <w:t>（257,182 字节）；同步更新 §1.2 / §1.3 / §二 / §4.1 / §4.4 / §六 / §七 / §十，并修掉两处过期口径（"应用配色未动""演示站应用界面还原沿用靛紫"）。</w:t>
      </w:r>
      <w:r>
        <w:rPr>
          <w:rFonts w:ascii="Segoe UI" w:hAnsi="Segoe UI" w:eastAsia="Microsoft YaHei"/>
          <w:b/>
          <w:i/>
          <w:color w:val="555F70"/>
          <w:sz w:val="19"/>
        </w:rPr>
        <w:t>核心口径与财务预测数字未改动</w:t>
      </w:r>
      <w:r>
        <w:rPr>
          <w:rFonts w:ascii="Segoe UI" w:hAnsi="Segoe UI" w:eastAsia="Microsoft YaHei"/>
          <w:b w:val="0"/>
          <w:i/>
          <w:color w:val="555F70"/>
          <w:sz w:val="19"/>
        </w:rPr>
        <w:t>（§9 数据基准沿用 v3.3）。v4.0（2026-09-14：</w:t>
      </w:r>
      <w:r>
        <w:rPr>
          <w:rFonts w:ascii="Segoe UI" w:hAnsi="Segoe UI" w:eastAsia="Microsoft YaHei"/>
          <w:b/>
          <w:i/>
          <w:color w:val="555F70"/>
          <w:sz w:val="19"/>
        </w:rPr>
        <w:t>两版计划书合并定稿</w:t>
      </w:r>
      <w:r>
        <w:rPr>
          <w:rFonts w:ascii="Segoe UI" w:hAnsi="Segoe UI" w:eastAsia="Microsoft YaHei"/>
          <w:b w:val="0"/>
          <w:i/>
          <w:color w:val="555F70"/>
          <w:sz w:val="19"/>
        </w:rPr>
        <w:t>——以《项目计划书(9)》（v3.3，含</w:t>
      </w:r>
      <w:r>
        <w:rPr>
          <w:rFonts w:ascii="Segoe UI" w:hAnsi="Segoe UI" w:eastAsia="Microsoft YaHei"/>
          <w:b/>
          <w:i/>
          <w:color w:val="555F70"/>
          <w:sz w:val="19"/>
        </w:rPr>
        <w:t>第九章《商业模式与财务分析》</w:t>
      </w:r>
      <w:r>
        <w:rPr>
          <w:rFonts w:ascii="Segoe UI" w:hAnsi="Segoe UI" w:eastAsia="Microsoft YaHei"/>
          <w:b w:val="0"/>
          <w:i/>
          <w:color w:val="555F70"/>
          <w:sz w:val="19"/>
        </w:rPr>
        <w:t>）为</w:t>
      </w:r>
      <w:r>
        <w:rPr>
          <w:rFonts w:ascii="Segoe UI" w:hAnsi="Segoe UI" w:eastAsia="Microsoft YaHei"/>
          <w:b/>
          <w:i/>
          <w:color w:val="555F70"/>
          <w:sz w:val="19"/>
        </w:rPr>
        <w:t>主干</w:t>
      </w:r>
      <w:r>
        <w:rPr>
          <w:rFonts w:ascii="Segoe UI" w:hAnsi="Segoe UI" w:eastAsia="Microsoft YaHei"/>
          <w:b w:val="0"/>
          <w:i/>
          <w:color w:val="555F70"/>
          <w:sz w:val="19"/>
        </w:rPr>
        <w:t xml:space="preserve">，合并《项目计划书》原件 v3.2 的 </w:t>
      </w:r>
      <w:r>
        <w:rPr>
          <w:rFonts w:ascii="Segoe UI" w:hAnsi="Segoe UI" w:eastAsia="Microsoft YaHei"/>
          <w:b/>
          <w:i/>
          <w:color w:val="555F70"/>
          <w:sz w:val="19"/>
        </w:rPr>
        <w:t>0.7.2 发布实况</w:t>
      </w:r>
      <w:r>
        <w:rPr>
          <w:rFonts w:ascii="Segoe UI" w:hAnsi="Segoe UI" w:eastAsia="Microsoft YaHei"/>
          <w:b w:val="0"/>
          <w:i/>
          <w:color w:val="555F70"/>
          <w:sz w:val="19"/>
        </w:rPr>
        <w:t>（「自我进化」可视化页 + 演示站同步 + 悬浮球资源目录递增）；</w:t>
      </w:r>
      <w:r>
        <w:rPr>
          <w:rFonts w:ascii="Segoe UI" w:hAnsi="Segoe UI" w:eastAsia="Microsoft YaHei"/>
          <w:b/>
          <w:i/>
          <w:color w:val="555F70"/>
          <w:sz w:val="19"/>
        </w:rPr>
        <w:t>新增 §1.2《品牌与视觉识别（Logo 与设计理念）》</w:t>
      </w:r>
      <w:r>
        <w:rPr>
          <w:rFonts w:ascii="Segoe UI" w:hAnsi="Segoe UI" w:eastAsia="Microsoft YaHei"/>
          <w:b w:val="0"/>
          <w:i/>
          <w:color w:val="555F70"/>
          <w:sz w:val="19"/>
        </w:rPr>
        <w:t xml:space="preserve">（品牌标志构成、三条设计理念、视觉规范与落地清单）与 </w:t>
      </w:r>
      <w:r>
        <w:rPr>
          <w:rFonts w:ascii="Segoe UI" w:hAnsi="Segoe UI" w:eastAsia="Microsoft YaHei"/>
          <w:b/>
          <w:i/>
          <w:color w:val="555F70"/>
          <w:sz w:val="19"/>
        </w:rPr>
        <w:t>§4.4 品牌与视觉资产</w:t>
      </w:r>
      <w:r>
        <w:rPr>
          <w:rFonts w:ascii="Segoe UI" w:hAnsi="Segoe UI" w:eastAsia="Microsoft YaHei"/>
          <w:b w:val="0"/>
          <w:i/>
          <w:color w:val="555F70"/>
          <w:sz w:val="19"/>
        </w:rPr>
        <w:t xml:space="preserve">；新增 </w:t>
      </w:r>
      <w:r>
        <w:rPr>
          <w:rFonts w:ascii="Segoe UI" w:hAnsi="Segoe UI" w:eastAsia="Microsoft YaHei"/>
          <w:b/>
          <w:i/>
          <w:color w:val="555F70"/>
          <w:sz w:val="19"/>
        </w:rPr>
        <w:t>0.7.3 里程碑</w:t>
      </w:r>
      <w:r>
        <w:rPr>
          <w:rFonts w:ascii="Segoe UI" w:hAnsi="Segoe UI" w:eastAsia="Microsoft YaHei"/>
          <w:b w:val="0"/>
          <w:i/>
          <w:color w:val="555F70"/>
          <w:sz w:val="19"/>
        </w:rPr>
        <w:t xml:space="preserve">（品牌标志落地：应用图标 / 安装包图标换新并重打安装包）；§六 里程碑表补 0.7.2 / 0.7.3 两行，§七 增图标验收项，§八 增品牌视觉漂移风险对策，§十 附录补 </w:t>
      </w:r>
      <w:r>
        <w:rPr>
          <w:rFonts w:ascii="Consolas" w:hAnsi="Consolas" w:eastAsia="Microsoft YaHei"/>
          <w:color w:val="8A1F18"/>
          <w:sz w:val="19"/>
        </w:rPr>
        <w:t>logo.jpg</w:t>
      </w:r>
      <w:r>
        <w:rPr>
          <w:rFonts w:ascii="Segoe UI" w:hAnsi="Segoe UI" w:eastAsia="Microsoft YaHei"/>
          <w:b w:val="0"/>
          <w:i/>
          <w:color w:val="555F70"/>
          <w:sz w:val="19"/>
        </w:rPr>
        <w:t xml:space="preserve"> / </w:t>
      </w:r>
      <w:r>
        <w:rPr>
          <w:rFonts w:ascii="Consolas" w:hAnsi="Consolas" w:eastAsia="Microsoft YaHei"/>
          <w:color w:val="8A1F18"/>
          <w:sz w:val="19"/>
        </w:rPr>
        <w:t>logo设计理念.txt</w:t>
      </w:r>
      <w:r>
        <w:rPr>
          <w:rFonts w:ascii="Segoe UI" w:hAnsi="Segoe UI" w:eastAsia="Microsoft YaHei"/>
          <w:b w:val="0"/>
          <w:i/>
          <w:color w:val="555F70"/>
          <w:sz w:val="19"/>
        </w:rPr>
        <w:t xml:space="preserve"> / </w:t>
      </w:r>
      <w:r>
        <w:rPr>
          <w:rFonts w:ascii="Consolas" w:hAnsi="Consolas" w:eastAsia="Microsoft YaHei"/>
          <w:color w:val="8A1F18"/>
          <w:sz w:val="19"/>
        </w:rPr>
        <w:t>scripts/make-icons.ps1</w:t>
      </w:r>
      <w:r>
        <w:rPr>
          <w:rFonts w:ascii="Segoe UI" w:hAnsi="Segoe UI" w:eastAsia="Microsoft YaHei"/>
          <w:b w:val="0"/>
          <w:i/>
          <w:color w:val="555F70"/>
          <w:sz w:val="19"/>
        </w:rPr>
        <w:t xml:space="preserve"> / </w:t>
      </w:r>
      <w:r>
        <w:rPr>
          <w:rFonts w:ascii="Consolas" w:hAnsi="Consolas" w:eastAsia="Microsoft YaHei"/>
          <w:color w:val="8A1F18"/>
          <w:sz w:val="19"/>
        </w:rPr>
        <w:t>docs/13-演示视频分镜脚本.md</w:t>
      </w:r>
      <w:r>
        <w:rPr>
          <w:rFonts w:ascii="Segoe UI" w:hAnsi="Segoe UI" w:eastAsia="Microsoft YaHei"/>
          <w:b w:val="0"/>
          <w:i/>
          <w:color w:val="555F70"/>
          <w:sz w:val="19"/>
        </w:rPr>
        <w:t>。</w:t>
      </w:r>
      <w:r>
        <w:rPr>
          <w:rFonts w:ascii="Segoe UI" w:hAnsi="Segoe UI" w:eastAsia="Microsoft YaHei"/>
          <w:b/>
          <w:i/>
          <w:color w:val="555F70"/>
          <w:sz w:val="19"/>
        </w:rPr>
        <w:t>核心口径与财务预测数字未改动</w:t>
      </w:r>
      <w:r>
        <w:rPr>
          <w:rFonts w:ascii="Segoe UI" w:hAnsi="Segoe UI" w:eastAsia="Microsoft YaHei"/>
          <w:b w:val="0"/>
          <w:i/>
          <w:color w:val="555F70"/>
          <w:sz w:val="19"/>
        </w:rPr>
        <w:t>（§9 数据基准沿用 v3.3）。v3.3（2026-09-13：按团队《财务分析与商业模式》新版口径统一第九章数据基准——修正营业成本率、收入占比、AI 算力费占收入比与年复合增长率等派生指标，并按营业收入口径重算现金流量表与税负口径（新增「现金流口径」编制说明）；核心预测（营业收入、营业成本、营业利润、净利润、NPV／IRR／ROI／投资回收期）保持不变。v3.2（2026-09-13：新增第九章《商业模式与财务分析》——商业模式画布（客户细分／价值主张／渠道通道／客户关系／核心资源／关键活动／关键伙伴）＋成本结构、收入来源、融资模式、财务报表与财务分析；原「附录」顺延为第十章）。v3.1（2026-09-12：对齐 0.7.1 发布实况——0.7.0/0.7.1 连续发布（5 类文书任务 + 知识图谱 + 多模态材料 → 待办缺陷修复 + 翻译统一 AI 接口与文档全文翻译 + 覆盖安装缺陷修复）；里程碑表补记两版实际交付并区分"0.7.x 未完成项并入 0.8.0"；新增发布渠道（GitHub Releases 安装包直链、Cloudflare Pages 产品演示站）与两条风险对策（未签名安装包被 SmartScreen 拦、境外托管在国内的访问波动）；§4.1 / §5.1 / §七 / §十 同步。v3.0（2026-09-08：把 0.8.0 主线「联邦配方进化」并入计划书——0.7.0 中文法库接入之后的下一条产品主线；新增关联 12-联邦配方进化方案.md、§5.6 技术方案概要、§6.2 任务拆解与 0.8.0 里程碑行、§8 风险对策；联邦配方进化为</w:t>
      </w:r>
      <w:r>
        <w:rPr>
          <w:rFonts w:ascii="Segoe UI" w:hAnsi="Segoe UI" w:eastAsia="Microsoft YaHei"/>
          <w:b/>
          <w:i/>
          <w:color w:val="555F70"/>
          <w:sz w:val="19"/>
        </w:rPr>
        <w:t>方案稿（未实现）</w:t>
      </w:r>
      <w:r>
        <w:rPr>
          <w:rFonts w:ascii="Segoe UI" w:hAnsi="Segoe UI" w:eastAsia="Microsoft YaHei"/>
          <w:b w:val="0"/>
          <w:i/>
          <w:color w:val="555F70"/>
          <w:sz w:val="19"/>
        </w:rPr>
        <w:t>，如实标注"规划/🚧"，不影响 0.6.0「已落地」口径。v2.5（2026-09-07）内容全部保留：按"AI 杭州 码动未来"初赛五维评分标准增补——新增三章末《市场与商业可行性论证》、五章 5.4/5.5《大模型环节流程细节与架构取舍》，扩充八章风险对策；五维评分对照与自评不放入本计划书正文）｜日期：2026-09-16 关联文档（对外材料）：《README.md》《CHANGELOG.md》《docs/13-演示视频分镜脚本.md》（演示视频大纲）《logo.jpg》《logo设计理念.txt》（品牌标志与设计理念原始材料）；</w:t>
      </w:r>
      <w:r>
        <w:rPr>
          <w:rFonts w:ascii="Segoe UI" w:hAnsi="Segoe UI" w:eastAsia="Microsoft YaHei"/>
          <w:b/>
          <w:i/>
          <w:color w:val="555F70"/>
          <w:sz w:val="19"/>
        </w:rPr>
        <w:t>团队内部文档</w:t>
      </w:r>
      <w:r>
        <w:rPr>
          <w:rFonts w:ascii="Segoe UI" w:hAnsi="Segoe UI" w:eastAsia="Microsoft YaHei"/>
          <w:b w:val="0"/>
          <w:i/>
          <w:color w:val="555F70"/>
          <w:sz w:val="19"/>
        </w:rPr>
        <w:t>（</w:t>
      </w:r>
      <w:r>
        <w:rPr>
          <w:rFonts w:ascii="Consolas" w:hAnsi="Consolas" w:eastAsia="Microsoft YaHei"/>
          <w:color w:val="8A1F18"/>
          <w:sz w:val="19"/>
        </w:rPr>
        <w:t>docs/01</w:t>
      </w:r>
      <w:r>
        <w:rPr>
          <w:rFonts w:ascii="Segoe UI" w:hAnsi="Segoe UI" w:eastAsia="Microsoft YaHei"/>
          <w:b w:val="0"/>
          <w:i/>
          <w:color w:val="555F70"/>
          <w:sz w:val="19"/>
        </w:rPr>
        <w:t>–</w:t>
      </w:r>
      <w:r>
        <w:rPr>
          <w:rFonts w:ascii="Consolas" w:hAnsi="Consolas" w:eastAsia="Microsoft YaHei"/>
          <w:color w:val="8A1F18"/>
          <w:sz w:val="19"/>
        </w:rPr>
        <w:t>docs/12</w:t>
      </w:r>
      <w:r>
        <w:rPr>
          <w:rFonts w:ascii="Segoe UI" w:hAnsi="Segoe UI" w:eastAsia="Microsoft YaHei"/>
          <w:b w:val="0"/>
          <w:i/>
          <w:color w:val="555F70"/>
          <w:sz w:val="19"/>
        </w:rPr>
        <w:t>：技术架构 / 功能模块 / 数据库设计 / 开发与构建指南 / 优化路线图 / 参赛与验收 / 赛事版改动说明 / 联邦配方进化方案稿）按内部编号体系维护，</w:t>
      </w:r>
      <w:r>
        <w:rPr>
          <w:rFonts w:ascii="Segoe UI" w:hAnsi="Segoe UI" w:eastAsia="Microsoft YaHei"/>
          <w:b/>
          <w:i/>
          <w:color w:val="555F70"/>
          <w:sz w:val="19"/>
        </w:rPr>
        <w:t>不随提交包对外提供</w:t>
      </w:r>
      <w:r>
        <w:rPr>
          <w:rFonts w:ascii="Segoe UI" w:hAnsi="Segoe UI" w:eastAsia="Microsoft YaHei"/>
          <w:b w:val="0"/>
          <w:i/>
          <w:color w:val="555F70"/>
          <w:sz w:val="19"/>
        </w:rPr>
        <w:t xml:space="preserve">，需要时可单独索取。 代码仓库：主程序 </w:t>
      </w:r>
      <w:r>
        <w:rPr>
          <w:rFonts w:ascii="Segoe UI" w:hAnsi="Segoe UI" w:eastAsia="Microsoft YaHei"/>
          <w:color w:val="1A4F9C"/>
          <w:sz w:val="19"/>
        </w:rPr>
        <w:t>https://github.com/lin612320/Legal-Workspace</w:t>
      </w:r>
      <w:r>
        <w:rPr>
          <w:rFonts w:ascii="Segoe UI" w:hAnsi="Segoe UI" w:eastAsia="Microsoft YaHei"/>
          <w:b w:val="0"/>
          <w:i/>
          <w:color w:val="555F70"/>
          <w:sz w:val="19"/>
        </w:rPr>
        <w:t xml:space="preserve"> （dev 分支，tag </w:t>
      </w:r>
      <w:r>
        <w:rPr>
          <w:rFonts w:ascii="Consolas" w:hAnsi="Consolas" w:eastAsia="Microsoft YaHei"/>
          <w:color w:val="8A1F18"/>
          <w:sz w:val="19"/>
        </w:rPr>
        <w:t>v0.6.0</w:t>
      </w:r>
      <w:r>
        <w:rPr>
          <w:rFonts w:ascii="Segoe UI" w:hAnsi="Segoe UI" w:eastAsia="Microsoft YaHei"/>
          <w:b w:val="0"/>
          <w:i/>
          <w:color w:val="555F70"/>
          <w:sz w:val="19"/>
        </w:rPr>
        <w:t xml:space="preserve">；赛事版分支 </w:t>
      </w:r>
      <w:r>
        <w:rPr>
          <w:rFonts w:ascii="Consolas" w:hAnsi="Consolas" w:eastAsia="Microsoft YaHei"/>
          <w:color w:val="8A1F18"/>
          <w:sz w:val="19"/>
        </w:rPr>
        <w:t>feature/赛事版</w:t>
      </w:r>
      <w:r>
        <w:rPr>
          <w:rFonts w:ascii="Segoe UI" w:hAnsi="Segoe UI" w:eastAsia="Microsoft YaHei"/>
          <w:b w:val="0"/>
          <w:i/>
          <w:color w:val="555F70"/>
          <w:sz w:val="19"/>
        </w:rPr>
        <w:t xml:space="preserve">，最新 tag </w:t>
      </w:r>
      <w:r>
        <w:rPr>
          <w:rFonts w:ascii="Segoe UI" w:hAnsi="Segoe UI" w:eastAsia="Microsoft YaHei"/>
          <w:b/>
          <w:i/>
          <w:color w:val="555F70"/>
          <w:sz w:val="19"/>
        </w:rPr>
        <w:t>`v0.7.2-赛事版`</w:t>
      </w:r>
      <w:r>
        <w:rPr>
          <w:rFonts w:ascii="Segoe UI" w:hAnsi="Segoe UI" w:eastAsia="Microsoft YaHei"/>
          <w:b w:val="0"/>
          <w:i/>
          <w:color w:val="555F70"/>
          <w:sz w:val="19"/>
        </w:rPr>
        <w:t xml:space="preserve">，含 0.7.0 / 0.7.1 / 0.7.2 三次发布）｜移动端演示 </w:t>
      </w:r>
      <w:r>
        <w:rPr>
          <w:rFonts w:ascii="Segoe UI" w:hAnsi="Segoe UI" w:eastAsia="Microsoft YaHei"/>
          <w:color w:val="1A4F9C"/>
          <w:sz w:val="19"/>
        </w:rPr>
        <w:t>https://github.com/lin612320/legal-workbench-mobile</w:t>
      </w:r>
      <w:r>
        <w:rPr>
          <w:rFonts w:ascii="Segoe UI" w:hAnsi="Segoe UI" w:eastAsia="Microsoft YaHei"/>
          <w:b w:val="0"/>
          <w:i/>
          <w:color w:val="555F70"/>
          <w:sz w:val="19"/>
        </w:rPr>
        <w:t xml:space="preserve"> （main 分支） 发布渠道（0.7.1 起）：安装包 </w:t>
      </w:r>
      <w:r>
        <w:rPr>
          <w:rFonts w:ascii="Segoe UI" w:hAnsi="Segoe UI" w:eastAsia="Microsoft YaHei"/>
          <w:b/>
          <w:i/>
          <w:color w:val="555F70"/>
          <w:sz w:val="19"/>
        </w:rPr>
        <w:t>GitHub Releases 直链</w:t>
      </w:r>
      <w:r>
        <w:rPr>
          <w:rFonts w:ascii="Segoe UI" w:hAnsi="Segoe UI" w:eastAsia="Microsoft YaHei"/>
          <w:b w:val="0"/>
          <w:i/>
          <w:color w:val="555F70"/>
          <w:sz w:val="19"/>
        </w:rPr>
        <w:t>（</w:t>
      </w:r>
      <w:r>
        <w:rPr>
          <w:rFonts w:ascii="Segoe UI" w:hAnsi="Segoe UI" w:eastAsia="Microsoft YaHei"/>
          <w:color w:val="1A4F9C"/>
          <w:sz w:val="19"/>
        </w:rPr>
        <w:t>https://github.com/lin612320/Legal-Workspace/releases</w:t>
      </w:r>
      <w:r>
        <w:rPr>
          <w:rFonts w:ascii="Segoe UI" w:hAnsi="Segoe UI" w:eastAsia="Microsoft YaHei"/>
          <w:b w:val="0"/>
          <w:i/>
          <w:color w:val="555F70"/>
          <w:sz w:val="19"/>
        </w:rPr>
        <w:t xml:space="preserve">，单文件 135 MB，公开仓库免登录下载）＋ </w:t>
      </w:r>
      <w:r>
        <w:rPr>
          <w:rFonts w:ascii="Segoe UI" w:hAnsi="Segoe UI" w:eastAsia="Microsoft YaHei"/>
          <w:b/>
          <w:i/>
          <w:color w:val="555F70"/>
          <w:sz w:val="19"/>
        </w:rPr>
        <w:t>产品演示站</w:t>
      </w:r>
      <w:r>
        <w:rPr>
          <w:rFonts w:ascii="Segoe UI" w:hAnsi="Segoe UI" w:eastAsia="Microsoft YaHei"/>
          <w:b w:val="0"/>
          <w:i/>
          <w:color w:val="555F70"/>
          <w:sz w:val="19"/>
        </w:rPr>
        <w:t>（Cloudflare Pages：</w:t>
      </w:r>
      <w:r>
        <w:rPr>
          <w:rFonts w:ascii="Segoe UI" w:hAnsi="Segoe UI" w:eastAsia="Microsoft YaHei"/>
          <w:color w:val="1A4F9C"/>
          <w:sz w:val="19"/>
        </w:rPr>
        <w:t>https://faron-demo.pages.dev</w:t>
      </w:r>
      <w:r>
        <w:rPr>
          <w:rFonts w:ascii="Segoe UI" w:hAnsi="Segoe UI" w:eastAsia="Microsoft YaHei"/>
          <w:b w:val="0"/>
          <w:i/>
          <w:color w:val="555F70"/>
          <w:sz w:val="19"/>
        </w:rPr>
        <w:t xml:space="preserve">，单文件静态页，含引用自检交互实验室与知识图谱演示） 历史基线（0.6.0，供追溯）：桌面端 </w:t>
      </w:r>
      <w:r>
        <w:rPr>
          <w:rFonts w:ascii="Segoe UI" w:hAnsi="Segoe UI" w:eastAsia="Microsoft YaHei"/>
          <w:b/>
          <w:i/>
          <w:color w:val="555F70"/>
          <w:sz w:val="19"/>
        </w:rPr>
        <w:t>v0.6.0「法元 · Faron」（已出包 + 已推送 GitHub）</w:t>
      </w:r>
      <w:r>
        <w:rPr>
          <w:rFonts w:ascii="Segoe UI" w:hAnsi="Segoe UI" w:eastAsia="Microsoft YaHei"/>
          <w:b w:val="0"/>
          <w:i/>
          <w:color w:val="555F70"/>
          <w:sz w:val="19"/>
        </w:rPr>
        <w:t>（功能面同 0.5.0「律衡」，品牌与智能体人设已切换；</w:t>
      </w:r>
      <w:r>
        <w:rPr>
          <w:rFonts w:ascii="Consolas" w:hAnsi="Consolas" w:eastAsia="Microsoft YaHei"/>
          <w:color w:val="8A1F18"/>
          <w:sz w:val="19"/>
        </w:rPr>
        <w:t>发布包/法元_0.6.0_x64-setup.exe</w:t>
      </w:r>
      <w:r>
        <w:rPr>
          <w:rFonts w:ascii="Segoe UI" w:hAnsi="Segoe UI" w:eastAsia="Microsoft YaHei"/>
          <w:b w:val="0"/>
          <w:i/>
          <w:color w:val="555F70"/>
          <w:sz w:val="19"/>
        </w:rPr>
        <w:t xml:space="preserve">，2026-09-06；代码随 docs/09 一并提交并推送 dev、tag </w:t>
      </w:r>
      <w:r>
        <w:rPr>
          <w:rFonts w:ascii="Consolas" w:hAnsi="Consolas" w:eastAsia="Microsoft YaHei"/>
          <w:color w:val="8A1F18"/>
          <w:sz w:val="19"/>
        </w:rPr>
        <w:t>v0.6.0</w:t>
      </w:r>
      <w:r>
        <w:rPr>
          <w:rFonts w:ascii="Segoe UI" w:hAnsi="Segoe UI" w:eastAsia="Microsoft YaHei"/>
          <w:b w:val="0"/>
          <w:i/>
          <w:color w:val="555F70"/>
          <w:sz w:val="19"/>
        </w:rPr>
        <w:t>）已实现并内置日美法库与</w:t>
      </w:r>
      <w:r>
        <w:rPr>
          <w:rFonts w:ascii="Segoe UI" w:hAnsi="Segoe UI" w:eastAsia="Microsoft YaHei"/>
          <w:b/>
          <w:i/>
          <w:color w:val="555F70"/>
          <w:sz w:val="19"/>
        </w:rPr>
        <w:t>文书智能体「小元」（数字员工，原「小衡」）</w:t>
      </w:r>
      <w:r>
        <w:rPr>
          <w:rFonts w:ascii="Segoe UI" w:hAnsi="Segoe UI" w:eastAsia="Microsoft YaHei"/>
          <w:b w:val="0"/>
          <w:i/>
          <w:color w:val="555F70"/>
          <w:sz w:val="19"/>
        </w:rPr>
        <w:t>（含确定性引用自检）；主场景为</w:t>
      </w:r>
      <w:r>
        <w:rPr>
          <w:rFonts w:ascii="Segoe UI" w:hAnsi="Segoe UI" w:eastAsia="Microsoft YaHei"/>
          <w:b/>
          <w:i/>
          <w:color w:val="555F70"/>
          <w:sz w:val="19"/>
        </w:rPr>
        <w:t>涉外/跨境法律业务</w:t>
      </w:r>
      <w:r>
        <w:rPr>
          <w:rFonts w:ascii="Segoe UI" w:hAnsi="Segoe UI" w:eastAsia="Microsoft YaHei"/>
          <w:b w:val="0"/>
          <w:i/>
          <w:color w:val="555F70"/>
          <w:sz w:val="19"/>
        </w:rPr>
        <w:t>（审阅涉日美合同/文书，引用本地内置日美官方法条）；移动端演示版已重打为法元品牌 APK 并推送 GitHub（</w:t>
      </w:r>
      <w:r>
        <w:rPr>
          <w:rFonts w:ascii="Consolas" w:hAnsi="Consolas" w:eastAsia="Microsoft YaHei"/>
          <w:color w:val="8A1F18"/>
          <w:sz w:val="19"/>
        </w:rPr>
        <w:t>发布/法元-移动端-演示-v0.1.0-debug.apk</w:t>
      </w:r>
      <w:r>
        <w:rPr>
          <w:rFonts w:ascii="Segoe UI" w:hAnsi="Segoe UI" w:eastAsia="Microsoft YaHei"/>
          <w:b w:val="0"/>
          <w:i/>
          <w:color w:val="555F70"/>
          <w:sz w:val="19"/>
        </w:rPr>
        <w:t>，2026-09-06）。</w:t>
      </w:r>
      <w:r>
        <w:rPr>
          <w:rFonts w:ascii="Segoe UI" w:hAnsi="Segoe UI" w:eastAsia="Microsoft YaHei"/>
          <w:b/>
          <w:i/>
          <w:color w:val="555F70"/>
          <w:sz w:val="19"/>
        </w:rPr>
        <w:t>赛事版（提交口径，2026-09-07）</w:t>
      </w:r>
      <w:r>
        <w:rPr>
          <w:rFonts w:ascii="Segoe UI" w:hAnsi="Segoe UI" w:eastAsia="Microsoft YaHei"/>
          <w:b w:val="0"/>
          <w:i/>
          <w:color w:val="555F70"/>
          <w:sz w:val="19"/>
        </w:rPr>
        <w:t xml:space="preserve">：分支 </w:t>
      </w:r>
      <w:r>
        <w:rPr>
          <w:rFonts w:ascii="Consolas" w:hAnsi="Consolas" w:eastAsia="Microsoft YaHei"/>
          <w:color w:val="8A1F18"/>
          <w:sz w:val="19"/>
        </w:rPr>
        <w:t>feature/赛事版</w:t>
      </w:r>
      <w:r>
        <w:rPr>
          <w:rFonts w:ascii="Segoe UI" w:hAnsi="Segoe UI" w:eastAsia="Microsoft YaHei"/>
          <w:b w:val="0"/>
          <w:i/>
          <w:color w:val="555F70"/>
          <w:sz w:val="19"/>
        </w:rPr>
        <w:t xml:space="preserve">（tag </w:t>
      </w:r>
      <w:r>
        <w:rPr>
          <w:rFonts w:ascii="Consolas" w:hAnsi="Consolas" w:eastAsia="Microsoft YaHei"/>
          <w:color w:val="8A1F18"/>
          <w:sz w:val="19"/>
        </w:rPr>
        <w:t>v0.6.0-赛事版</w:t>
      </w:r>
      <w:r>
        <w:rPr>
          <w:rFonts w:ascii="Segoe UI" w:hAnsi="Segoe UI" w:eastAsia="Microsoft YaHei"/>
          <w:b w:val="0"/>
          <w:i/>
          <w:color w:val="555F70"/>
          <w:sz w:val="19"/>
        </w:rPr>
        <w:t xml:space="preserve">）——左侧导航收敛为 </w:t>
      </w:r>
      <w:r>
        <w:rPr>
          <w:rFonts w:ascii="Segoe UI" w:hAnsi="Segoe UI" w:eastAsia="Microsoft YaHei"/>
          <w:b/>
          <w:i/>
          <w:color w:val="555F70"/>
          <w:sz w:val="19"/>
        </w:rPr>
        <w:t>8 版块</w:t>
      </w:r>
      <w:r>
        <w:rPr>
          <w:rFonts w:ascii="Segoe UI" w:hAnsi="Segoe UI" w:eastAsia="Microsoft YaHei"/>
          <w:b w:val="0"/>
          <w:i/>
          <w:color w:val="555F70"/>
          <w:sz w:val="19"/>
        </w:rPr>
        <w:t>（移除「AI 问答」「专注计时」），法规升级为</w:t>
      </w:r>
      <w:r>
        <w:rPr>
          <w:rFonts w:ascii="Segoe UI" w:hAnsi="Segoe UI" w:eastAsia="Microsoft YaHei"/>
          <w:b/>
          <w:i/>
          <w:color w:val="555F70"/>
          <w:sz w:val="19"/>
        </w:rPr>
        <w:t>国家 → 领域 → 整法浏览</w:t>
      </w:r>
      <w:r>
        <w:rPr>
          <w:rFonts w:ascii="Segoe UI" w:hAnsi="Segoe UI" w:eastAsia="Microsoft YaHei"/>
          <w:b w:val="0"/>
          <w:i/>
          <w:color w:val="555F70"/>
          <w:sz w:val="19"/>
        </w:rPr>
        <w:t>并含双语（</w:t>
      </w:r>
      <w:r>
        <w:rPr>
          <w:rFonts w:ascii="Segoe UI" w:hAnsi="Segoe UI" w:eastAsia="Microsoft YaHei"/>
          <w:b/>
          <w:i/>
          <w:color w:val="555F70"/>
          <w:sz w:val="19"/>
        </w:rPr>
        <w:t>美国宪法官方中译条文级内置</w:t>
      </w:r>
      <w:r>
        <w:rPr>
          <w:rFonts w:ascii="Segoe UI" w:hAnsi="Segoe UI" w:eastAsia="Microsoft YaHei"/>
          <w:b w:val="0"/>
          <w:i/>
          <w:color w:val="555F70"/>
          <w:sz w:val="19"/>
        </w:rPr>
        <w:t xml:space="preserve">），悬浮球升级 </w:t>
      </w:r>
      <w:r>
        <w:rPr>
          <w:rFonts w:ascii="Segoe UI" w:hAnsi="Segoe UI" w:eastAsia="Microsoft YaHei"/>
          <w:b/>
          <w:i/>
          <w:color w:val="555F70"/>
          <w:sz w:val="19"/>
        </w:rPr>
        <w:t>1.0.1</w:t>
      </w:r>
      <w:r>
        <w:rPr>
          <w:rFonts w:ascii="Segoe UI" w:hAnsi="Segoe UI" w:eastAsia="Microsoft YaHei"/>
          <w:b w:val="0"/>
          <w:i/>
          <w:color w:val="555F70"/>
          <w:sz w:val="19"/>
        </w:rPr>
        <w:t xml:space="preserve">（窗口尺寸固定/看门狗、抓取模式开关修复）；赛事评审装机包为 </w:t>
      </w:r>
      <w:r>
        <w:rPr>
          <w:rFonts w:ascii="Consolas" w:hAnsi="Consolas" w:eastAsia="Microsoft YaHei"/>
          <w:color w:val="8A1F18"/>
          <w:sz w:val="19"/>
        </w:rPr>
        <w:t>发布包/法元_0.6.0_赛事版_x64-setup.exe</w:t>
      </w:r>
      <w:r>
        <w:rPr>
          <w:rFonts w:ascii="Segoe UI" w:hAnsi="Segoe UI" w:eastAsia="Microsoft YaHei"/>
          <w:b w:val="0"/>
          <w:i/>
          <w:color w:val="555F70"/>
          <w:sz w:val="19"/>
        </w:rPr>
        <w:t>（约 135 MB，含悬浮球 1.0.1）。</w:t>
      </w:r>
      <w:r>
        <w:rPr>
          <w:rFonts w:ascii="Segoe UI" w:hAnsi="Segoe UI" w:eastAsia="Microsoft YaHei"/>
          <w:b/>
          <w:i/>
          <w:color w:val="555F70"/>
          <w:sz w:val="19"/>
        </w:rPr>
        <w:t>规划主线（0.8.0 起）</w:t>
      </w:r>
      <w:r>
        <w:rPr>
          <w:rFonts w:ascii="Segoe UI" w:hAnsi="Segoe UI" w:eastAsia="Microsoft YaHei"/>
          <w:b w:val="0"/>
          <w:i/>
          <w:color w:val="555F70"/>
          <w:sz w:val="19"/>
        </w:rPr>
        <w:t>：中文全量法库接入顺延为 0.8.0 候选（docs/07 §八，任务拆解见 §6.1）；</w:t>
      </w:r>
      <w:r>
        <w:rPr>
          <w:rFonts w:ascii="Segoe UI" w:hAnsi="Segoe UI" w:eastAsia="Microsoft YaHei"/>
          <w:b/>
          <w:i/>
          <w:color w:val="555F70"/>
          <w:sz w:val="19"/>
        </w:rPr>
        <w:t>0.8.0 联邦配方进化（方案稿，docs/12，任务拆解见 §6.2）</w:t>
      </w:r>
      <w:r>
        <w:rPr>
          <w:rFonts w:ascii="Segoe UI" w:hAnsi="Segoe UI" w:eastAsia="Microsoft YaHei"/>
          <w:b w:val="0"/>
          <w:i/>
          <w:color w:val="555F70"/>
          <w:sz w:val="19"/>
        </w:rPr>
        <w:t xml:space="preserve">——本地只上传匿名"进化包"（统计/配方向量），云端加权聚合后签名下发更好配方，实现"智能体随用户需求与市场自我优化"。 </w:t>
      </w:r>
      <w:r>
        <w:rPr>
          <w:rFonts w:ascii="Segoe UI" w:hAnsi="Segoe UI" w:eastAsia="Microsoft YaHei"/>
          <w:b/>
          <w:i/>
          <w:color w:val="555F70"/>
          <w:sz w:val="19"/>
        </w:rPr>
        <w:t>最新发布（0.7.3 · 2026-09-14，分支 `feature/赛事版`）——品牌标志落地版</w:t>
      </w:r>
      <w:r>
        <w:rPr>
          <w:rFonts w:ascii="Segoe UI" w:hAnsi="Segoe UI" w:eastAsia="Microsoft YaHei"/>
          <w:b w:val="0"/>
          <w:i/>
          <w:color w:val="555F70"/>
          <w:sz w:val="19"/>
        </w:rPr>
        <w:t>：把品牌标志（</w:t>
      </w:r>
      <w:r>
        <w:rPr>
          <w:rFonts w:ascii="Consolas" w:hAnsi="Consolas" w:eastAsia="Microsoft YaHei"/>
          <w:color w:val="8A1F18"/>
          <w:sz w:val="19"/>
        </w:rPr>
        <w:t>logo.jpg</w:t>
      </w:r>
      <w:r>
        <w:rPr>
          <w:rFonts w:ascii="Segoe UI" w:hAnsi="Segoe UI" w:eastAsia="Microsoft YaHei"/>
          <w:b w:val="0"/>
          <w:i/>
          <w:color w:val="555F70"/>
          <w:sz w:val="19"/>
        </w:rPr>
        <w:t xml:space="preserve"> + </w:t>
      </w:r>
      <w:r>
        <w:rPr>
          <w:rFonts w:ascii="Consolas" w:hAnsi="Consolas" w:eastAsia="Microsoft YaHei"/>
          <w:color w:val="8A1F18"/>
          <w:sz w:val="19"/>
        </w:rPr>
        <w:t>logo设计理念.txt</w:t>
      </w:r>
      <w:r>
        <w:rPr>
          <w:rFonts w:ascii="Segoe UI" w:hAnsi="Segoe UI" w:eastAsia="Microsoft YaHei"/>
          <w:b w:val="0"/>
          <w:i/>
          <w:color w:val="555F70"/>
          <w:sz w:val="19"/>
        </w:rPr>
        <w:t xml:space="preserve">）正式落到产品里：① </w:t>
      </w:r>
      <w:r>
        <w:rPr>
          <w:rFonts w:ascii="Segoe UI" w:hAnsi="Segoe UI" w:eastAsia="Microsoft YaHei"/>
          <w:b/>
          <w:i/>
          <w:color w:val="555F70"/>
          <w:sz w:val="19"/>
        </w:rPr>
        <w:t>应用图标全线换新</w:t>
      </w:r>
      <w:r>
        <w:rPr>
          <w:rFonts w:ascii="Segoe UI" w:hAnsi="Segoe UI" w:eastAsia="Microsoft YaHei"/>
          <w:b w:val="0"/>
          <w:i/>
          <w:color w:val="555F70"/>
          <w:sz w:val="19"/>
        </w:rPr>
        <w:t xml:space="preserve">——由标志单一来源经 </w:t>
      </w:r>
      <w:r>
        <w:rPr>
          <w:rFonts w:ascii="Consolas" w:hAnsi="Consolas" w:eastAsia="Microsoft YaHei"/>
          <w:color w:val="8A1F18"/>
          <w:sz w:val="19"/>
        </w:rPr>
        <w:t>scripts/make-icons.ps1</w:t>
      </w:r>
      <w:r>
        <w:rPr>
          <w:rFonts w:ascii="Segoe UI" w:hAnsi="Segoe UI" w:eastAsia="Microsoft YaHei"/>
          <w:b w:val="0"/>
          <w:i/>
          <w:color w:val="555F70"/>
          <w:sz w:val="19"/>
        </w:rPr>
        <w:t xml:space="preserve"> 生成白色圆角方块图标（</w:t>
      </w:r>
      <w:r>
        <w:rPr>
          <w:rFonts w:ascii="Consolas" w:hAnsi="Consolas" w:eastAsia="Microsoft YaHei"/>
          <w:color w:val="8A1F18"/>
          <w:sz w:val="19"/>
        </w:rPr>
        <w:t>32x32 / 64x64 / 128x128 / 128x128@2x / icon.png</w:t>
      </w:r>
      <w:r>
        <w:rPr>
          <w:rFonts w:ascii="Segoe UI" w:hAnsi="Segoe UI" w:eastAsia="Microsoft YaHei"/>
          <w:b w:val="0"/>
          <w:i/>
          <w:color w:val="555F70"/>
          <w:sz w:val="19"/>
        </w:rPr>
        <w:t xml:space="preserve"> + 内含 16/24/32/48/64/128/256 七尺寸的 </w:t>
      </w:r>
      <w:r>
        <w:rPr>
          <w:rFonts w:ascii="Consolas" w:hAnsi="Consolas" w:eastAsia="Microsoft YaHei"/>
          <w:color w:val="8A1F18"/>
          <w:sz w:val="19"/>
        </w:rPr>
        <w:t>icon.ico</w:t>
      </w:r>
      <w:r>
        <w:rPr>
          <w:rFonts w:ascii="Segoe UI" w:hAnsi="Segoe UI" w:eastAsia="Microsoft YaHei"/>
          <w:b w:val="0"/>
          <w:i/>
          <w:color w:val="555F70"/>
          <w:sz w:val="19"/>
        </w:rPr>
        <w:t xml:space="preserve">），覆盖 </w:t>
      </w:r>
      <w:r>
        <w:rPr>
          <w:rFonts w:ascii="Consolas" w:hAnsi="Consolas" w:eastAsia="Microsoft YaHei"/>
          <w:color w:val="8A1F18"/>
          <w:sz w:val="19"/>
        </w:rPr>
        <w:t>legal-workbench.exe</w:t>
      </w:r>
      <w:r>
        <w:rPr>
          <w:rFonts w:ascii="Segoe UI" w:hAnsi="Segoe UI" w:eastAsia="Microsoft YaHei"/>
          <w:b w:val="0"/>
          <w:i/>
          <w:color w:val="555F70"/>
          <w:sz w:val="19"/>
        </w:rPr>
        <w:t xml:space="preserve"> 与 NSIS 安装包资源；② </w:t>
      </w:r>
      <w:r>
        <w:rPr>
          <w:rFonts w:ascii="Segoe UI" w:hAnsi="Segoe UI" w:eastAsia="Microsoft YaHei"/>
          <w:b/>
          <w:i/>
          <w:color w:val="555F70"/>
          <w:sz w:val="19"/>
        </w:rPr>
        <w:t>重打安装包</w:t>
      </w:r>
      <w:r>
        <w:rPr>
          <w:rFonts w:ascii="Segoe UI" w:hAnsi="Segoe UI" w:eastAsia="Microsoft YaHei"/>
          <w:b w:val="0"/>
          <w:i/>
          <w:color w:val="555F70"/>
          <w:sz w:val="19"/>
        </w:rPr>
        <w:t xml:space="preserve"> </w:t>
      </w:r>
      <w:r>
        <w:rPr>
          <w:rFonts w:ascii="Consolas" w:hAnsi="Consolas" w:eastAsia="Microsoft YaHei"/>
          <w:color w:val="8A1F18"/>
          <w:sz w:val="19"/>
        </w:rPr>
        <w:t>发布包/法元_0.7.3_赛事版_x64-setup.exe</w:t>
      </w:r>
      <w:r>
        <w:rPr>
          <w:rFonts w:ascii="Segoe UI" w:hAnsi="Segoe UI" w:eastAsia="Microsoft YaHei"/>
          <w:b w:val="0"/>
          <w:i/>
          <w:color w:val="555F70"/>
          <w:sz w:val="19"/>
        </w:rPr>
        <w:t>（</w:t>
      </w:r>
      <w:r>
        <w:rPr>
          <w:rFonts w:ascii="Segoe UI" w:hAnsi="Segoe UI" w:eastAsia="Microsoft YaHei"/>
          <w:b/>
          <w:i/>
          <w:color w:val="555F70"/>
          <w:sz w:val="19"/>
        </w:rPr>
        <w:t>135.16 MB</w:t>
      </w:r>
      <w:r>
        <w:rPr>
          <w:rFonts w:ascii="Segoe UI" w:hAnsi="Segoe UI" w:eastAsia="Microsoft YaHei"/>
          <w:b w:val="0"/>
          <w:i/>
          <w:color w:val="555F70"/>
          <w:sz w:val="19"/>
        </w:rPr>
        <w:t xml:space="preserve">，SHA256 </w:t>
      </w:r>
      <w:r>
        <w:rPr>
          <w:rFonts w:ascii="Consolas" w:hAnsi="Consolas" w:eastAsia="Microsoft YaHei"/>
          <w:color w:val="8A1F18"/>
          <w:sz w:val="19"/>
        </w:rPr>
        <w:t>639F0F930A36C156838C5F2B91945A3FE6E407432D7F6D447E82CF0B17BE42D4</w:t>
      </w:r>
      <w:r>
        <w:rPr>
          <w:rFonts w:ascii="Segoe UI" w:hAnsi="Segoe UI" w:eastAsia="Microsoft YaHei"/>
          <w:b w:val="0"/>
          <w:i/>
          <w:color w:val="555F70"/>
          <w:sz w:val="19"/>
        </w:rPr>
        <w:t xml:space="preserve">；悬浮球资源目录随版本递增为 </w:t>
      </w:r>
      <w:r>
        <w:rPr>
          <w:rFonts w:ascii="Consolas" w:hAnsi="Consolas" w:eastAsia="Microsoft YaHei"/>
          <w:color w:val="8A1F18"/>
          <w:sz w:val="19"/>
        </w:rPr>
        <w:t>win-unpacked-0.7.3</w:t>
      </w:r>
      <w:r>
        <w:rPr>
          <w:rFonts w:ascii="Segoe UI" w:hAnsi="Segoe UI" w:eastAsia="Microsoft YaHei"/>
          <w:b w:val="0"/>
          <w:i/>
          <w:color w:val="555F70"/>
          <w:sz w:val="19"/>
        </w:rPr>
        <w:t>，遵守"每次发版必须递增"的覆盖安装硬规则，内嵌 467.4 MB 预置法库）；③ 产品演示站同步加入</w:t>
      </w:r>
      <w:r>
        <w:rPr>
          <w:rFonts w:ascii="Segoe UI" w:hAnsi="Segoe UI" w:eastAsia="Microsoft YaHei"/>
          <w:b/>
          <w:i/>
          <w:color w:val="555F70"/>
          <w:sz w:val="19"/>
        </w:rPr>
        <w:t>页头品牌标 / favicon / 「品牌与设计理念」版块</w:t>
      </w:r>
      <w:r>
        <w:rPr>
          <w:rFonts w:ascii="Segoe UI" w:hAnsi="Segoe UI" w:eastAsia="Microsoft YaHei"/>
          <w:b w:val="0"/>
          <w:i/>
          <w:color w:val="555F70"/>
          <w:sz w:val="19"/>
        </w:rPr>
        <w:t xml:space="preserve">并重新部署；④ 品牌口径写入本节 §1.2 与 §4.4，演示视频分镜（docs/13）加入品牌帧；⑤ </w:t>
      </w:r>
      <w:r>
        <w:rPr>
          <w:rFonts w:ascii="Segoe UI" w:hAnsi="Segoe UI" w:eastAsia="Microsoft YaHei"/>
          <w:b/>
          <w:i/>
          <w:color w:val="555F70"/>
          <w:sz w:val="19"/>
        </w:rPr>
        <w:t>应用本体配色换成品牌红</w:t>
      </w:r>
      <w:r>
        <w:rPr>
          <w:rFonts w:ascii="Segoe UI" w:hAnsi="Segoe UI" w:eastAsia="Microsoft YaHei"/>
          <w:b w:val="0"/>
          <w:i/>
          <w:color w:val="555F70"/>
          <w:sz w:val="19"/>
        </w:rPr>
        <w:t>（</w:t>
      </w:r>
      <w:r>
        <w:rPr>
          <w:rFonts w:ascii="Consolas" w:hAnsi="Consolas" w:eastAsia="Microsoft YaHei"/>
          <w:color w:val="8A1F18"/>
          <w:sz w:val="19"/>
        </w:rPr>
        <w:t>src/styles.css</w:t>
      </w:r>
      <w:r>
        <w:rPr>
          <w:rFonts w:ascii="Segoe UI" w:hAnsi="Segoe UI" w:eastAsia="Microsoft YaHei"/>
          <w:b w:val="0"/>
          <w:i/>
          <w:color w:val="555F70"/>
          <w:sz w:val="19"/>
        </w:rPr>
        <w:t xml:space="preserve"> 设计令牌重建，亮暗双主题同源；演示站同步换品牌红并把源码入库）。版本号升至 </w:t>
      </w:r>
      <w:r>
        <w:rPr>
          <w:rFonts w:ascii="Segoe UI" w:hAnsi="Segoe UI" w:eastAsia="Microsoft YaHei"/>
          <w:b/>
          <w:i/>
          <w:color w:val="555F70"/>
          <w:sz w:val="19"/>
        </w:rPr>
        <w:t>0.7.3</w:t>
      </w:r>
      <w:r>
        <w:rPr>
          <w:rFonts w:ascii="Segoe UI" w:hAnsi="Segoe UI" w:eastAsia="Microsoft YaHei"/>
          <w:b w:val="0"/>
          <w:i/>
          <w:color w:val="555F70"/>
          <w:sz w:val="19"/>
        </w:rPr>
        <w:t>（</w:t>
      </w:r>
      <w:r>
        <w:rPr>
          <w:rFonts w:ascii="Consolas" w:hAnsi="Consolas" w:eastAsia="Microsoft YaHei"/>
          <w:color w:val="8A1F18"/>
          <w:sz w:val="19"/>
        </w:rPr>
        <w:t>package.json</w:t>
      </w:r>
      <w:r>
        <w:rPr>
          <w:rFonts w:ascii="Segoe UI" w:hAnsi="Segoe UI" w:eastAsia="Microsoft YaHei"/>
          <w:b w:val="0"/>
          <w:i/>
          <w:color w:val="555F70"/>
          <w:sz w:val="19"/>
        </w:rPr>
        <w:t xml:space="preserve"> / </w:t>
      </w:r>
      <w:r>
        <w:rPr>
          <w:rFonts w:ascii="Consolas" w:hAnsi="Consolas" w:eastAsia="Microsoft YaHei"/>
          <w:color w:val="8A1F18"/>
          <w:sz w:val="19"/>
        </w:rPr>
        <w:t>package-lock.json</w:t>
      </w:r>
      <w:r>
        <w:rPr>
          <w:rFonts w:ascii="Segoe UI" w:hAnsi="Segoe UI" w:eastAsia="Microsoft YaHei"/>
          <w:b w:val="0"/>
          <w:i/>
          <w:color w:val="555F70"/>
          <w:sz w:val="19"/>
        </w:rPr>
        <w:t xml:space="preserve"> / </w:t>
      </w:r>
      <w:r>
        <w:rPr>
          <w:rFonts w:ascii="Consolas" w:hAnsi="Consolas" w:eastAsia="Microsoft YaHei"/>
          <w:color w:val="8A1F18"/>
          <w:sz w:val="19"/>
        </w:rPr>
        <w:t>tauri.conf.json</w:t>
      </w:r>
      <w:r>
        <w:rPr>
          <w:rFonts w:ascii="Segoe UI" w:hAnsi="Segoe UI" w:eastAsia="Microsoft YaHei"/>
          <w:b w:val="0"/>
          <w:i/>
          <w:color w:val="555F70"/>
          <w:sz w:val="19"/>
        </w:rPr>
        <w:t xml:space="preserve"> / </w:t>
      </w:r>
      <w:r>
        <w:rPr>
          <w:rFonts w:ascii="Consolas" w:hAnsi="Consolas" w:eastAsia="Microsoft YaHei"/>
          <w:color w:val="8A1F18"/>
          <w:sz w:val="19"/>
        </w:rPr>
        <w:t>Cargo.toml</w:t>
      </w:r>
      <w:r>
        <w:rPr>
          <w:rFonts w:ascii="Segoe UI" w:hAnsi="Segoe UI" w:eastAsia="Microsoft YaHei"/>
          <w:b w:val="0"/>
          <w:i/>
          <w:color w:val="555F70"/>
          <w:sz w:val="19"/>
        </w:rPr>
        <w:t xml:space="preserve">）；工程名 / exe / 进程 / 数据目录不变，升级不丢数据。 </w:t>
      </w:r>
      <w:r>
        <w:rPr>
          <w:rFonts w:ascii="Segoe UI" w:hAnsi="Segoe UI" w:eastAsia="Microsoft YaHei"/>
          <w:b/>
          <w:i/>
          <w:color w:val="555F70"/>
          <w:sz w:val="19"/>
        </w:rPr>
        <w:t>上一版（0.7.2 · 2026-09-14，分支 `feature/赛事版`，tag `v0.7.2-赛事版`）</w:t>
      </w:r>
      <w:r>
        <w:rPr>
          <w:rFonts w:ascii="Segoe UI" w:hAnsi="Segoe UI" w:eastAsia="Microsoft YaHei"/>
          <w:b w:val="0"/>
          <w:i/>
          <w:color w:val="555F70"/>
          <w:sz w:val="19"/>
        </w:rPr>
        <w:t xml:space="preserve">：桌面端已出包 </w:t>
      </w:r>
      <w:r>
        <w:rPr>
          <w:rFonts w:ascii="Consolas" w:hAnsi="Consolas" w:eastAsia="Microsoft YaHei"/>
          <w:color w:val="8A1F18"/>
          <w:sz w:val="19"/>
        </w:rPr>
        <w:t>发布包/法元_0.7.2_赛事版_x64-setup.exe</w:t>
      </w:r>
      <w:r>
        <w:rPr>
          <w:rFonts w:ascii="Segoe UI" w:hAnsi="Segoe UI" w:eastAsia="Microsoft YaHei"/>
          <w:b w:val="0"/>
          <w:i/>
          <w:color w:val="555F70"/>
          <w:sz w:val="19"/>
        </w:rPr>
        <w:t>（</w:t>
      </w:r>
      <w:r>
        <w:rPr>
          <w:rFonts w:ascii="Segoe UI" w:hAnsi="Segoe UI" w:eastAsia="Microsoft YaHei"/>
          <w:b/>
          <w:i/>
          <w:color w:val="555F70"/>
          <w:sz w:val="19"/>
        </w:rPr>
        <w:t>135.11 MB</w:t>
      </w:r>
      <w:r>
        <w:rPr>
          <w:rFonts w:ascii="Segoe UI" w:hAnsi="Segoe UI" w:eastAsia="Microsoft YaHei"/>
          <w:b w:val="0"/>
          <w:i/>
          <w:color w:val="555F70"/>
          <w:sz w:val="19"/>
        </w:rPr>
        <w:t xml:space="preserve">，内嵌 467.4 MB 预置法库 + 悬浮球 </w:t>
      </w:r>
      <w:r>
        <w:rPr>
          <w:rFonts w:ascii="Consolas" w:hAnsi="Consolas" w:eastAsia="Microsoft YaHei"/>
          <w:color w:val="8A1F18"/>
          <w:sz w:val="19"/>
        </w:rPr>
        <w:t>win-unpacked-0.7.2</w:t>
      </w:r>
      <w:r>
        <w:rPr>
          <w:rFonts w:ascii="Segoe UI" w:hAnsi="Segoe UI" w:eastAsia="Microsoft YaHei"/>
          <w:b w:val="0"/>
          <w:i/>
          <w:color w:val="555F70"/>
          <w:sz w:val="19"/>
        </w:rPr>
        <w:t xml:space="preserve">）并发布 </w:t>
      </w:r>
      <w:r>
        <w:rPr>
          <w:rFonts w:ascii="Segoe UI" w:hAnsi="Segoe UI" w:eastAsia="Microsoft YaHei"/>
          <w:b/>
          <w:i/>
          <w:color w:val="555F70"/>
          <w:sz w:val="19"/>
        </w:rPr>
        <w:t>GitHub Release</w:t>
      </w:r>
      <w:r>
        <w:rPr>
          <w:rFonts w:ascii="Segoe UI" w:hAnsi="Segoe UI" w:eastAsia="Microsoft YaHei"/>
          <w:b w:val="0"/>
          <w:i/>
          <w:color w:val="555F70"/>
          <w:sz w:val="19"/>
        </w:rPr>
        <w:t xml:space="preserve">（资产 </w:t>
      </w:r>
      <w:r>
        <w:rPr>
          <w:rFonts w:ascii="Consolas" w:hAnsi="Consolas" w:eastAsia="Microsoft YaHei"/>
          <w:color w:val="8A1F18"/>
          <w:sz w:val="19"/>
        </w:rPr>
        <w:t>Faron-0.7.2-x64-setup.exe</w:t>
      </w:r>
      <w:r>
        <w:rPr>
          <w:rFonts w:ascii="Segoe UI" w:hAnsi="Segoe UI" w:eastAsia="Microsoft YaHei"/>
          <w:b w:val="0"/>
          <w:i/>
          <w:color w:val="555F70"/>
          <w:sz w:val="19"/>
        </w:rPr>
        <w:t>，免登录直链）；</w:t>
      </w:r>
      <w:r>
        <w:rPr>
          <w:rFonts w:ascii="Segoe UI" w:hAnsi="Segoe UI" w:eastAsia="Microsoft YaHei"/>
          <w:b/>
          <w:i/>
          <w:color w:val="555F70"/>
          <w:sz w:val="19"/>
        </w:rPr>
        <w:t>产品演示站已同步上线</w:t>
      </w:r>
      <w:r>
        <w:rPr>
          <w:rFonts w:ascii="Segoe UI" w:hAnsi="Segoe UI" w:eastAsia="Microsoft YaHei"/>
          <w:b w:val="0"/>
          <w:i/>
          <w:color w:val="555F70"/>
          <w:sz w:val="19"/>
        </w:rPr>
        <w:t>新板块。本版主线：</w:t>
      </w:r>
      <w:r>
        <w:rPr>
          <w:rFonts w:ascii="Segoe UI" w:hAnsi="Segoe UI" w:eastAsia="Microsoft YaHei"/>
          <w:b/>
          <w:i/>
          <w:color w:val="555F70"/>
          <w:sz w:val="19"/>
        </w:rPr>
        <w:t>「自我进化」可视化页</w:t>
      </w:r>
      <w:r>
        <w:rPr>
          <w:rFonts w:ascii="Segoe UI" w:hAnsi="Segoe UI" w:eastAsia="Microsoft YaHei"/>
          <w:b w:val="0"/>
          <w:i/>
          <w:color w:val="555F70"/>
          <w:sz w:val="19"/>
        </w:rPr>
        <w:t>——把 docs/12 联邦配方进化（FRE）方案稿的闭环跑成可交互代码（本地信号 → 匿名进化包 → 隐私处理 → 加权聚合 → 配方版本 → A/B 采纳），真数据优先读本机任务日志、无数据走协议仿真。</w:t>
      </w:r>
      <w:r>
        <w:rPr>
          <w:rFonts w:ascii="Segoe UI" w:hAnsi="Segoe UI" w:eastAsia="Microsoft YaHei"/>
          <w:b/>
          <w:i/>
          <w:color w:val="555F70"/>
          <w:sz w:val="19"/>
        </w:rPr>
        <w:t>口径务必注意</w:t>
      </w:r>
      <w:r>
        <w:rPr>
          <w:rFonts w:ascii="Segoe UI" w:hAnsi="Segoe UI" w:eastAsia="Microsoft YaHei"/>
          <w:b w:val="0"/>
          <w:i/>
          <w:color w:val="555F70"/>
          <w:sz w:val="19"/>
        </w:rPr>
        <w:t xml:space="preserve">：该页是 </w:t>
      </w:r>
      <w:r>
        <w:rPr>
          <w:rFonts w:ascii="Segoe UI" w:hAnsi="Segoe UI" w:eastAsia="Microsoft YaHei"/>
          <w:b/>
          <w:i/>
          <w:color w:val="555F70"/>
          <w:sz w:val="19"/>
        </w:rPr>
        <w:t>0.8.0 规划 · 方案稿的可视化</w:t>
      </w:r>
      <w:r>
        <w:rPr>
          <w:rFonts w:ascii="Segoe UI" w:hAnsi="Segoe UI" w:eastAsia="Microsoft YaHei"/>
          <w:b w:val="0"/>
          <w:i/>
          <w:color w:val="555F70"/>
          <w:sz w:val="19"/>
        </w:rPr>
        <w:t>，不是已落地功能；加权聚合 / 差分隐私 / K 匿名 / 指纹 / 采纳判定为真实实现，客户端（4–5 个虚拟律所用户）行为为协议仿真；</w:t>
      </w:r>
      <w:r>
        <w:rPr>
          <w:rFonts w:ascii="Segoe UI" w:hAnsi="Segoe UI" w:eastAsia="Microsoft YaHei"/>
          <w:b/>
          <w:i/>
          <w:color w:val="555F70"/>
          <w:sz w:val="19"/>
        </w:rPr>
        <w:t>它不是强化学习</w:t>
      </w:r>
      <w:r>
        <w:rPr>
          <w:rFonts w:ascii="Segoe UI" w:hAnsi="Segoe UI" w:eastAsia="Microsoft YaHei"/>
          <w:b w:val="0"/>
          <w:i/>
          <w:color w:val="555F70"/>
          <w:sz w:val="19"/>
        </w:rPr>
        <w:t>（无策略梯度与价值函数）。出包前质量闸门：</w:t>
      </w:r>
      <w:r>
        <w:rPr>
          <w:rFonts w:ascii="Consolas" w:hAnsi="Consolas" w:eastAsia="Microsoft YaHei"/>
          <w:color w:val="8A1F18"/>
          <w:sz w:val="19"/>
        </w:rPr>
        <w:t>npm run build</w:t>
      </w:r>
      <w:r>
        <w:rPr>
          <w:rFonts w:ascii="Segoe UI" w:hAnsi="Segoe UI" w:eastAsia="Microsoft YaHei"/>
          <w:b w:val="0"/>
          <w:i/>
          <w:color w:val="555F70"/>
          <w:sz w:val="19"/>
        </w:rPr>
        <w:t xml:space="preserve"> exit 0 + </w:t>
      </w:r>
      <w:r>
        <w:rPr>
          <w:rFonts w:ascii="Consolas" w:hAnsi="Consolas" w:eastAsia="Microsoft YaHei"/>
          <w:color w:val="8A1F18"/>
          <w:sz w:val="19"/>
        </w:rPr>
        <w:t>cargo test</w:t>
      </w:r>
      <w:r>
        <w:rPr>
          <w:rFonts w:ascii="Segoe UI" w:hAnsi="Segoe UI" w:eastAsia="Microsoft YaHei"/>
          <w:b w:val="0"/>
          <w:i/>
          <w:color w:val="555F70"/>
          <w:sz w:val="19"/>
        </w:rPr>
        <w:t xml:space="preserve"> </w:t>
      </w:r>
      <w:r>
        <w:rPr>
          <w:rFonts w:ascii="Segoe UI" w:hAnsi="Segoe UI" w:eastAsia="Microsoft YaHei"/>
          <w:b/>
          <w:i/>
          <w:color w:val="555F70"/>
          <w:sz w:val="19"/>
        </w:rPr>
        <w:t>17/17</w:t>
      </w:r>
      <w:r>
        <w:rPr>
          <w:rFonts w:ascii="Segoe UI" w:hAnsi="Segoe UI" w:eastAsia="Microsoft YaHei"/>
          <w:b w:val="0"/>
          <w:i/>
          <w:color w:val="555F70"/>
          <w:sz w:val="19"/>
        </w:rPr>
        <w:t xml:space="preserve"> + 预置库个人数据只读核验通过。 </w:t>
      </w:r>
      <w:r>
        <w:rPr>
          <w:rFonts w:ascii="Segoe UI" w:hAnsi="Segoe UI" w:eastAsia="Microsoft YaHei"/>
          <w:b/>
          <w:i/>
          <w:color w:val="555F70"/>
          <w:sz w:val="19"/>
        </w:rPr>
        <w:t>再上一版（0.7.1 · 2026-09-11，分支 `feature/赛事版`，tag `v0.7.1-赛事版`）</w:t>
      </w:r>
      <w:r>
        <w:rPr>
          <w:rFonts w:ascii="Segoe UI" w:hAnsi="Segoe UI" w:eastAsia="Microsoft YaHei"/>
          <w:b w:val="0"/>
          <w:i/>
          <w:color w:val="555F70"/>
          <w:sz w:val="19"/>
        </w:rPr>
        <w:t xml:space="preserve">：桌面端已出包 </w:t>
      </w:r>
      <w:r>
        <w:rPr>
          <w:rFonts w:ascii="Consolas" w:hAnsi="Consolas" w:eastAsia="Microsoft YaHei"/>
          <w:color w:val="8A1F18"/>
          <w:sz w:val="19"/>
        </w:rPr>
        <w:t>发布包/法元_0.7.1_赛事版_x64-setup.exe</w:t>
      </w:r>
      <w:r>
        <w:rPr>
          <w:rFonts w:ascii="Segoe UI" w:hAnsi="Segoe UI" w:eastAsia="Microsoft YaHei"/>
          <w:b w:val="0"/>
          <w:i/>
          <w:color w:val="555F70"/>
          <w:sz w:val="19"/>
        </w:rPr>
        <w:t xml:space="preserve">（约 135 MB）并发布 </w:t>
      </w:r>
      <w:r>
        <w:rPr>
          <w:rFonts w:ascii="Segoe UI" w:hAnsi="Segoe UI" w:eastAsia="Microsoft YaHei"/>
          <w:b/>
          <w:i/>
          <w:color w:val="555F70"/>
          <w:sz w:val="19"/>
        </w:rPr>
        <w:t>GitHub Release</w:t>
      </w:r>
      <w:r>
        <w:rPr>
          <w:rFonts w:ascii="Segoe UI" w:hAnsi="Segoe UI" w:eastAsia="Microsoft YaHei"/>
          <w:b w:val="0"/>
          <w:i/>
          <w:color w:val="555F70"/>
          <w:sz w:val="19"/>
        </w:rPr>
        <w:t>（含安装包直链与更新说明，免登录下载）；</w:t>
      </w:r>
      <w:r>
        <w:rPr>
          <w:rFonts w:ascii="Segoe UI" w:hAnsi="Segoe UI" w:eastAsia="Microsoft YaHei"/>
          <w:b/>
          <w:i/>
          <w:color w:val="555F70"/>
          <w:sz w:val="19"/>
        </w:rPr>
        <w:t>产品演示站已上线</w:t>
      </w:r>
      <w:r>
        <w:rPr>
          <w:rFonts w:ascii="Segoe UI" w:hAnsi="Segoe UI" w:eastAsia="Microsoft YaHei"/>
          <w:b w:val="0"/>
          <w:i/>
          <w:color w:val="555F70"/>
          <w:sz w:val="19"/>
        </w:rPr>
        <w:t xml:space="preserve">（Cloudflare Pages）。本版两条主线：① </w:t>
      </w:r>
      <w:r>
        <w:rPr>
          <w:rFonts w:ascii="Segoe UI" w:hAnsi="Segoe UI" w:eastAsia="Microsoft YaHei"/>
          <w:b/>
          <w:i/>
          <w:color w:val="555F70"/>
          <w:sz w:val="19"/>
        </w:rPr>
        <w:t>待办缺陷修复</w:t>
      </w:r>
      <w:r>
        <w:rPr>
          <w:rFonts w:ascii="Segoe UI" w:hAnsi="Segoe UI" w:eastAsia="Microsoft YaHei"/>
          <w:b w:val="0"/>
          <w:i/>
          <w:color w:val="555F70"/>
          <w:sz w:val="19"/>
        </w:rPr>
        <w:t xml:space="preserve">——Tauri v2 命令参数名（默认 camelCase）与布尔列 </w:t>
      </w:r>
      <w:r>
        <w:rPr>
          <w:rFonts w:ascii="Consolas" w:hAnsi="Consolas" w:eastAsia="Microsoft YaHei"/>
          <w:color w:val="8A1F18"/>
          <w:sz w:val="19"/>
        </w:rPr>
        <w:t>NOT NULL</w:t>
      </w:r>
      <w:r>
        <w:rPr>
          <w:rFonts w:ascii="Segoe UI" w:hAnsi="Segoe UI" w:eastAsia="Microsoft YaHei"/>
          <w:b w:val="0"/>
          <w:i/>
          <w:color w:val="555F70"/>
          <w:sz w:val="19"/>
        </w:rPr>
        <w:t xml:space="preserve"> 落库缺陷，导致"勾选完成写不进库、</w:t>
      </w:r>
      <w:r>
        <w:rPr>
          <w:rFonts w:ascii="Segoe UI" w:hAnsi="Segoe UI" w:eastAsia="Microsoft YaHei"/>
          <w:b/>
          <w:i/>
          <w:color w:val="555F70"/>
          <w:sz w:val="19"/>
        </w:rPr>
        <w:t>取消勾选报错</w:t>
      </w:r>
      <w:r>
        <w:rPr>
          <w:rFonts w:ascii="Segoe UI" w:hAnsi="Segoe UI" w:eastAsia="Microsoft YaHei"/>
          <w:b w:val="0"/>
          <w:i/>
          <w:color w:val="555F70"/>
          <w:sz w:val="19"/>
        </w:rPr>
        <w:t>、设置好的截止时间与提醒刷新后消失"，已修复并补回归测试（</w:t>
      </w:r>
      <w:r>
        <w:rPr>
          <w:rFonts w:ascii="Consolas" w:hAnsi="Consolas" w:eastAsia="Microsoft YaHei"/>
          <w:color w:val="8A1F18"/>
          <w:sz w:val="19"/>
        </w:rPr>
        <w:t>cargo test</w:t>
      </w:r>
      <w:r>
        <w:rPr>
          <w:rFonts w:ascii="Segoe UI" w:hAnsi="Segoe UI" w:eastAsia="Microsoft YaHei"/>
          <w:b w:val="0"/>
          <w:i/>
          <w:color w:val="555F70"/>
          <w:sz w:val="19"/>
        </w:rPr>
        <w:t xml:space="preserve"> </w:t>
      </w:r>
      <w:r>
        <w:rPr>
          <w:rFonts w:ascii="Segoe UI" w:hAnsi="Segoe UI" w:eastAsia="Microsoft YaHei"/>
          <w:b/>
          <w:i/>
          <w:color w:val="555F70"/>
          <w:sz w:val="19"/>
        </w:rPr>
        <w:t>17/17</w:t>
      </w:r>
      <w:r>
        <w:rPr>
          <w:rFonts w:ascii="Segoe UI" w:hAnsi="Segoe UI" w:eastAsia="Microsoft YaHei"/>
          <w:b w:val="0"/>
          <w:i/>
          <w:color w:val="555F70"/>
          <w:sz w:val="19"/>
        </w:rPr>
        <w:t xml:space="preserve">）；② </w:t>
      </w:r>
      <w:r>
        <w:rPr>
          <w:rFonts w:ascii="Segoe UI" w:hAnsi="Segoe UI" w:eastAsia="Microsoft YaHei"/>
          <w:b/>
          <w:i/>
          <w:color w:val="555F70"/>
          <w:sz w:val="19"/>
        </w:rPr>
        <w:t>翻译能力重构</w:t>
      </w:r>
      <w:r>
        <w:rPr>
          <w:rFonts w:ascii="Segoe UI" w:hAnsi="Segoe UI" w:eastAsia="Microsoft YaHei"/>
          <w:b w:val="0"/>
          <w:i/>
          <w:color w:val="555F70"/>
          <w:sz w:val="19"/>
        </w:rPr>
        <w:t xml:space="preserve">——移除内置免费接口，文本翻译 / 文档全文翻译 / 智能体 </w:t>
      </w:r>
      <w:r>
        <w:rPr>
          <w:rFonts w:ascii="Consolas" w:hAnsi="Consolas" w:eastAsia="Microsoft YaHei"/>
          <w:color w:val="8A1F18"/>
          <w:sz w:val="19"/>
        </w:rPr>
        <w:t>translate_text</w:t>
      </w:r>
      <w:r>
        <w:rPr>
          <w:rFonts w:ascii="Segoe UI" w:hAnsi="Segoe UI" w:eastAsia="Microsoft YaHei"/>
          <w:b w:val="0"/>
          <w:i/>
          <w:color w:val="555F70"/>
          <w:sz w:val="19"/>
        </w:rPr>
        <w:t xml:space="preserve"> 统一走「数据设置 → AI 接口」，新增</w:t>
      </w:r>
      <w:r>
        <w:rPr>
          <w:rFonts w:ascii="Segoe UI" w:hAnsi="Segoe UI" w:eastAsia="Microsoft YaHei"/>
          <w:b/>
          <w:i/>
          <w:color w:val="555F70"/>
          <w:sz w:val="19"/>
        </w:rPr>
        <w:t>文档全文翻译（多模态）</w:t>
      </w:r>
      <w:r>
        <w:rPr>
          <w:rFonts w:ascii="Segoe UI" w:hAnsi="Segoe UI" w:eastAsia="Microsoft YaHei"/>
          <w:b w:val="0"/>
          <w:i/>
          <w:color w:val="555F70"/>
          <w:sz w:val="19"/>
        </w:rPr>
        <w:t>与</w:t>
      </w:r>
      <w:r>
        <w:rPr>
          <w:rFonts w:ascii="Segoe UI" w:hAnsi="Segoe UI" w:eastAsia="Microsoft YaHei"/>
          <w:b/>
          <w:i/>
          <w:color w:val="555F70"/>
          <w:sz w:val="19"/>
        </w:rPr>
        <w:t>译文导出 Word / Markdown</w:t>
      </w:r>
      <w:r>
        <w:rPr>
          <w:rFonts w:ascii="Segoe UI" w:hAnsi="Segoe UI" w:eastAsia="Microsoft YaHei"/>
          <w:b w:val="0"/>
          <w:i/>
          <w:color w:val="555F70"/>
          <w:sz w:val="19"/>
        </w:rPr>
        <w:t>。另修复"</w:t>
      </w:r>
      <w:r>
        <w:rPr>
          <w:rFonts w:ascii="Segoe UI" w:hAnsi="Segoe UI" w:eastAsia="Microsoft YaHei"/>
          <w:b/>
          <w:i/>
          <w:color w:val="555F70"/>
          <w:sz w:val="19"/>
        </w:rPr>
        <w:t>覆盖安装报错</w:t>
      </w:r>
      <w:r>
        <w:rPr>
          <w:rFonts w:ascii="Segoe UI" w:hAnsi="Segoe UI" w:eastAsia="Microsoft YaHei"/>
          <w:b w:val="0"/>
          <w:i/>
          <w:color w:val="555F70"/>
          <w:sz w:val="19"/>
        </w:rPr>
        <w:t xml:space="preserve">"（悬浮球资源目录随版本递增为 </w:t>
      </w:r>
      <w:r>
        <w:rPr>
          <w:rFonts w:ascii="Consolas" w:hAnsi="Consolas" w:eastAsia="Microsoft YaHei"/>
          <w:color w:val="8A1F18"/>
          <w:sz w:val="19"/>
        </w:rPr>
        <w:t>win-unpacked-0.7.1</w:t>
      </w:r>
      <w:r>
        <w:rPr>
          <w:rFonts w:ascii="Segoe UI" w:hAnsi="Segoe UI" w:eastAsia="Microsoft YaHei"/>
          <w:b w:val="0"/>
          <w:i/>
          <w:color w:val="555F70"/>
          <w:sz w:val="19"/>
        </w:rPr>
        <w:t>）。0.7.0（2026-09-09）交付内容：5 类文书任务、知识图谱规划编排与二段适用性自检、多模态任务材料、悬浮球 1.0.1。</w:t>
      </w:r>
    </w:p>
    <w:p>
      <w:pPr>
        <w:pBdr>
          <w:bottom w:val="single" w:sz="6" w:color="BBBBBB"/>
        </w:pBdr>
      </w:pPr>
    </w:p>
    <w:p>
      <w:pPr>
        <w:pStyle w:val="Heading2"/>
      </w:pPr>
      <w:r>
        <w:t>一、项目概述</w:t>
      </w:r>
    </w:p>
    <w:p>
      <w:pPr>
        <w:pStyle w:val="Heading3"/>
      </w:pPr>
      <w:r>
        <w:t>1.1 背景与定位</w:t>
      </w:r>
    </w:p>
    <w:p>
      <w:r>
        <w:rPr>
          <w:rFonts w:ascii="Segoe UI" w:hAnsi="Segoe UI" w:eastAsia="Microsoft YaHei"/>
          <w:b w:val="0"/>
          <w:i w:val="0"/>
        </w:rPr>
        <w:t>法律从业者（律师、法务、调解员等）日常工作高度依赖"查法规、写文书、问 AI、译外文"，而现有工具分散在浏览器 / 翻译器 / 通用 AI 之间，数据与上下文割裂；通用 AI 回答无法保证法条真实可溯源，云端产品又存在敏感数据出网风险。</w:t>
      </w:r>
    </w:p>
    <w:p>
      <w:r>
        <w:rPr>
          <w:rFonts w:ascii="Segoe UI" w:hAnsi="Segoe UI" w:eastAsia="Microsoft YaHei"/>
          <w:b/>
          <w:i w:val="0"/>
        </w:rPr>
        <w:t>法元</w:t>
      </w:r>
      <w:r>
        <w:rPr>
          <w:rFonts w:ascii="Segoe UI" w:hAnsi="Segoe UI" w:eastAsia="Microsoft YaHei"/>
          <w:b w:val="0"/>
          <w:i w:val="0"/>
        </w:rPr>
        <w:t>（工程名：legal-workbench，历史名：律政工作台 → 律衡，英文 Faron）是一个本地优先的法律工作一体化应用：把「法规库 + 文书智能体（小元）+ AI 问答 + 翻译 + 悬浮球选词」收进一个单机应用。</w:t>
      </w:r>
      <w:r>
        <w:rPr>
          <w:rFonts w:ascii="Segoe UI" w:hAnsi="Segoe UI" w:eastAsia="Microsoft YaHei"/>
          <w:b/>
          <w:i w:val="0"/>
        </w:rPr>
        <w:t>数据全在本机</w:t>
      </w:r>
      <w:r>
        <w:rPr>
          <w:rFonts w:ascii="Segoe UI" w:hAnsi="Segoe UI" w:eastAsia="Microsoft YaHei"/>
          <w:b w:val="0"/>
          <w:i w:val="0"/>
        </w:rPr>
        <w:t>，敏感文书不出内网；内置日美法库（152,940 条条文，来源 e-Gov / govinfo 官方）开箱即用——</w:t>
      </w:r>
      <w:r>
        <w:rPr>
          <w:rFonts w:ascii="Segoe UI" w:hAnsi="Segoe UI" w:eastAsia="Microsoft YaHei"/>
          <w:b/>
          <w:i w:val="0"/>
        </w:rPr>
        <w:t>主场景定位于涉外/跨境法律业务</w:t>
      </w:r>
      <w:r>
        <w:rPr>
          <w:rFonts w:ascii="Segoe UI" w:hAnsi="Segoe UI" w:eastAsia="Microsoft YaHei"/>
          <w:b w:val="0"/>
          <w:i w:val="0"/>
        </w:rPr>
        <w:t>：审阅涉日本、美国法律关系的合同与文书（中日合资、赴美投资、出口管制合规等），「文书智能体「小元」」可自主查真实法条、起草并交付 .docx 文书——形成"听懂委托 → 制定计划 → 自主调用工具 → 交付可溯源成果"的端到端闭环（数字员工）。中文全量法库列入 0.7.0 路线图（按权威公开源接入，禁止编造条文，见 docs/07 §八）；当前中文能力以内置示例法条 + 中文文书模板演示。</w:t>
      </w:r>
      <w:r>
        <w:rPr>
          <w:rFonts w:ascii="Segoe UI" w:hAnsi="Segoe UI" w:eastAsia="Microsoft YaHei"/>
          <w:b/>
          <w:i w:val="0"/>
        </w:rPr>
        <w:t>0.8.0 规划（方案稿）</w:t>
      </w:r>
      <w:r>
        <w:rPr>
          <w:rFonts w:ascii="Segoe UI" w:hAnsi="Segoe UI" w:eastAsia="Microsoft YaHei"/>
          <w:b w:val="0"/>
          <w:i w:val="0"/>
        </w:rPr>
        <w:t>：借鉴联邦学习"数据不动、模型动"的范式，让「小元」在保持"数据不出本机"前提下实现自进化（联邦配方进化，docs/12）。</w:t>
      </w:r>
    </w:p>
    <w:p>
      <w:pPr>
        <w:pStyle w:val="Heading3"/>
      </w:pPr>
      <w:r>
        <w:t>1.2 品牌与视觉识别（Logo 与设计理念）</w:t>
      </w:r>
    </w:p>
    <w:p>
      <w:r>
        <w:rPr>
          <w:rFonts w:ascii="Segoe UI" w:hAnsi="Segoe UI" w:eastAsia="Microsoft YaHei"/>
          <w:b w:val="0"/>
          <w:i w:val="0"/>
        </w:rPr>
        <w:t>品牌口径：中文名「</w:t>
      </w:r>
      <w:r>
        <w:rPr>
          <w:rFonts w:ascii="Segoe UI" w:hAnsi="Segoe UI" w:eastAsia="Microsoft YaHei"/>
          <w:b/>
          <w:i w:val="0"/>
        </w:rPr>
        <w:t>法元</w:t>
      </w:r>
      <w:r>
        <w:rPr>
          <w:rFonts w:ascii="Segoe UI" w:hAnsi="Segoe UI" w:eastAsia="Microsoft YaHei"/>
          <w:b w:val="0"/>
          <w:i w:val="0"/>
        </w:rPr>
        <w:t>」（取"法"之专业与"元"之根本/元数据）、英文名「</w:t>
      </w:r>
      <w:r>
        <w:rPr>
          <w:rFonts w:ascii="Segoe UI" w:hAnsi="Segoe UI" w:eastAsia="Microsoft YaHei"/>
          <w:b/>
          <w:i w:val="0"/>
        </w:rPr>
        <w:t>Faron</w:t>
      </w:r>
      <w:r>
        <w:rPr>
          <w:rFonts w:ascii="Segoe UI" w:hAnsi="Segoe UI" w:eastAsia="Microsoft YaHei"/>
          <w:b w:val="0"/>
          <w:i w:val="0"/>
        </w:rPr>
        <w:t>」；</w:t>
      </w:r>
      <w:r>
        <w:rPr>
          <w:rFonts w:ascii="Segoe UI" w:hAnsi="Segoe UI" w:eastAsia="Microsoft YaHei"/>
          <w:b/>
          <w:i w:val="0"/>
        </w:rPr>
        <w:t>0.6.0 起由「律衡」正式切换为「法元 · Faron」</w:t>
      </w:r>
      <w:r>
        <w:rPr>
          <w:rFonts w:ascii="Segoe UI" w:hAnsi="Segoe UI" w:eastAsia="Microsoft YaHei"/>
          <w:b w:val="0"/>
          <w:i w:val="0"/>
        </w:rPr>
        <w:t xml:space="preserve">。工程名 / 主程序 exe / 进程 / </w:t>
      </w:r>
      <w:r>
        <w:rPr>
          <w:rFonts w:ascii="Consolas" w:hAnsi="Consolas" w:eastAsia="Microsoft YaHei"/>
          <w:color w:val="8A1F18"/>
        </w:rPr>
        <w:t>identifier</w:t>
      </w:r>
      <w:r>
        <w:rPr>
          <w:rFonts w:ascii="Segoe UI" w:hAnsi="Segoe UI" w:eastAsia="Microsoft YaHei"/>
          <w:b w:val="0"/>
          <w:i w:val="0"/>
        </w:rPr>
        <w:t xml:space="preserve"> / 数据目录（</w:t>
      </w:r>
      <w:r>
        <w:rPr>
          <w:rFonts w:ascii="Consolas" w:hAnsi="Consolas" w:eastAsia="Microsoft YaHei"/>
          <w:color w:val="8A1F18"/>
        </w:rPr>
        <w:t>legal-workbench</w:t>
      </w:r>
      <w:r>
        <w:rPr>
          <w:rFonts w:ascii="Segoe UI" w:hAnsi="Segoe UI" w:eastAsia="Microsoft YaHei"/>
          <w:b w:val="0"/>
          <w:i w:val="0"/>
        </w:rPr>
        <w:t>、</w:t>
      </w:r>
      <w:r>
        <w:rPr>
          <w:rFonts w:ascii="Consolas" w:hAnsi="Consolas" w:eastAsia="Microsoft YaHei"/>
          <w:color w:val="8A1F18"/>
        </w:rPr>
        <w:t>com.legalworkbench.app</w:t>
      </w:r>
      <w:r>
        <w:rPr>
          <w:rFonts w:ascii="Segoe UI" w:hAnsi="Segoe UI" w:eastAsia="Microsoft YaHei"/>
          <w:b w:val="0"/>
          <w:i w:val="0"/>
        </w:rPr>
        <w:t>）保持不变，升级不丢数据。</w:t>
      </w:r>
    </w:p>
    <w:p>
      <w:r>
        <w:rPr>
          <w:rFonts w:ascii="Segoe UI" w:hAnsi="Segoe UI" w:eastAsia="Microsoft YaHei"/>
          <w:b/>
          <w:i w:val="0"/>
        </w:rPr>
        <w:t>品牌标志（Logo）与设计理念</w:t>
      </w:r>
      <w:r>
        <w:rPr>
          <w:rFonts w:ascii="Segoe UI" w:hAnsi="Segoe UI" w:eastAsia="Microsoft YaHei"/>
          <w:b w:val="0"/>
          <w:i w:val="0"/>
        </w:rPr>
        <w:t xml:space="preserve">——原始表述见仓库根 </w:t>
      </w:r>
      <w:r>
        <w:rPr>
          <w:rFonts w:ascii="Consolas" w:hAnsi="Consolas" w:eastAsia="Microsoft YaHei"/>
          <w:color w:val="8A1F18"/>
        </w:rPr>
        <w:t>logo设计理念.txt</w:t>
      </w:r>
      <w:r>
        <w:rPr>
          <w:rFonts w:ascii="Segoe UI" w:hAnsi="Segoe UI" w:eastAsia="Microsoft YaHei"/>
          <w:b w:val="0"/>
          <w:i w:val="0"/>
        </w:rPr>
        <w:t xml:space="preserve">，图形见 </w:t>
      </w:r>
      <w:r>
        <w:rPr>
          <w:rFonts w:ascii="Consolas" w:hAnsi="Consolas" w:eastAsia="Microsoft YaHei"/>
          <w:color w:val="8A1F18"/>
        </w:rPr>
        <w:t>logo.jpg</w:t>
      </w:r>
      <w:r>
        <w:rPr>
          <w:rFonts w:ascii="Segoe UI" w:hAnsi="Segoe UI" w:eastAsia="Microsoft YaHei"/>
          <w:b w:val="0"/>
          <w:i w:val="0"/>
        </w:rPr>
        <w:t xml:space="preserve">；成套图标由 </w:t>
      </w:r>
      <w:r>
        <w:rPr>
          <w:rFonts w:ascii="Consolas" w:hAnsi="Consolas" w:eastAsia="Microsoft YaHei"/>
          <w:color w:val="8A1F18"/>
        </w:rPr>
        <w:t>scripts/make-icons.ps1</w:t>
      </w:r>
      <w:r>
        <w:rPr>
          <w:rFonts w:ascii="Segoe UI" w:hAnsi="Segoe UI" w:eastAsia="Microsoft YaHei"/>
          <w:b w:val="0"/>
          <w:i w:val="0"/>
        </w:rPr>
        <w:t xml:space="preserve"> 从该标志复跑生成。</w:t>
      </w:r>
    </w:p>
    <w:p>
      <w:pPr>
        <w:jc w:val="center"/>
      </w:pPr>
      <w:r>
        <w:drawing>
          <wp:inline xmlns:a="http://schemas.openxmlformats.org/drawingml/2006/main" xmlns:pic="http://schemas.openxmlformats.org/drawingml/2006/picture">
            <wp:extent cx="2194560" cy="2222223"/>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2194560" cy="2222223"/>
                    </a:xfrm>
                    <a:prstGeom prst="rect"/>
                  </pic:spPr>
                </pic:pic>
              </a:graphicData>
            </a:graphic>
          </wp:inline>
        </w:drawing>
      </w:r>
    </w:p>
    <w:p>
      <w:pPr>
        <w:jc w:val="center"/>
      </w:pPr>
      <w:r>
        <w:rPr>
          <w:rFonts w:ascii="Segoe UI" w:hAnsi="Segoe UI" w:eastAsia="Microsoft YaHei"/>
          <w:color w:val="555F70"/>
          <w:sz w:val="18"/>
        </w:rPr>
        <w:t>图 1　法元 · Faron 品牌标志（红色渐变几何字标，所有图形单元由平行四边形构成）</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Segoe UI" w:hAnsi="Segoe UI" w:eastAsia="Microsoft YaHei"/>
                <w:b/>
                <w:i w:val="0"/>
                <w:sz w:val="18"/>
              </w:rPr>
              <w:t>设计元素</w:t>
            </w:r>
          </w:p>
        </w:tc>
        <w:tc>
          <w:tcPr>
            <w:tcW w:type="dxa" w:w="2880"/>
          </w:tcPr>
          <w:p>
            <w:pPr>
              <w:spacing w:after="40"/>
            </w:pPr>
            <w:r>
              <w:rPr>
                <w:rFonts w:ascii="Segoe UI" w:hAnsi="Segoe UI" w:eastAsia="Microsoft YaHei"/>
                <w:b/>
                <w:i w:val="0"/>
                <w:sz w:val="18"/>
              </w:rPr>
              <w:t>传达的意思</w:t>
            </w:r>
          </w:p>
        </w:tc>
        <w:tc>
          <w:tcPr>
            <w:tcW w:type="dxa" w:w="2880"/>
          </w:tcPr>
          <w:p>
            <w:pPr>
              <w:spacing w:after="40"/>
            </w:pPr>
            <w:r>
              <w:rPr>
                <w:rFonts w:ascii="Segoe UI" w:hAnsi="Segoe UI" w:eastAsia="Microsoft YaHei"/>
                <w:b/>
                <w:i w:val="0"/>
                <w:sz w:val="18"/>
              </w:rPr>
              <w:t>落到产品上的解释</w:t>
            </w:r>
          </w:p>
        </w:tc>
      </w:tr>
      <w:tr>
        <w:tc>
          <w:tcPr>
            <w:tcW w:type="dxa" w:w="2880"/>
          </w:tcPr>
          <w:p>
            <w:pPr>
              <w:spacing w:after="40"/>
            </w:pPr>
            <w:r>
              <w:rPr>
                <w:rFonts w:ascii="Segoe UI" w:hAnsi="Segoe UI" w:eastAsia="Microsoft YaHei"/>
                <w:b/>
                <w:i w:val="0"/>
                <w:sz w:val="18"/>
              </w:rPr>
              <w:t>红色</w:t>
            </w:r>
          </w:p>
        </w:tc>
        <w:tc>
          <w:tcPr>
            <w:tcW w:type="dxa" w:w="2880"/>
          </w:tcPr>
          <w:p>
            <w:pPr>
              <w:spacing w:after="40"/>
            </w:pPr>
            <w:r>
              <w:rPr>
                <w:rFonts w:ascii="Segoe UI" w:hAnsi="Segoe UI" w:eastAsia="Microsoft YaHei"/>
                <w:b/>
                <w:i w:val="0"/>
                <w:sz w:val="18"/>
              </w:rPr>
              <w:t>中国品牌</w:t>
            </w:r>
          </w:p>
        </w:tc>
        <w:tc>
          <w:tcPr>
            <w:tcW w:type="dxa" w:w="2880"/>
          </w:tcPr>
          <w:p>
            <w:pPr>
              <w:spacing w:after="40"/>
            </w:pPr>
            <w:r>
              <w:rPr>
                <w:rFonts w:ascii="Segoe UI" w:hAnsi="Segoe UI" w:eastAsia="Microsoft YaHei"/>
                <w:b w:val="0"/>
                <w:i w:val="0"/>
                <w:sz w:val="18"/>
              </w:rPr>
              <w:t>红色是中国品牌最直接的视觉表达（亦与法律印章的中国红相合）。法元服务中国法律工作者，用正红立品牌立场——第一眼就知道"这是给国内法律人的产品"</w:t>
            </w:r>
          </w:p>
        </w:tc>
      </w:tr>
      <w:tr>
        <w:tc>
          <w:tcPr>
            <w:tcW w:type="dxa" w:w="2880"/>
          </w:tcPr>
          <w:p>
            <w:pPr>
              <w:spacing w:after="40"/>
            </w:pPr>
            <w:r>
              <w:rPr>
                <w:rFonts w:ascii="Segoe UI" w:hAnsi="Segoe UI" w:eastAsia="Microsoft YaHei"/>
                <w:b/>
                <w:i w:val="0"/>
                <w:sz w:val="18"/>
              </w:rPr>
              <w:t>渐变</w:t>
            </w:r>
          </w:p>
        </w:tc>
        <w:tc>
          <w:tcPr>
            <w:tcW w:type="dxa" w:w="2880"/>
          </w:tcPr>
          <w:p>
            <w:pPr>
              <w:spacing w:after="40"/>
            </w:pPr>
            <w:r>
              <w:rPr>
                <w:rFonts w:ascii="Segoe UI" w:hAnsi="Segoe UI" w:eastAsia="Microsoft YaHei"/>
                <w:b/>
                <w:i w:val="0"/>
                <w:sz w:val="18"/>
              </w:rPr>
              <w:t>智能、科技</w:t>
            </w:r>
          </w:p>
        </w:tc>
        <w:tc>
          <w:tcPr>
            <w:tcW w:type="dxa" w:w="2880"/>
          </w:tcPr>
          <w:p>
            <w:pPr>
              <w:spacing w:after="40"/>
            </w:pPr>
            <w:r>
              <w:rPr>
                <w:rFonts w:ascii="Segoe UI" w:hAnsi="Segoe UI" w:eastAsia="Microsoft YaHei"/>
                <w:b w:val="0"/>
                <w:i w:val="0"/>
                <w:sz w:val="18"/>
              </w:rPr>
              <w:t>由单一平色改为</w:t>
            </w:r>
            <w:r>
              <w:rPr>
                <w:rFonts w:ascii="Segoe UI" w:hAnsi="Segoe UI" w:eastAsia="Microsoft YaHei"/>
                <w:b/>
                <w:i w:val="0"/>
                <w:sz w:val="18"/>
              </w:rPr>
              <w:t>红色渐变</w:t>
            </w:r>
            <w:r>
              <w:rPr>
                <w:rFonts w:ascii="Segoe UI" w:hAnsi="Segoe UI" w:eastAsia="Microsoft YaHei"/>
                <w:b w:val="0"/>
                <w:i w:val="0"/>
                <w:sz w:val="18"/>
              </w:rPr>
              <w:t>：明暗与方向的变化让静态标志带上"运行中"的观感，对应产品由大模型驱动的智能化与科技属性</w:t>
            </w:r>
          </w:p>
        </w:tc>
      </w:tr>
      <w:tr>
        <w:tc>
          <w:tcPr>
            <w:tcW w:type="dxa" w:w="2880"/>
          </w:tcPr>
          <w:p>
            <w:pPr>
              <w:spacing w:after="40"/>
            </w:pPr>
            <w:r>
              <w:rPr>
                <w:rFonts w:ascii="Segoe UI" w:hAnsi="Segoe UI" w:eastAsia="Microsoft YaHei"/>
                <w:b/>
                <w:i w:val="0"/>
                <w:sz w:val="18"/>
              </w:rPr>
              <w:t>平行四边形</w:t>
            </w:r>
          </w:p>
        </w:tc>
        <w:tc>
          <w:tcPr>
            <w:tcW w:type="dxa" w:w="2880"/>
          </w:tcPr>
          <w:p>
            <w:pPr>
              <w:spacing w:after="40"/>
            </w:pPr>
            <w:r>
              <w:rPr>
                <w:rFonts w:ascii="Segoe UI" w:hAnsi="Segoe UI" w:eastAsia="Microsoft YaHei"/>
                <w:b/>
                <w:i w:val="0"/>
                <w:sz w:val="18"/>
              </w:rPr>
              <w:t>高效、利落</w:t>
            </w:r>
          </w:p>
        </w:tc>
        <w:tc>
          <w:tcPr>
            <w:tcW w:type="dxa" w:w="2880"/>
          </w:tcPr>
          <w:p>
            <w:pPr>
              <w:spacing w:after="40"/>
            </w:pPr>
            <w:r>
              <w:rPr>
                <w:rFonts w:ascii="Segoe UI" w:hAnsi="Segoe UI" w:eastAsia="Microsoft YaHei"/>
                <w:b w:val="0"/>
                <w:i w:val="0"/>
                <w:sz w:val="18"/>
              </w:rPr>
              <w:t>标志的</w:t>
            </w:r>
            <w:r>
              <w:rPr>
                <w:rFonts w:ascii="Segoe UI" w:hAnsi="Segoe UI" w:eastAsia="Microsoft YaHei"/>
                <w:b/>
                <w:i w:val="0"/>
                <w:sz w:val="18"/>
              </w:rPr>
              <w:t>所有图形单元（笔画）全部由平行四边形构成</w:t>
            </w:r>
            <w:r>
              <w:rPr>
                <w:rFonts w:ascii="Segoe UI" w:hAnsi="Segoe UI" w:eastAsia="Microsoft YaHei"/>
                <w:b w:val="0"/>
                <w:i w:val="0"/>
                <w:sz w:val="18"/>
              </w:rPr>
              <w:t>，不含曲线与多余装饰。几何上的利落，对应产品一向的工程性格：规则级校验、分步执行、不拖泥带水</w:t>
            </w:r>
          </w:p>
        </w:tc>
      </w:tr>
    </w:tbl>
    <w:p/>
    <w:p>
      <w:pPr>
        <w:spacing w:before="40"/>
        <w:ind w:left="360"/>
      </w:pPr>
      <w:r>
        <w:rPr>
          <w:rFonts w:ascii="Segoe UI" w:hAnsi="Segoe UI" w:eastAsia="Microsoft YaHei"/>
          <w:b/>
          <w:i/>
          <w:color w:val="555F70"/>
          <w:sz w:val="19"/>
        </w:rPr>
        <w:t>一句话记忆点</w:t>
      </w:r>
      <w:r>
        <w:rPr>
          <w:rFonts w:ascii="Segoe UI" w:hAnsi="Segoe UI" w:eastAsia="Microsoft YaHei"/>
          <w:b w:val="0"/>
          <w:i/>
          <w:color w:val="555F70"/>
          <w:sz w:val="19"/>
        </w:rPr>
        <w:t>：用</w:t>
      </w:r>
      <w:r>
        <w:rPr>
          <w:rFonts w:ascii="Segoe UI" w:hAnsi="Segoe UI" w:eastAsia="Microsoft YaHei"/>
          <w:b/>
          <w:i/>
          <w:color w:val="555F70"/>
          <w:sz w:val="19"/>
        </w:rPr>
        <w:t>中国红</w:t>
      </w:r>
      <w:r>
        <w:rPr>
          <w:rFonts w:ascii="Segoe UI" w:hAnsi="Segoe UI" w:eastAsia="Microsoft YaHei"/>
          <w:b w:val="0"/>
          <w:i/>
          <w:color w:val="555F70"/>
          <w:sz w:val="19"/>
        </w:rPr>
        <w:t>讲清"我是谁"，用</w:t>
      </w:r>
      <w:r>
        <w:rPr>
          <w:rFonts w:ascii="Segoe UI" w:hAnsi="Segoe UI" w:eastAsia="Microsoft YaHei"/>
          <w:b/>
          <w:i/>
          <w:color w:val="555F70"/>
          <w:sz w:val="19"/>
        </w:rPr>
        <w:t>渐变</w:t>
      </w:r>
      <w:r>
        <w:rPr>
          <w:rFonts w:ascii="Segoe UI" w:hAnsi="Segoe UI" w:eastAsia="Microsoft YaHei"/>
          <w:b w:val="0"/>
          <w:i/>
          <w:color w:val="555F70"/>
          <w:sz w:val="19"/>
        </w:rPr>
        <w:t>讲清"我由 AI 驱动"，用</w:t>
      </w:r>
      <w:r>
        <w:rPr>
          <w:rFonts w:ascii="Segoe UI" w:hAnsi="Segoe UI" w:eastAsia="Microsoft YaHei"/>
          <w:b/>
          <w:i/>
          <w:color w:val="555F70"/>
          <w:sz w:val="19"/>
        </w:rPr>
        <w:t>平行四边形</w:t>
      </w:r>
      <w:r>
        <w:rPr>
          <w:rFonts w:ascii="Segoe UI" w:hAnsi="Segoe UI" w:eastAsia="Microsoft YaHei"/>
          <w:b w:val="0"/>
          <w:i/>
          <w:color w:val="555F70"/>
          <w:sz w:val="19"/>
        </w:rPr>
        <w:t>讲清"我干活利落"。</w:t>
      </w:r>
    </w:p>
    <w:p>
      <w:r>
        <w:rPr>
          <w:rFonts w:ascii="Segoe UI" w:hAnsi="Segoe UI" w:eastAsia="Microsoft YaHei"/>
          <w:b/>
          <w:i w:val="0"/>
        </w:rPr>
        <w:t>视觉规范（依据标志实测）</w:t>
      </w:r>
      <w:r>
        <w:rPr>
          <w:rFonts w:ascii="Segoe UI" w:hAnsi="Segoe UI" w:eastAsia="Microsoft YaHei"/>
          <w:b w:val="0"/>
          <w:i w:val="0"/>
        </w:rPr>
        <w:t>：</w:t>
      </w:r>
    </w:p>
    <w:p>
      <w:pPr>
        <w:pStyle w:val="ListBullet"/>
      </w:pPr>
      <w:r>
        <w:rPr>
          <w:rFonts w:ascii="Segoe UI" w:hAnsi="Segoe UI" w:eastAsia="Microsoft YaHei"/>
          <w:b/>
          <w:i w:val="0"/>
        </w:rPr>
        <w:t>主色</w:t>
      </w:r>
      <w:r>
        <w:rPr>
          <w:rFonts w:ascii="Segoe UI" w:hAnsi="Segoe UI" w:eastAsia="Microsoft YaHei"/>
          <w:b w:val="0"/>
          <w:i w:val="0"/>
        </w:rPr>
        <w:t xml:space="preserve">：品牌红渐变 </w:t>
      </w:r>
      <w:r>
        <w:rPr>
          <w:rFonts w:ascii="Segoe UI" w:hAnsi="Segoe UI" w:eastAsia="Microsoft YaHei"/>
          <w:b/>
          <w:i w:val="0"/>
        </w:rPr>
        <w:t>#EA0202（亮红）→ #8C1012（深红）</w:t>
      </w:r>
      <w:r>
        <w:rPr>
          <w:rFonts w:ascii="Segoe UI" w:hAnsi="Segoe UI" w:eastAsia="Microsoft YaHei"/>
          <w:b w:val="0"/>
          <w:i w:val="0"/>
        </w:rPr>
        <w:t xml:space="preserve">，取色自 </w:t>
      </w:r>
      <w:r>
        <w:rPr>
          <w:rFonts w:ascii="Consolas" w:hAnsi="Consolas" w:eastAsia="Microsoft YaHei"/>
          <w:color w:val="8A1F18"/>
        </w:rPr>
        <w:t>logo.jpg</w:t>
      </w:r>
      <w:r>
        <w:rPr>
          <w:rFonts w:ascii="Segoe UI" w:hAnsi="Segoe UI" w:eastAsia="Microsoft YaHei"/>
          <w:b w:val="0"/>
          <w:i w:val="0"/>
        </w:rPr>
        <w:t xml:space="preserve"> 的色域（标志中心亮、边缘沉），全套物料以此为准；</w:t>
      </w:r>
    </w:p>
    <w:p>
      <w:pPr>
        <w:pStyle w:val="ListBullet"/>
      </w:pPr>
      <w:r>
        <w:rPr>
          <w:rFonts w:ascii="Segoe UI" w:hAnsi="Segoe UI" w:eastAsia="Microsoft YaHei"/>
          <w:b/>
          <w:i w:val="0"/>
        </w:rPr>
        <w:t>界面主色（0.7.3 起）</w:t>
      </w:r>
      <w:r>
        <w:rPr>
          <w:rFonts w:ascii="Segoe UI" w:hAnsi="Segoe UI" w:eastAsia="Microsoft YaHei"/>
          <w:b w:val="0"/>
          <w:i w:val="0"/>
        </w:rPr>
        <w:t>：应用本体的界面主色同为品牌红——</w:t>
      </w:r>
      <w:r>
        <w:rPr>
          <w:rFonts w:ascii="Consolas" w:hAnsi="Consolas" w:eastAsia="Microsoft YaHei"/>
          <w:color w:val="8A1F18"/>
        </w:rPr>
        <w:t>src/styles.css</w:t>
      </w:r>
      <w:r>
        <w:rPr>
          <w:rFonts w:ascii="Segoe UI" w:hAnsi="Segoe UI" w:eastAsia="Microsoft YaHei"/>
          <w:b w:val="0"/>
          <w:i w:val="0"/>
        </w:rPr>
        <w:t xml:space="preserve"> 设计令牌 </w:t>
      </w:r>
      <w:r>
        <w:rPr>
          <w:rFonts w:ascii="Consolas" w:hAnsi="Consolas" w:eastAsia="Microsoft YaHei"/>
          <w:color w:val="8A1F18"/>
        </w:rPr>
        <w:t>--brand: #d90000</w:t>
      </w:r>
      <w:r>
        <w:rPr>
          <w:rFonts w:ascii="Segoe UI" w:hAnsi="Segoe UI" w:eastAsia="Microsoft YaHei"/>
          <w:b w:val="0"/>
          <w:i w:val="0"/>
        </w:rPr>
        <w:t xml:space="preserve">（白字对比度 5.3:1，可同时作底色与文字色），强调态复用标志红渐变 </w:t>
      </w:r>
      <w:r>
        <w:rPr>
          <w:rFonts w:ascii="Consolas" w:hAnsi="Consolas" w:eastAsia="Microsoft YaHei"/>
          <w:color w:val="8A1F18"/>
        </w:rPr>
        <w:t>linear-gradient(135deg,#ea0202,#8c1012)</w:t>
      </w:r>
      <w:r>
        <w:rPr>
          <w:rFonts w:ascii="Segoe UI" w:hAnsi="Segoe UI" w:eastAsia="Microsoft YaHei"/>
          <w:b w:val="0"/>
          <w:i w:val="0"/>
        </w:rPr>
        <w:t xml:space="preserve">；语义色（错误 / 删除）另立深砖红 </w:t>
      </w:r>
      <w:r>
        <w:rPr>
          <w:rFonts w:ascii="Consolas" w:hAnsi="Consolas" w:eastAsia="Microsoft YaHei"/>
          <w:color w:val="8A1F18"/>
        </w:rPr>
        <w:t>#b3261e</w:t>
      </w:r>
      <w:r>
        <w:rPr>
          <w:rFonts w:ascii="Segoe UI" w:hAnsi="Segoe UI" w:eastAsia="Microsoft YaHei"/>
          <w:b w:val="0"/>
          <w:i w:val="0"/>
        </w:rPr>
        <w:t xml:space="preserve"> 以免与品牌正红撞色，中性色用带红调暖灰使亮暗两套主题与品牌同源；夜间模式 </w:t>
      </w:r>
      <w:r>
        <w:rPr>
          <w:rFonts w:ascii="Consolas" w:hAnsi="Consolas" w:eastAsia="Microsoft YaHei"/>
          <w:color w:val="8A1F18"/>
        </w:rPr>
        <w:t>--brand: #ff4444</w:t>
      </w:r>
      <w:r>
        <w:rPr>
          <w:rFonts w:ascii="Segoe UI" w:hAnsi="Segoe UI" w:eastAsia="Microsoft YaHei"/>
          <w:b w:val="0"/>
          <w:i w:val="0"/>
        </w:rPr>
        <w:t xml:space="preserve"> + 深字 </w:t>
      </w:r>
      <w:r>
        <w:rPr>
          <w:rFonts w:ascii="Consolas" w:hAnsi="Consolas" w:eastAsia="Microsoft YaHei"/>
          <w:color w:val="8A1F18"/>
        </w:rPr>
        <w:t>--brand-on: #2b0808</w:t>
      </w:r>
      <w:r>
        <w:rPr>
          <w:rFonts w:ascii="Segoe UI" w:hAnsi="Segoe UI" w:eastAsia="Microsoft YaHei"/>
          <w:b w:val="0"/>
          <w:i w:val="0"/>
        </w:rPr>
        <w:t>。演示站与应用界面走同一套品牌红，杜绝"站点红了、软件还是紫的"；</w:t>
      </w:r>
    </w:p>
    <w:p>
      <w:pPr>
        <w:pStyle w:val="ListBullet"/>
      </w:pPr>
      <w:r>
        <w:rPr>
          <w:rFonts w:ascii="Segoe UI" w:hAnsi="Segoe UI" w:eastAsia="Microsoft YaHei"/>
          <w:b/>
          <w:i w:val="0"/>
        </w:rPr>
        <w:t>底色与图标形态</w:t>
      </w:r>
      <w:r>
        <w:rPr>
          <w:rFonts w:ascii="Segoe UI" w:hAnsi="Segoe UI" w:eastAsia="Microsoft YaHei"/>
          <w:b w:val="0"/>
          <w:i w:val="0"/>
        </w:rPr>
        <w:t>：标志原底为</w:t>
      </w:r>
      <w:r>
        <w:rPr>
          <w:rFonts w:ascii="Segoe UI" w:hAnsi="Segoe UI" w:eastAsia="Microsoft YaHei"/>
          <w:b/>
          <w:i w:val="0"/>
        </w:rPr>
        <w:t>白色</w:t>
      </w:r>
      <w:r>
        <w:rPr>
          <w:rFonts w:ascii="Segoe UI" w:hAnsi="Segoe UI" w:eastAsia="Microsoft YaHei"/>
          <w:b w:val="0"/>
          <w:i w:val="0"/>
        </w:rPr>
        <w:t>；应用图标采用</w:t>
      </w:r>
      <w:r>
        <w:rPr>
          <w:rFonts w:ascii="Segoe UI" w:hAnsi="Segoe UI" w:eastAsia="Microsoft YaHei"/>
          <w:b/>
          <w:i w:val="0"/>
        </w:rPr>
        <w:t>白色圆角方块 + 居中标志</w:t>
      </w:r>
      <w:r>
        <w:rPr>
          <w:rFonts w:ascii="Segoe UI" w:hAnsi="Segoe UI" w:eastAsia="Microsoft YaHei"/>
          <w:b w:val="0"/>
          <w:i w:val="0"/>
        </w:rPr>
        <w:t>（圆角半径 ≈ 边长 18%、四周内边距 ≈ 12%）。保留白底而不做透明抠图，是为了在</w:t>
      </w:r>
      <w:r>
        <w:rPr>
          <w:rFonts w:ascii="Segoe UI" w:hAnsi="Segoe UI" w:eastAsia="Microsoft YaHei"/>
          <w:b/>
          <w:i w:val="0"/>
        </w:rPr>
        <w:t>日间/夜间两种主题与深浅两类任务栏</w:t>
      </w:r>
      <w:r>
        <w:rPr>
          <w:rFonts w:ascii="Segoe UI" w:hAnsi="Segoe UI" w:eastAsia="Microsoft YaHei"/>
          <w:b w:val="0"/>
          <w:i w:val="0"/>
        </w:rPr>
        <w:t>下都维持对比度（深色底上红色暗部会"沉"进背景）；圆角形态与旧版「渐变圆角 + 字标」的图标语言保持一致，属"换标志不换气质"；</w:t>
      </w:r>
    </w:p>
    <w:p>
      <w:pPr>
        <w:pStyle w:val="ListBullet"/>
      </w:pPr>
      <w:r>
        <w:rPr>
          <w:rFonts w:ascii="Segoe UI" w:hAnsi="Segoe UI" w:eastAsia="Microsoft YaHei"/>
          <w:b/>
          <w:i w:val="0"/>
        </w:rPr>
        <w:t>缩放纪律</w:t>
      </w:r>
      <w:r>
        <w:rPr>
          <w:rFonts w:ascii="Segoe UI" w:hAnsi="Segoe UI" w:eastAsia="Microsoft YaHei"/>
          <w:b w:val="0"/>
          <w:i w:val="0"/>
        </w:rPr>
        <w:t>：一律等</w:t>
      </w:r>
      <w:r>
        <w:rPr>
          <w:rFonts w:ascii="Segoe UI" w:hAnsi="Segoe UI" w:eastAsia="Microsoft YaHei"/>
          <w:b/>
          <w:i w:val="0"/>
        </w:rPr>
        <w:t>比缩放</w:t>
      </w:r>
      <w:r>
        <w:rPr>
          <w:rFonts w:ascii="Segoe UI" w:hAnsi="Segoe UI" w:eastAsia="Microsoft YaHei"/>
          <w:b w:val="0"/>
          <w:i w:val="0"/>
        </w:rPr>
        <w:t>，禁止拉伸变形；小尺寸（16 / 24 px）保留标志整体轮廓，不做简化重绘或换字；</w:t>
      </w:r>
    </w:p>
    <w:p>
      <w:pPr>
        <w:pStyle w:val="ListBullet"/>
      </w:pPr>
      <w:r>
        <w:rPr>
          <w:rFonts w:ascii="Segoe UI" w:hAnsi="Segoe UI" w:eastAsia="Microsoft YaHei"/>
          <w:b/>
          <w:i w:val="0"/>
        </w:rPr>
        <w:t>单一来源</w:t>
      </w:r>
      <w:r>
        <w:rPr>
          <w:rFonts w:ascii="Segoe UI" w:hAnsi="Segoe UI" w:eastAsia="Microsoft YaHei"/>
          <w:b w:val="0"/>
          <w:i w:val="0"/>
        </w:rPr>
        <w:t>：所有图标与页面用图</w:t>
      </w:r>
      <w:r>
        <w:rPr>
          <w:rFonts w:ascii="Segoe UI" w:hAnsi="Segoe UI" w:eastAsia="Microsoft YaHei"/>
          <w:b/>
          <w:i w:val="0"/>
        </w:rPr>
        <w:t>均由 `logo.jpg` 一个源文件生成</w:t>
      </w:r>
      <w:r>
        <w:rPr>
          <w:rFonts w:ascii="Segoe UI" w:hAnsi="Segoe UI" w:eastAsia="Microsoft YaHei"/>
          <w:b w:val="0"/>
          <w:i w:val="0"/>
        </w:rPr>
        <w:t xml:space="preserve">——新增脚本 </w:t>
      </w:r>
      <w:r>
        <w:rPr>
          <w:rFonts w:ascii="Segoe UI" w:hAnsi="Segoe UI" w:eastAsia="Microsoft YaHei"/>
          <w:b w:val="0"/>
          <w:color w:val="1A4F9C"/>
        </w:rPr>
        <w:t>`scripts/make-icons.ps1`</w:t>
      </w:r>
      <w:r>
        <w:rPr>
          <w:rFonts w:ascii="Segoe UI" w:hAnsi="Segoe UI" w:eastAsia="Microsoft YaHei"/>
          <w:color w:val="555F70"/>
          <w:sz w:val="17"/>
        </w:rPr>
        <w:t>（../scripts/make-icons.ps1）</w:t>
      </w:r>
      <w:r>
        <w:rPr>
          <w:rFonts w:ascii="Segoe UI" w:hAnsi="Segoe UI" w:eastAsia="Microsoft YaHei"/>
          <w:b w:val="0"/>
          <w:i w:val="0"/>
        </w:rPr>
        <w:t xml:space="preserve"> 可复跑（生成桌面图标全套、多尺寸 ICO、演示站内嵌底图），杜绝"标志一个样、图标另一个样"的视觉漂移；</w:t>
      </w:r>
    </w:p>
    <w:p>
      <w:pPr>
        <w:pStyle w:val="ListBullet"/>
      </w:pPr>
      <w:r>
        <w:rPr>
          <w:rFonts w:ascii="Segoe UI" w:hAnsi="Segoe UI" w:eastAsia="Microsoft YaHei"/>
          <w:b/>
          <w:i w:val="0"/>
        </w:rPr>
        <w:t>使用边界</w:t>
      </w:r>
      <w:r>
        <w:rPr>
          <w:rFonts w:ascii="Segoe UI" w:hAnsi="Segoe UI" w:eastAsia="Microsoft YaHei"/>
          <w:b w:val="0"/>
          <w:i w:val="0"/>
        </w:rPr>
        <w:t>：标志不叠加投影 / 描边 / 其它渐变，不与其它品牌标志并排混用；对外物料优先使用白底版本。</w:t>
      </w:r>
    </w:p>
    <w:p>
      <w:r>
        <w:rPr>
          <w:rFonts w:ascii="Segoe UI" w:hAnsi="Segoe UI" w:eastAsia="Microsoft YaHei"/>
          <w:b/>
          <w:i w:val="0"/>
        </w:rPr>
        <w:t>落地清单（品牌视觉资产在各应用面的状态）</w:t>
      </w:r>
      <w:r>
        <w:rPr>
          <w:rFonts w:ascii="Segoe UI" w:hAnsi="Segoe UI" w:eastAsia="Microsoft YaHei"/>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Segoe UI" w:hAnsi="Segoe UI" w:eastAsia="Microsoft YaHei"/>
                <w:b/>
                <w:i w:val="0"/>
                <w:sz w:val="18"/>
              </w:rPr>
              <w:t>应用面</w:t>
            </w:r>
          </w:p>
        </w:tc>
        <w:tc>
          <w:tcPr>
            <w:tcW w:type="dxa" w:w="2880"/>
          </w:tcPr>
          <w:p>
            <w:pPr>
              <w:spacing w:after="40"/>
            </w:pPr>
            <w:r>
              <w:rPr>
                <w:rFonts w:ascii="Segoe UI" w:hAnsi="Segoe UI" w:eastAsia="Microsoft YaHei"/>
                <w:b/>
                <w:i w:val="0"/>
                <w:sz w:val="18"/>
              </w:rPr>
              <w:t>产物</w:t>
            </w:r>
          </w:p>
        </w:tc>
        <w:tc>
          <w:tcPr>
            <w:tcW w:type="dxa" w:w="2880"/>
          </w:tcPr>
          <w:p>
            <w:pPr>
              <w:spacing w:after="40"/>
            </w:pPr>
            <w:r>
              <w:rPr>
                <w:rFonts w:ascii="Segoe UI" w:hAnsi="Segoe UI" w:eastAsia="Microsoft YaHei"/>
                <w:b/>
                <w:i w:val="0"/>
                <w:sz w:val="18"/>
              </w:rPr>
              <w:t>状态（0.7.3）</w:t>
            </w:r>
          </w:p>
        </w:tc>
      </w:tr>
      <w:tr>
        <w:tc>
          <w:tcPr>
            <w:tcW w:type="dxa" w:w="2880"/>
          </w:tcPr>
          <w:p>
            <w:pPr>
              <w:spacing w:after="40"/>
            </w:pPr>
            <w:r>
              <w:rPr>
                <w:rFonts w:ascii="Segoe UI" w:hAnsi="Segoe UI" w:eastAsia="Microsoft YaHei"/>
                <w:b w:val="0"/>
                <w:i w:val="0"/>
                <w:sz w:val="18"/>
              </w:rPr>
              <w:t>桌面应用图标</w:t>
            </w:r>
          </w:p>
        </w:tc>
        <w:tc>
          <w:tcPr>
            <w:tcW w:type="dxa" w:w="2880"/>
          </w:tcPr>
          <w:p>
            <w:pPr>
              <w:spacing w:after="40"/>
            </w:pPr>
            <w:r>
              <w:rPr>
                <w:rFonts w:ascii="Consolas" w:hAnsi="Consolas" w:eastAsia="Microsoft YaHei"/>
                <w:color w:val="8A1F18"/>
                <w:sz w:val="18"/>
              </w:rPr>
              <w:t>src-tauri/icons/</w:t>
            </w:r>
            <w:r>
              <w:rPr>
                <w:rFonts w:ascii="Segoe UI" w:hAnsi="Segoe UI" w:eastAsia="Microsoft YaHei"/>
                <w:b w:val="0"/>
                <w:i w:val="0"/>
                <w:sz w:val="18"/>
              </w:rPr>
              <w:t xml:space="preserve"> 五档 PNG（</w:t>
            </w:r>
            <w:r>
              <w:rPr>
                <w:rFonts w:ascii="Consolas" w:hAnsi="Consolas" w:eastAsia="Microsoft YaHei"/>
                <w:color w:val="8A1F18"/>
                <w:sz w:val="18"/>
              </w:rPr>
              <w:t>32x32 / 64x64 / 128x128 / 128x128@2x(256) / icon.png(512)</w:t>
            </w:r>
            <w:r>
              <w:rPr>
                <w:rFonts w:ascii="Segoe UI" w:hAnsi="Segoe UI" w:eastAsia="Microsoft YaHei"/>
                <w:b w:val="0"/>
                <w:i w:val="0"/>
                <w:sz w:val="18"/>
              </w:rPr>
              <w:t>）</w:t>
            </w:r>
          </w:p>
        </w:tc>
        <w:tc>
          <w:tcPr>
            <w:tcW w:type="dxa" w:w="2880"/>
          </w:tcPr>
          <w:p>
            <w:pPr>
              <w:spacing w:after="40"/>
            </w:pPr>
            <w:r>
              <w:rPr>
                <w:rFonts w:ascii="Segoe UI" w:hAnsi="Segoe UI" w:eastAsia="Microsoft YaHei"/>
                <w:b w:val="0"/>
                <w:i w:val="0"/>
                <w:sz w:val="18"/>
              </w:rPr>
              <w:t xml:space="preserve">✅ 已替换（由 </w:t>
            </w:r>
            <w:r>
              <w:rPr>
                <w:rFonts w:ascii="Consolas" w:hAnsi="Consolas" w:eastAsia="Microsoft YaHei"/>
                <w:color w:val="8A1F18"/>
                <w:sz w:val="18"/>
              </w:rPr>
              <w:t>logo.jpg</w:t>
            </w:r>
            <w:r>
              <w:rPr>
                <w:rFonts w:ascii="Segoe UI" w:hAnsi="Segoe UI" w:eastAsia="Microsoft YaHei"/>
                <w:b w:val="0"/>
                <w:i w:val="0"/>
                <w:sz w:val="18"/>
              </w:rPr>
              <w:t xml:space="preserve"> 生成）</w:t>
            </w:r>
          </w:p>
        </w:tc>
      </w:tr>
      <w:tr>
        <w:tc>
          <w:tcPr>
            <w:tcW w:type="dxa" w:w="2880"/>
          </w:tcPr>
          <w:p>
            <w:pPr>
              <w:spacing w:after="40"/>
            </w:pPr>
            <w:r>
              <w:rPr>
                <w:rFonts w:ascii="Segoe UI" w:hAnsi="Segoe UI" w:eastAsia="Microsoft YaHei"/>
                <w:b w:val="0"/>
                <w:i w:val="0"/>
                <w:sz w:val="18"/>
              </w:rPr>
              <w:t>exe 与安装包图标</w:t>
            </w:r>
          </w:p>
        </w:tc>
        <w:tc>
          <w:tcPr>
            <w:tcW w:type="dxa" w:w="2880"/>
          </w:tcPr>
          <w:p>
            <w:pPr>
              <w:spacing w:after="40"/>
            </w:pPr>
            <w:r>
              <w:rPr>
                <w:rFonts w:ascii="Consolas" w:hAnsi="Consolas" w:eastAsia="Microsoft YaHei"/>
                <w:color w:val="8A1F18"/>
                <w:sz w:val="18"/>
              </w:rPr>
              <w:t>src-tauri/icons/icon.ico</w:t>
            </w:r>
            <w:r>
              <w:rPr>
                <w:rFonts w:ascii="Segoe UI" w:hAnsi="Segoe UI" w:eastAsia="Microsoft YaHei"/>
                <w:b w:val="0"/>
                <w:i w:val="0"/>
                <w:sz w:val="18"/>
              </w:rPr>
              <w:t xml:space="preserve">（内含 16/24/32/48/64/128/256 七尺寸），随 </w:t>
            </w:r>
            <w:r>
              <w:rPr>
                <w:rFonts w:ascii="Consolas" w:hAnsi="Consolas" w:eastAsia="Microsoft YaHei"/>
                <w:color w:val="8A1F18"/>
                <w:sz w:val="18"/>
              </w:rPr>
              <w:t>bundle.icon</w:t>
            </w:r>
            <w:r>
              <w:rPr>
                <w:rFonts w:ascii="Segoe UI" w:hAnsi="Segoe UI" w:eastAsia="Microsoft YaHei"/>
                <w:b w:val="0"/>
                <w:i w:val="0"/>
                <w:sz w:val="18"/>
              </w:rPr>
              <w:t xml:space="preserve"> 打入 </w:t>
            </w:r>
            <w:r>
              <w:rPr>
                <w:rFonts w:ascii="Consolas" w:hAnsi="Consolas" w:eastAsia="Microsoft YaHei"/>
                <w:color w:val="8A1F18"/>
                <w:sz w:val="18"/>
              </w:rPr>
              <w:t>legal-workbench.exe</w:t>
            </w:r>
            <w:r>
              <w:rPr>
                <w:rFonts w:ascii="Segoe UI" w:hAnsi="Segoe UI" w:eastAsia="Microsoft YaHei"/>
                <w:b w:val="0"/>
                <w:i w:val="0"/>
                <w:sz w:val="18"/>
              </w:rPr>
              <w:t xml:space="preserve"> 与 NSIS 安装包</w:t>
            </w:r>
          </w:p>
        </w:tc>
        <w:tc>
          <w:tcPr>
            <w:tcW w:type="dxa" w:w="2880"/>
          </w:tcPr>
          <w:p>
            <w:pPr>
              <w:spacing w:after="40"/>
            </w:pPr>
            <w:r>
              <w:rPr>
                <w:rFonts w:ascii="Segoe UI" w:hAnsi="Segoe UI" w:eastAsia="Microsoft YaHei"/>
                <w:b w:val="0"/>
                <w:i w:val="0"/>
                <w:sz w:val="18"/>
              </w:rPr>
              <w:t>✅ 已替换并随 0.7.3 出包</w:t>
            </w:r>
          </w:p>
        </w:tc>
      </w:tr>
      <w:tr>
        <w:tc>
          <w:tcPr>
            <w:tcW w:type="dxa" w:w="2880"/>
          </w:tcPr>
          <w:p>
            <w:pPr>
              <w:spacing w:after="40"/>
            </w:pPr>
            <w:r>
              <w:rPr>
                <w:rFonts w:ascii="Segoe UI" w:hAnsi="Segoe UI" w:eastAsia="Microsoft YaHei"/>
                <w:b w:val="0"/>
                <w:i w:val="0"/>
                <w:sz w:val="18"/>
              </w:rPr>
              <w:t>产品演示站</w:t>
            </w:r>
          </w:p>
        </w:tc>
        <w:tc>
          <w:tcPr>
            <w:tcW w:type="dxa" w:w="2880"/>
          </w:tcPr>
          <w:p>
            <w:pPr>
              <w:spacing w:after="40"/>
            </w:pPr>
            <w:r>
              <w:rPr>
                <w:rFonts w:ascii="Segoe UI" w:hAnsi="Segoe UI" w:eastAsia="Microsoft YaHei"/>
                <w:b w:val="0"/>
                <w:i w:val="0"/>
                <w:sz w:val="18"/>
              </w:rPr>
              <w:t>页头 / 页脚 / 品牌版块用</w:t>
            </w:r>
            <w:r>
              <w:rPr>
                <w:rFonts w:ascii="Segoe UI" w:hAnsi="Segoe UI" w:eastAsia="Microsoft YaHei"/>
                <w:b/>
                <w:i w:val="0"/>
                <w:sz w:val="18"/>
              </w:rPr>
              <w:t>文字版（竖排）标志</w:t>
            </w:r>
            <w:r>
              <w:rPr>
                <w:rFonts w:ascii="Segoe UI" w:hAnsi="Segoe UI" w:eastAsia="Microsoft YaHei"/>
                <w:b w:val="0"/>
                <w:i w:val="0"/>
                <w:sz w:val="18"/>
              </w:rPr>
              <w:t>（深色底浅字变体 · 浅色底原色变体，白底键出透明）、favicon 用方形图形标、「品牌与设计理念」版块（标志 + 三条理念 + 视觉规范摘要）、</w:t>
            </w:r>
            <w:r>
              <w:rPr>
                <w:rFonts w:ascii="Segoe UI" w:hAnsi="Segoe UI" w:eastAsia="Microsoft YaHei"/>
                <w:b/>
                <w:i w:val="0"/>
                <w:sz w:val="18"/>
              </w:rPr>
              <w:t>全站配色换成品牌红族</w:t>
            </w:r>
            <w:r>
              <w:rPr>
                <w:rFonts w:ascii="Segoe UI" w:hAnsi="Segoe UI" w:eastAsia="Microsoft YaHei"/>
                <w:b w:val="0"/>
                <w:i w:val="0"/>
                <w:sz w:val="18"/>
              </w:rPr>
              <w:t>；</w:t>
            </w:r>
            <w:r>
              <w:rPr>
                <w:rFonts w:ascii="Segoe UI" w:hAnsi="Segoe UI" w:eastAsia="Microsoft YaHei"/>
                <w:b/>
                <w:i w:val="0"/>
                <w:sz w:val="18"/>
              </w:rPr>
              <w:t>源码已入库</w:t>
            </w:r>
            <w:r>
              <w:rPr>
                <w:rFonts w:ascii="Segoe UI" w:hAnsi="Segoe UI" w:eastAsia="Microsoft YaHei"/>
                <w:b w:val="0"/>
                <w:i w:val="0"/>
                <w:sz w:val="18"/>
              </w:rPr>
              <w:t>（</w:t>
            </w:r>
            <w:r>
              <w:rPr>
                <w:rFonts w:ascii="Consolas" w:hAnsi="Consolas" w:eastAsia="Microsoft YaHei"/>
                <w:color w:val="8A1F18"/>
                <w:sz w:val="18"/>
              </w:rPr>
              <w:t>官网演示/index.html</w:t>
            </w:r>
            <w:r>
              <w:rPr>
                <w:rFonts w:ascii="Segoe UI" w:hAnsi="Segoe UI" w:eastAsia="Microsoft YaHei"/>
                <w:b w:val="0"/>
                <w:i w:val="0"/>
                <w:sz w:val="18"/>
              </w:rPr>
              <w:t>，527,219 字节）</w:t>
            </w:r>
          </w:p>
        </w:tc>
        <w:tc>
          <w:tcPr>
            <w:tcW w:type="dxa" w:w="2880"/>
          </w:tcPr>
          <w:p>
            <w:pPr>
              <w:spacing w:after="40"/>
            </w:pPr>
            <w:r>
              <w:rPr>
                <w:rFonts w:ascii="Segoe UI" w:hAnsi="Segoe UI" w:eastAsia="Microsoft YaHei"/>
                <w:b w:val="0"/>
                <w:i w:val="0"/>
                <w:sz w:val="18"/>
              </w:rPr>
              <w:t>✅ 已同步并部署（2026-09-14），源码随本版入库</w:t>
            </w:r>
          </w:p>
        </w:tc>
      </w:tr>
      <w:tr>
        <w:tc>
          <w:tcPr>
            <w:tcW w:type="dxa" w:w="2880"/>
          </w:tcPr>
          <w:p>
            <w:pPr>
              <w:spacing w:after="40"/>
            </w:pPr>
            <w:r>
              <w:rPr>
                <w:rFonts w:ascii="Segoe UI" w:hAnsi="Segoe UI" w:eastAsia="Microsoft YaHei"/>
                <w:b w:val="0"/>
                <w:i w:val="0"/>
                <w:sz w:val="18"/>
              </w:rPr>
              <w:t>桌面应用界面配色</w:t>
            </w:r>
          </w:p>
        </w:tc>
        <w:tc>
          <w:tcPr>
            <w:tcW w:type="dxa" w:w="2880"/>
          </w:tcPr>
          <w:p>
            <w:pPr>
              <w:spacing w:after="40"/>
            </w:pPr>
            <w:r>
              <w:rPr>
                <w:rFonts w:ascii="Consolas" w:hAnsi="Consolas" w:eastAsia="Microsoft YaHei"/>
                <w:color w:val="8A1F18"/>
                <w:sz w:val="18"/>
              </w:rPr>
              <w:t>src/styles.css</w:t>
            </w:r>
            <w:r>
              <w:rPr>
                <w:rFonts w:ascii="Segoe UI" w:hAnsi="Segoe UI" w:eastAsia="Microsoft YaHei"/>
                <w:b w:val="0"/>
                <w:i w:val="0"/>
                <w:sz w:val="18"/>
              </w:rPr>
              <w:t xml:space="preserve"> 设计令牌（亮 / 暗两套主题）＋ </w:t>
            </w:r>
            <w:r>
              <w:rPr>
                <w:rFonts w:ascii="Consolas" w:hAnsi="Consolas" w:eastAsia="Microsoft YaHei"/>
                <w:color w:val="8A1F18"/>
                <w:sz w:val="18"/>
              </w:rPr>
              <w:t>KnowledgeGraph.css</w:t>
            </w:r>
            <w:r>
              <w:rPr>
                <w:rFonts w:ascii="Segoe UI" w:hAnsi="Segoe UI" w:eastAsia="Microsoft YaHei"/>
                <w:b w:val="0"/>
                <w:i w:val="0"/>
                <w:sz w:val="18"/>
              </w:rPr>
              <w:t xml:space="preserve"> / </w:t>
            </w:r>
            <w:r>
              <w:rPr>
                <w:rFonts w:ascii="Consolas" w:hAnsi="Consolas" w:eastAsia="Microsoft YaHei"/>
                <w:color w:val="8A1F18"/>
                <w:sz w:val="18"/>
              </w:rPr>
              <w:t>Evolution.css</w:t>
            </w:r>
            <w:r>
              <w:rPr>
                <w:rFonts w:ascii="Segoe UI" w:hAnsi="Segoe UI" w:eastAsia="Microsoft YaHei"/>
                <w:b w:val="0"/>
                <w:i w:val="0"/>
                <w:sz w:val="18"/>
              </w:rPr>
              <w:t xml:space="preserve"> / </w:t>
            </w:r>
            <w:r>
              <w:rPr>
                <w:rFonts w:ascii="Consolas" w:hAnsi="Consolas" w:eastAsia="Microsoft YaHei"/>
                <w:color w:val="8A1F18"/>
                <w:sz w:val="18"/>
              </w:rPr>
              <w:t>Home.tsx</w:t>
            </w:r>
          </w:p>
        </w:tc>
        <w:tc>
          <w:tcPr>
            <w:tcW w:type="dxa" w:w="2880"/>
          </w:tcPr>
          <w:p>
            <w:pPr>
              <w:spacing w:after="40"/>
            </w:pPr>
            <w:r>
              <w:rPr>
                <w:rFonts w:ascii="Segoe UI" w:hAnsi="Segoe UI" w:eastAsia="Microsoft YaHei"/>
                <w:b w:val="0"/>
                <w:i w:val="0"/>
                <w:sz w:val="18"/>
              </w:rPr>
              <w:t>✅ 已换品牌红（0.7.3）</w:t>
            </w:r>
          </w:p>
        </w:tc>
      </w:tr>
      <w:tr>
        <w:tc>
          <w:tcPr>
            <w:tcW w:type="dxa" w:w="2880"/>
          </w:tcPr>
          <w:p>
            <w:pPr>
              <w:spacing w:after="40"/>
            </w:pPr>
            <w:r>
              <w:rPr>
                <w:rFonts w:ascii="Segoe UI" w:hAnsi="Segoe UI" w:eastAsia="Microsoft YaHei"/>
                <w:b w:val="0"/>
                <w:i w:val="0"/>
                <w:sz w:val="18"/>
              </w:rPr>
              <w:t>演示视频</w:t>
            </w:r>
          </w:p>
        </w:tc>
        <w:tc>
          <w:tcPr>
            <w:tcW w:type="dxa" w:w="2880"/>
          </w:tcPr>
          <w:p>
            <w:pPr>
              <w:spacing w:after="40"/>
            </w:pPr>
            <w:r>
              <w:rPr>
                <w:rFonts w:ascii="Segoe UI" w:hAnsi="Segoe UI" w:eastAsia="Microsoft YaHei"/>
                <w:b w:val="0"/>
                <w:i w:val="0"/>
                <w:sz w:val="18"/>
              </w:rPr>
              <w:t>片头品牌帧（1.5 s）+ 右下角标 + 设计理念 8–10 s 说明镜头</w:t>
            </w:r>
          </w:p>
        </w:tc>
        <w:tc>
          <w:tcPr>
            <w:tcW w:type="dxa" w:w="2880"/>
          </w:tcPr>
          <w:p>
            <w:pPr>
              <w:spacing w:after="40"/>
            </w:pPr>
            <w:r>
              <w:rPr>
                <w:rFonts w:ascii="Segoe UI" w:hAnsi="Segoe UI" w:eastAsia="Microsoft YaHei"/>
                <w:b w:val="0"/>
                <w:i w:val="0"/>
                <w:sz w:val="18"/>
              </w:rPr>
              <w:t xml:space="preserve">✅ 已写入 </w:t>
            </w:r>
            <w:r>
              <w:rPr>
                <w:rFonts w:ascii="Consolas" w:hAnsi="Consolas" w:eastAsia="Microsoft YaHei"/>
                <w:color w:val="8A1F18"/>
                <w:sz w:val="18"/>
              </w:rPr>
              <w:t>docs/13-演示视频分镜脚本.md</w:t>
            </w:r>
          </w:p>
        </w:tc>
      </w:tr>
      <w:tr>
        <w:tc>
          <w:tcPr>
            <w:tcW w:type="dxa" w:w="2880"/>
          </w:tcPr>
          <w:p>
            <w:pPr>
              <w:spacing w:after="40"/>
            </w:pPr>
            <w:r>
              <w:rPr>
                <w:rFonts w:ascii="Segoe UI" w:hAnsi="Segoe UI" w:eastAsia="Microsoft YaHei"/>
                <w:b w:val="0"/>
                <w:i w:val="0"/>
                <w:sz w:val="18"/>
              </w:rPr>
              <w:t>项目文档</w:t>
            </w:r>
          </w:p>
        </w:tc>
        <w:tc>
          <w:tcPr>
            <w:tcW w:type="dxa" w:w="2880"/>
          </w:tcPr>
          <w:p>
            <w:pPr>
              <w:spacing w:after="40"/>
            </w:pPr>
            <w:r>
              <w:rPr>
                <w:rFonts w:ascii="Segoe UI" w:hAnsi="Segoe UI" w:eastAsia="Microsoft YaHei"/>
                <w:b w:val="0"/>
                <w:i w:val="0"/>
                <w:sz w:val="18"/>
              </w:rPr>
              <w:t>本节（</w:t>
            </w:r>
            <w:r>
              <w:rPr>
                <w:rFonts w:ascii="Consolas" w:hAnsi="Consolas" w:eastAsia="Microsoft YaHei"/>
                <w:color w:val="8A1F18"/>
                <w:sz w:val="18"/>
              </w:rPr>
              <w:t>docs/项目计划书.md</w:t>
            </w:r>
            <w:r>
              <w:rPr>
                <w:rFonts w:ascii="Segoe UI" w:hAnsi="Segoe UI" w:eastAsia="Microsoft YaHei"/>
                <w:b w:val="0"/>
                <w:i w:val="0"/>
                <w:sz w:val="18"/>
              </w:rPr>
              <w:t xml:space="preserve"> / </w:t>
            </w:r>
            <w:r>
              <w:rPr>
                <w:rFonts w:ascii="Consolas" w:hAnsi="Consolas" w:eastAsia="Microsoft YaHei"/>
                <w:color w:val="8A1F18"/>
                <w:sz w:val="18"/>
              </w:rPr>
              <w:t>.docx</w:t>
            </w:r>
            <w:r>
              <w:rPr>
                <w:rFonts w:ascii="Segoe UI" w:hAnsi="Segoe UI" w:eastAsia="Microsoft YaHei"/>
                <w:b w:val="0"/>
                <w:i w:val="0"/>
                <w:sz w:val="18"/>
              </w:rPr>
              <w:t>）与 §4.4 品牌与视觉资产</w:t>
            </w:r>
          </w:p>
        </w:tc>
        <w:tc>
          <w:tcPr>
            <w:tcW w:type="dxa" w:w="2880"/>
          </w:tcPr>
          <w:p>
            <w:pPr>
              <w:spacing w:after="40"/>
            </w:pPr>
            <w:r>
              <w:rPr>
                <w:rFonts w:ascii="Segoe UI" w:hAnsi="Segoe UI" w:eastAsia="Microsoft YaHei"/>
                <w:b w:val="0"/>
                <w:i w:val="0"/>
                <w:sz w:val="18"/>
              </w:rPr>
              <w:t>✅ 本版</w:t>
            </w:r>
          </w:p>
        </w:tc>
      </w:tr>
      <w:tr>
        <w:tc>
          <w:tcPr>
            <w:tcW w:type="dxa" w:w="2880"/>
          </w:tcPr>
          <w:p>
            <w:pPr>
              <w:spacing w:after="40"/>
            </w:pPr>
            <w:r>
              <w:rPr>
                <w:rFonts w:ascii="Segoe UI" w:hAnsi="Segoe UI" w:eastAsia="Microsoft YaHei"/>
                <w:b w:val="0"/>
                <w:i w:val="0"/>
                <w:sz w:val="18"/>
              </w:rPr>
              <w:t>悬浮球助手</w:t>
            </w:r>
          </w:p>
        </w:tc>
        <w:tc>
          <w:tcPr>
            <w:tcW w:type="dxa" w:w="2880"/>
          </w:tcPr>
          <w:p>
            <w:pPr>
              <w:spacing w:after="40"/>
            </w:pPr>
            <w:r>
              <w:rPr>
                <w:rFonts w:ascii="Consolas" w:hAnsi="Consolas" w:eastAsia="Microsoft YaHei"/>
                <w:color w:val="8A1F18"/>
                <w:sz w:val="18"/>
              </w:rPr>
              <w:t>floating-ball/assets/icon.png</w:t>
            </w:r>
            <w:r>
              <w:rPr>
                <w:rFonts w:ascii="Segoe UI" w:hAnsi="Segoe UI" w:eastAsia="Microsoft YaHei"/>
                <w:b w:val="0"/>
                <w:i w:val="0"/>
                <w:sz w:val="18"/>
              </w:rPr>
              <w:t>（源文件已换新）</w:t>
            </w:r>
          </w:p>
        </w:tc>
        <w:tc>
          <w:tcPr>
            <w:tcW w:type="dxa" w:w="2880"/>
          </w:tcPr>
          <w:p>
            <w:pPr>
              <w:spacing w:after="40"/>
            </w:pPr>
            <w:r>
              <w:rPr>
                <w:rFonts w:ascii="Segoe UI" w:hAnsi="Segoe UI" w:eastAsia="Microsoft YaHei"/>
                <w:b w:val="0"/>
                <w:i w:val="0"/>
                <w:sz w:val="18"/>
              </w:rPr>
              <w:t>🚧 源已更新；</w:t>
            </w:r>
            <w:r>
              <w:rPr>
                <w:rFonts w:ascii="Segoe UI" w:hAnsi="Segoe UI" w:eastAsia="Microsoft YaHei"/>
                <w:b/>
                <w:i w:val="0"/>
                <w:sz w:val="18"/>
              </w:rPr>
              <w:t>随包分发的悬浮球二进制仍是旧图标</w:t>
            </w:r>
            <w:r>
              <w:rPr>
                <w:rFonts w:ascii="Segoe UI" w:hAnsi="Segoe UI" w:eastAsia="Microsoft YaHei"/>
                <w:b w:val="0"/>
                <w:i w:val="0"/>
                <w:sz w:val="18"/>
              </w:rPr>
              <w:t>，需单独重打悬浮球便携版后生效</w:t>
            </w:r>
          </w:p>
        </w:tc>
      </w:tr>
      <w:tr>
        <w:tc>
          <w:tcPr>
            <w:tcW w:type="dxa" w:w="2880"/>
          </w:tcPr>
          <w:p>
            <w:pPr>
              <w:spacing w:after="40"/>
            </w:pPr>
            <w:r>
              <w:rPr>
                <w:rFonts w:ascii="Segoe UI" w:hAnsi="Segoe UI" w:eastAsia="Microsoft YaHei"/>
                <w:b w:val="0"/>
                <w:i w:val="0"/>
                <w:sz w:val="18"/>
              </w:rPr>
              <w:t>图标生成器</w:t>
            </w:r>
          </w:p>
        </w:tc>
        <w:tc>
          <w:tcPr>
            <w:tcW w:type="dxa" w:w="2880"/>
          </w:tcPr>
          <w:p>
            <w:pPr>
              <w:spacing w:after="40"/>
            </w:pPr>
            <w:r>
              <w:rPr>
                <w:rFonts w:ascii="Consolas" w:hAnsi="Consolas" w:eastAsia="Microsoft YaHei"/>
                <w:color w:val="8A1F18"/>
                <w:sz w:val="18"/>
              </w:rPr>
              <w:t>scripts/make-icons.ps1</w:t>
            </w:r>
            <w:r>
              <w:rPr>
                <w:rFonts w:ascii="Segoe UI" w:hAnsi="Segoe UI" w:eastAsia="Microsoft YaHei"/>
                <w:b w:val="0"/>
                <w:i w:val="0"/>
                <w:sz w:val="18"/>
              </w:rPr>
              <w:t>（品牌标志 → 全套图标 / ICO / 站点内嵌图）</w:t>
            </w:r>
          </w:p>
        </w:tc>
        <w:tc>
          <w:tcPr>
            <w:tcW w:type="dxa" w:w="2880"/>
          </w:tcPr>
          <w:p>
            <w:pPr>
              <w:spacing w:after="40"/>
            </w:pPr>
            <w:r>
              <w:rPr>
                <w:rFonts w:ascii="Segoe UI" w:hAnsi="Segoe UI" w:eastAsia="Microsoft YaHei"/>
                <w:b w:val="0"/>
                <w:i w:val="0"/>
                <w:sz w:val="18"/>
              </w:rPr>
              <w:t>✅ 本版新增（可复跑）</w:t>
            </w:r>
          </w:p>
        </w:tc>
      </w:tr>
    </w:tbl>
    <w:p/>
    <w:p>
      <w:pPr>
        <w:pStyle w:val="Heading3"/>
      </w:pPr>
      <w:r>
        <w:t>1.3 目标（历史 0.6.0 验收口径 → 当前发布 0.7.3）</w:t>
      </w:r>
    </w:p>
    <w:p>
      <w:pPr>
        <w:pStyle w:val="ListBullet"/>
      </w:pPr>
      <w:r>
        <w:rPr>
          <w:rFonts w:ascii="Segoe UI" w:hAnsi="Segoe UI" w:eastAsia="Microsoft YaHei"/>
          <w:b w:val="0"/>
          <w:i w:val="0"/>
        </w:rPr>
        <w:t xml:space="preserve">功能面（0.5.0 已交付并出包）：法规检索（FTS5 优先）、AI 问答（RAG + 多会话 + 置顶悬浮窗）、文书智能体（规划 / function calling 工具循环 / .docx 交付 / 任务历史续跑 / 多智能体接力 / 人工闸门 / </w:t>
      </w:r>
      <w:r>
        <w:rPr>
          <w:rFonts w:ascii="Segoe UI" w:hAnsi="Segoe UI" w:eastAsia="Microsoft YaHei"/>
          <w:b/>
          <w:i w:val="0"/>
        </w:rPr>
        <w:t>确定性引用自检</w:t>
      </w:r>
      <w:r>
        <w:rPr>
          <w:rFonts w:ascii="Segoe UI" w:hAnsi="Segoe UI" w:eastAsia="Microsoft YaHei"/>
          <w:b w:val="0"/>
          <w:i w:val="0"/>
        </w:rPr>
        <w:t>）、API Key 加密落盘、交付文件打开 / 定位、悬浮球双向联动（含</w:t>
      </w:r>
      <w:r>
        <w:rPr>
          <w:rFonts w:ascii="Segoe UI" w:hAnsi="Segoe UI" w:eastAsia="Microsoft YaHei"/>
          <w:b/>
          <w:i w:val="0"/>
        </w:rPr>
        <w:t>关联查找法规</w:t>
      </w:r>
      <w:r>
        <w:rPr>
          <w:rFonts w:ascii="Segoe UI" w:hAnsi="Segoe UI" w:eastAsia="Microsoft YaHei"/>
          <w:b w:val="0"/>
          <w:i w:val="0"/>
        </w:rPr>
        <w:t>走主程序本地法库）。</w:t>
      </w:r>
    </w:p>
    <w:p>
      <w:pPr>
        <w:pStyle w:val="ListBullet"/>
      </w:pPr>
      <w:r>
        <w:rPr>
          <w:rFonts w:ascii="Segoe UI" w:hAnsi="Segoe UI" w:eastAsia="Microsoft YaHei"/>
          <w:b/>
          <w:i w:val="0"/>
        </w:rPr>
        <w:t>0.6.0（品牌切换）</w:t>
      </w:r>
      <w:r>
        <w:rPr>
          <w:rFonts w:ascii="Segoe UI" w:hAnsi="Segoe UI" w:eastAsia="Microsoft YaHei"/>
          <w:b w:val="0"/>
          <w:i w:val="0"/>
        </w:rPr>
        <w:t>：</w:t>
      </w:r>
      <w:r>
        <w:rPr>
          <w:rFonts w:ascii="Consolas" w:hAnsi="Consolas" w:eastAsia="Microsoft YaHei"/>
          <w:color w:val="8A1F18"/>
        </w:rPr>
        <w:t>productName</w:t>
      </w:r>
      <w:r>
        <w:rPr>
          <w:rFonts w:ascii="Segoe UI" w:hAnsi="Segoe UI" w:eastAsia="Microsoft YaHei"/>
          <w:b w:val="0"/>
          <w:i w:val="0"/>
        </w:rPr>
        <w:t xml:space="preserve"> / 窗口标题 / 侧栏 / 系统通知 / AI 提示词 / 悬浮球面板 / 交付物落款统一为「</w:t>
      </w:r>
      <w:r>
        <w:rPr>
          <w:rFonts w:ascii="Segoe UI" w:hAnsi="Segoe UI" w:eastAsia="Microsoft YaHei"/>
          <w:b/>
          <w:i w:val="0"/>
        </w:rPr>
        <w:t>法元 · Faron</w:t>
      </w:r>
      <w:r>
        <w:rPr>
          <w:rFonts w:ascii="Segoe UI" w:hAnsi="Segoe UI" w:eastAsia="Microsoft YaHei"/>
          <w:b w:val="0"/>
          <w:i w:val="0"/>
        </w:rPr>
        <w:t>」，文书智能体人设更名「</w:t>
      </w:r>
      <w:r>
        <w:rPr>
          <w:rFonts w:ascii="Segoe UI" w:hAnsi="Segoe UI" w:eastAsia="Microsoft YaHei"/>
          <w:b/>
          <w:i w:val="0"/>
        </w:rPr>
        <w:t>小元</w:t>
      </w:r>
      <w:r>
        <w:rPr>
          <w:rFonts w:ascii="Segoe UI" w:hAnsi="Segoe UI" w:eastAsia="Microsoft YaHei"/>
          <w:b w:val="0"/>
          <w:i w:val="0"/>
        </w:rPr>
        <w:t xml:space="preserve">」；工程名 / 主程序 exe / 进程 / </w:t>
      </w:r>
      <w:r>
        <w:rPr>
          <w:rFonts w:ascii="Consolas" w:hAnsi="Consolas" w:eastAsia="Microsoft YaHei"/>
          <w:color w:val="8A1F18"/>
        </w:rPr>
        <w:t>identifier</w:t>
      </w:r>
      <w:r>
        <w:rPr>
          <w:rFonts w:ascii="Segoe UI" w:hAnsi="Segoe UI" w:eastAsia="Microsoft YaHei"/>
          <w:b w:val="0"/>
          <w:i w:val="0"/>
        </w:rPr>
        <w:t xml:space="preserve"> / 数据目录（</w:t>
      </w:r>
      <w:r>
        <w:rPr>
          <w:rFonts w:ascii="Consolas" w:hAnsi="Consolas" w:eastAsia="Microsoft YaHei"/>
          <w:color w:val="8A1F18"/>
        </w:rPr>
        <w:t>legal-workbench</w:t>
      </w:r>
      <w:r>
        <w:rPr>
          <w:rFonts w:ascii="Segoe UI" w:hAnsi="Segoe UI" w:eastAsia="Microsoft YaHei"/>
          <w:b w:val="0"/>
          <w:i w:val="0"/>
        </w:rPr>
        <w:t>、</w:t>
      </w:r>
      <w:r>
        <w:rPr>
          <w:rFonts w:ascii="Consolas" w:hAnsi="Consolas" w:eastAsia="Microsoft YaHei"/>
          <w:color w:val="8A1F18"/>
        </w:rPr>
        <w:t>com.legalworkbench.app</w:t>
      </w:r>
      <w:r>
        <w:rPr>
          <w:rFonts w:ascii="Segoe UI" w:hAnsi="Segoe UI" w:eastAsia="Microsoft YaHei"/>
          <w:b w:val="0"/>
          <w:i w:val="0"/>
        </w:rPr>
        <w:t>）不变；版本升至 0.6.0。</w:t>
      </w:r>
    </w:p>
    <w:p>
      <w:pPr>
        <w:pStyle w:val="ListBullet"/>
      </w:pPr>
      <w:r>
        <w:rPr>
          <w:rFonts w:ascii="Segoe UI" w:hAnsi="Segoe UI" w:eastAsia="Microsoft YaHei"/>
          <w:b w:val="0"/>
          <w:i w:val="0"/>
        </w:rPr>
        <w:t>交付物（已出包，2026-09-06）：</w:t>
      </w:r>
      <w:r>
        <w:rPr>
          <w:rFonts w:ascii="Consolas" w:hAnsi="Consolas" w:eastAsia="Microsoft YaHei"/>
          <w:color w:val="8A1F18"/>
        </w:rPr>
        <w:t>发布包/法元_0.6.0_x64-setup.exe</w:t>
      </w:r>
      <w:r>
        <w:rPr>
          <w:rFonts w:ascii="Segoe UI" w:hAnsi="Segoe UI" w:eastAsia="Microsoft YaHei"/>
          <w:b w:val="0"/>
          <w:i w:val="0"/>
        </w:rPr>
        <w:t xml:space="preserve">（约 135 MB，内嵌法库 + 悬浮球 </w:t>
      </w:r>
      <w:r>
        <w:rPr>
          <w:rFonts w:ascii="Consolas" w:hAnsi="Consolas" w:eastAsia="Microsoft YaHei"/>
          <w:color w:val="8A1F18"/>
        </w:rPr>
        <w:t>win-unpacked-0.6.0</w:t>
      </w:r>
      <w:r>
        <w:rPr>
          <w:rFonts w:ascii="Segoe UI" w:hAnsi="Segoe UI" w:eastAsia="Microsoft YaHei"/>
          <w:b w:val="0"/>
          <w:i w:val="0"/>
        </w:rPr>
        <w:t xml:space="preserve">；移动端 </w:t>
      </w:r>
      <w:r>
        <w:rPr>
          <w:rFonts w:ascii="Consolas" w:hAnsi="Consolas" w:eastAsia="Microsoft YaHei"/>
          <w:color w:val="8A1F18"/>
        </w:rPr>
        <w:t>律政工作台-移动端/发布/法元-移动端-演示-v0.1.0-debug.apk</w:t>
      </w:r>
      <w:r>
        <w:rPr>
          <w:rFonts w:ascii="Segoe UI" w:hAnsi="Segoe UI" w:eastAsia="Microsoft YaHei"/>
          <w:b w:val="0"/>
          <w:i w:val="0"/>
        </w:rPr>
        <w:t xml:space="preserve">；0.4.x / 0.5.0「律衡」历史包同存于 </w:t>
      </w:r>
      <w:r>
        <w:rPr>
          <w:rFonts w:ascii="Consolas" w:hAnsi="Consolas" w:eastAsia="Microsoft YaHei"/>
          <w:color w:val="8A1F18"/>
        </w:rPr>
        <w:t>发布包/</w:t>
      </w:r>
      <w:r>
        <w:rPr>
          <w:rFonts w:ascii="Segoe UI" w:hAnsi="Segoe UI" w:eastAsia="Microsoft YaHei"/>
          <w:b w:val="0"/>
          <w:i w:val="0"/>
        </w:rPr>
        <w:t>）＋成套参赛文档（docs/06–09）。</w:t>
      </w:r>
    </w:p>
    <w:p>
      <w:pPr>
        <w:pStyle w:val="ListBullet"/>
      </w:pPr>
      <w:r>
        <w:rPr>
          <w:rFonts w:ascii="Segoe UI" w:hAnsi="Segoe UI" w:eastAsia="Microsoft YaHei"/>
          <w:b w:val="0"/>
          <w:i w:val="0"/>
        </w:rPr>
        <w:t xml:space="preserve">代码发布（2026-09-06，已推送并打 tag）：主程序 </w:t>
      </w:r>
      <w:r>
        <w:rPr>
          <w:rFonts w:ascii="Consolas" w:hAnsi="Consolas" w:eastAsia="Microsoft YaHei"/>
          <w:color w:val="8A1F18"/>
        </w:rPr>
        <w:t>lin612320/Legal-Workspace</w:t>
      </w:r>
      <w:r>
        <w:rPr>
          <w:rFonts w:ascii="Segoe UI" w:hAnsi="Segoe UI" w:eastAsia="Microsoft YaHei"/>
          <w:b w:val="0"/>
          <w:i w:val="0"/>
        </w:rPr>
        <w:t xml:space="preserve"> → </w:t>
      </w:r>
      <w:r>
        <w:rPr>
          <w:rFonts w:ascii="Consolas" w:hAnsi="Consolas" w:eastAsia="Microsoft YaHei"/>
          <w:color w:val="8A1F18"/>
        </w:rPr>
        <w:t>dev</w:t>
      </w:r>
      <w:r>
        <w:rPr>
          <w:rFonts w:ascii="Segoe UI" w:hAnsi="Segoe UI" w:eastAsia="Microsoft YaHei"/>
          <w:b w:val="0"/>
          <w:i w:val="0"/>
        </w:rPr>
        <w:t xml:space="preserve"> 分支（含 0.6.0 品牌切换改动与 docs/01–09 同步，tag </w:t>
      </w:r>
      <w:r>
        <w:rPr>
          <w:rFonts w:ascii="Segoe UI" w:hAnsi="Segoe UI" w:eastAsia="Microsoft YaHei"/>
          <w:b/>
          <w:i w:val="0"/>
        </w:rPr>
        <w:t>`v0.6.0`</w:t>
      </w:r>
      <w:r>
        <w:rPr>
          <w:rFonts w:ascii="Segoe UI" w:hAnsi="Segoe UI" w:eastAsia="Microsoft YaHei"/>
          <w:b w:val="0"/>
          <w:i w:val="0"/>
        </w:rPr>
        <w:t xml:space="preserve">）；移动端演示 </w:t>
      </w:r>
      <w:r>
        <w:rPr>
          <w:rFonts w:ascii="Consolas" w:hAnsi="Consolas" w:eastAsia="Microsoft YaHei"/>
          <w:color w:val="8A1F18"/>
        </w:rPr>
        <w:t>lin612320/legal-workbench-mobile</w:t>
      </w:r>
      <w:r>
        <w:rPr>
          <w:rFonts w:ascii="Segoe UI" w:hAnsi="Segoe UI" w:eastAsia="Microsoft YaHei"/>
          <w:b w:val="0"/>
          <w:i w:val="0"/>
        </w:rPr>
        <w:t xml:space="preserve"> → </w:t>
      </w:r>
      <w:r>
        <w:rPr>
          <w:rFonts w:ascii="Consolas" w:hAnsi="Consolas" w:eastAsia="Microsoft YaHei"/>
          <w:color w:val="8A1F18"/>
        </w:rPr>
        <w:t>main</w:t>
      </w:r>
      <w:r>
        <w:rPr>
          <w:rFonts w:ascii="Segoe UI" w:hAnsi="Segoe UI" w:eastAsia="Microsoft YaHei"/>
          <w:b w:val="0"/>
          <w:i w:val="0"/>
        </w:rPr>
        <w:t xml:space="preserve"> 分支（更名「法元 · Faron」+ 翻译统一走 AI 接口）。</w:t>
      </w:r>
    </w:p>
    <w:p>
      <w:pPr>
        <w:pStyle w:val="ListBullet"/>
      </w:pPr>
      <w:r>
        <w:rPr>
          <w:rFonts w:ascii="Segoe UI" w:hAnsi="Segoe UI" w:eastAsia="Microsoft YaHei"/>
          <w:b w:val="0"/>
          <w:i w:val="0"/>
        </w:rPr>
        <w:t xml:space="preserve">参赛口径：在"AI 杭州 码动未来"赛事中呈现"从问答助手到可交付成果的数字员工"的完整演进（材料见 </w:t>
      </w:r>
      <w:r>
        <w:rPr>
          <w:rFonts w:ascii="Consolas" w:hAnsi="Consolas" w:eastAsia="Microsoft YaHei"/>
          <w:color w:val="8A1F18"/>
        </w:rPr>
        <w:t>docs/08</w:t>
      </w:r>
      <w:r>
        <w:rPr>
          <w:rFonts w:ascii="Segoe UI" w:hAnsi="Segoe UI" w:eastAsia="Microsoft YaHei"/>
          <w:b w:val="0"/>
          <w:i w:val="0"/>
        </w:rPr>
        <w:t>），主演示场景为涉外/跨境日美法务。</w:t>
      </w:r>
    </w:p>
    <w:p>
      <w:pPr>
        <w:pStyle w:val="ListBullet"/>
      </w:pPr>
      <w:r>
        <w:rPr>
          <w:rFonts w:ascii="Segoe UI" w:hAnsi="Segoe UI" w:eastAsia="Microsoft YaHei"/>
          <w:b w:val="0"/>
          <w:i w:val="0"/>
        </w:rPr>
        <w:t>路线图：</w:t>
      </w:r>
      <w:r>
        <w:rPr>
          <w:rFonts w:ascii="Segoe UI" w:hAnsi="Segoe UI" w:eastAsia="Microsoft YaHei"/>
          <w:b/>
          <w:i w:val="0"/>
        </w:rPr>
        <w:t>0.7.0</w:t>
      </w:r>
      <w:r>
        <w:rPr>
          <w:rFonts w:ascii="Segoe UI" w:hAnsi="Segoe UI" w:eastAsia="Microsoft YaHei"/>
          <w:b w:val="0"/>
          <w:i w:val="0"/>
        </w:rPr>
        <w:t xml:space="preserve"> 中文全量法库接入（docs/07 §八，任务拆解见 §6.1）为主轴，配套数据安全（P0）、架构与体验（P1/P2）与工程化（P3）改进；</w:t>
      </w:r>
      <w:r>
        <w:rPr>
          <w:rFonts w:ascii="Segoe UI" w:hAnsi="Segoe UI" w:eastAsia="Microsoft YaHei"/>
          <w:b/>
          <w:i w:val="0"/>
        </w:rPr>
        <w:t>0.8.0（规划·方案稿）</w:t>
      </w:r>
      <w:r>
        <w:rPr>
          <w:rFonts w:ascii="Segoe UI" w:hAnsi="Segoe UI" w:eastAsia="Microsoft YaHei"/>
          <w:b w:val="0"/>
          <w:i w:val="0"/>
        </w:rPr>
        <w:t xml:space="preserve"> 联邦配方进化（docs/12，任务拆解见 §6.2）——在保持"数据不出本机"前提下让智能体随用户需求与市场自我优化，作为中文法库接入后的下一条产品主线。</w:t>
      </w:r>
    </w:p>
    <w:p>
      <w:pPr>
        <w:pStyle w:val="ListBullet"/>
      </w:pPr>
      <w:r>
        <w:rPr>
          <w:rFonts w:ascii="Segoe UI" w:hAnsi="Segoe UI" w:eastAsia="Microsoft YaHei"/>
          <w:b/>
          <w:i w:val="0"/>
        </w:rPr>
        <w:t>0.7.1（已交付，2026-09-11）</w:t>
      </w:r>
      <w:r>
        <w:rPr>
          <w:rFonts w:ascii="Segoe UI" w:hAnsi="Segoe UI" w:eastAsia="Microsoft YaHei"/>
          <w:b w:val="0"/>
          <w:i w:val="0"/>
        </w:rPr>
        <w:t>：待办数据落库缺陷修复（勾选完成 / 取消勾选 / 截止时间与提醒丢失）、翻译统一 AI 接口 + 文档全文翻译（多模态）+ 译文导出、覆盖安装缺陷修复；发行渠道补齐（GitHub Release 直链 + Cloudflare Pages 演示站）。</w:t>
      </w:r>
      <w:r>
        <w:rPr>
          <w:rFonts w:ascii="Segoe UI" w:hAnsi="Segoe UI" w:eastAsia="Microsoft YaHei"/>
          <w:b/>
          <w:i w:val="0"/>
        </w:rPr>
        <w:t>0.7.x 未完成项</w:t>
      </w:r>
      <w:r>
        <w:rPr>
          <w:rFonts w:ascii="Segoe UI" w:hAnsi="Segoe UI" w:eastAsia="Microsoft YaHei"/>
          <w:b w:val="0"/>
          <w:i w:val="0"/>
        </w:rPr>
        <w:t>（中文全量法库、备份定时调度与可恢复校验、SQLite 读写连接拆分、更新器 / CI 等，见 §6.1）</w:t>
      </w:r>
      <w:r>
        <w:rPr>
          <w:rFonts w:ascii="Segoe UI" w:hAnsi="Segoe UI" w:eastAsia="Microsoft YaHei"/>
          <w:b/>
          <w:i w:val="0"/>
        </w:rPr>
        <w:t>并入 0.8.0 候选池</w:t>
      </w:r>
      <w:r>
        <w:rPr>
          <w:rFonts w:ascii="Segoe UI" w:hAnsi="Segoe UI" w:eastAsia="Microsoft YaHei"/>
          <w:b w:val="0"/>
          <w:i w:val="0"/>
        </w:rPr>
        <w:t>，不计入 0.7.x 已交付口径。</w:t>
      </w:r>
    </w:p>
    <w:p>
      <w:pPr>
        <w:pStyle w:val="ListBullet"/>
      </w:pPr>
      <w:r>
        <w:rPr>
          <w:rFonts w:ascii="Segoe UI" w:hAnsi="Segoe UI" w:eastAsia="Microsoft YaHei"/>
          <w:b/>
          <w:i w:val="0"/>
        </w:rPr>
        <w:t>0.7.2（已交付，2026-09-14）</w:t>
      </w:r>
      <w:r>
        <w:rPr>
          <w:rFonts w:ascii="Segoe UI" w:hAnsi="Segoe UI" w:eastAsia="Microsoft YaHei"/>
          <w:b w:val="0"/>
          <w:i w:val="0"/>
        </w:rPr>
        <w:t xml:space="preserve">：「自我进化」可视化页（应用内 </w:t>
      </w:r>
      <w:r>
        <w:rPr>
          <w:rFonts w:ascii="Consolas" w:hAnsi="Consolas" w:eastAsia="Microsoft YaHei"/>
          <w:color w:val="8A1F18"/>
        </w:rPr>
        <w:t>/evolution</w:t>
      </w:r>
      <w:r>
        <w:rPr>
          <w:rFonts w:ascii="Segoe UI" w:hAnsi="Segoe UI" w:eastAsia="Microsoft YaHei"/>
          <w:b w:val="0"/>
          <w:i w:val="0"/>
        </w:rPr>
        <w:t xml:space="preserve"> + 演示站「自我进化实验室」板块，</w:t>
      </w:r>
      <w:r>
        <w:rPr>
          <w:rFonts w:ascii="Segoe UI" w:hAnsi="Segoe UI" w:eastAsia="Microsoft YaHei"/>
          <w:b/>
          <w:i w:val="0"/>
        </w:rPr>
        <w:t>方案稿口径</w:t>
      </w:r>
      <w:r>
        <w:rPr>
          <w:rFonts w:ascii="Segoe UI" w:hAnsi="Segoe UI" w:eastAsia="Microsoft YaHei"/>
          <w:b w:val="0"/>
          <w:i w:val="0"/>
        </w:rPr>
        <w:t xml:space="preserve">）；悬浮球资源目录递增 </w:t>
      </w:r>
      <w:r>
        <w:rPr>
          <w:rFonts w:ascii="Consolas" w:hAnsi="Consolas" w:eastAsia="Microsoft YaHei"/>
          <w:color w:val="8A1F18"/>
        </w:rPr>
        <w:t>win-unpacked-0.7.2</w:t>
      </w:r>
      <w:r>
        <w:rPr>
          <w:rFonts w:ascii="Segoe UI" w:hAnsi="Segoe UI" w:eastAsia="Microsoft YaHei"/>
          <w:b w:val="0"/>
          <w:i w:val="0"/>
        </w:rPr>
        <w:t xml:space="preserve">；GitHub Release（tag </w:t>
      </w:r>
      <w:r>
        <w:rPr>
          <w:rFonts w:ascii="Consolas" w:hAnsi="Consolas" w:eastAsia="Microsoft YaHei"/>
          <w:color w:val="8A1F18"/>
        </w:rPr>
        <w:t>v0.7.2-赛事版</w:t>
      </w:r>
      <w:r>
        <w:rPr>
          <w:rFonts w:ascii="Segoe UI" w:hAnsi="Segoe UI" w:eastAsia="Microsoft YaHei"/>
          <w:b w:val="0"/>
          <w:i w:val="0"/>
        </w:rPr>
        <w:t>）与演示站同步。</w:t>
      </w:r>
    </w:p>
    <w:p>
      <w:pPr>
        <w:pStyle w:val="ListBullet"/>
      </w:pPr>
      <w:r>
        <w:rPr>
          <w:rFonts w:ascii="Segoe UI" w:hAnsi="Segoe UI" w:eastAsia="Microsoft YaHei"/>
          <w:b/>
          <w:i w:val="0"/>
        </w:rPr>
        <w:t>0.7.3（本版，2026-09-14）——品牌标志落地</w:t>
      </w:r>
      <w:r>
        <w:rPr>
          <w:rFonts w:ascii="Segoe UI" w:hAnsi="Segoe UI" w:eastAsia="Microsoft YaHei"/>
          <w:b w:val="0"/>
          <w:i w:val="0"/>
        </w:rPr>
        <w:t>：品牌 Logo 与设计理念正式进入产品与对外物料：应用图标 / exe 与安装包图标全线换新（</w:t>
      </w:r>
      <w:r>
        <w:rPr>
          <w:rFonts w:ascii="Consolas" w:hAnsi="Consolas" w:eastAsia="Microsoft YaHei"/>
          <w:color w:val="8A1F18"/>
        </w:rPr>
        <w:t>logo.jpg</w:t>
      </w:r>
      <w:r>
        <w:rPr>
          <w:rFonts w:ascii="Segoe UI" w:hAnsi="Segoe UI" w:eastAsia="Microsoft YaHei"/>
          <w:b w:val="0"/>
          <w:i w:val="0"/>
        </w:rPr>
        <w:t xml:space="preserve"> 单一来源 + </w:t>
      </w:r>
      <w:r>
        <w:rPr>
          <w:rFonts w:ascii="Consolas" w:hAnsi="Consolas" w:eastAsia="Microsoft YaHei"/>
          <w:color w:val="8A1F18"/>
        </w:rPr>
        <w:t>scripts/make-icons.ps1</w:t>
      </w:r>
      <w:r>
        <w:rPr>
          <w:rFonts w:ascii="Segoe UI" w:hAnsi="Segoe UI" w:eastAsia="Microsoft YaHei"/>
          <w:b w:val="0"/>
          <w:i w:val="0"/>
        </w:rPr>
        <w:t xml:space="preserve"> 可复跑）、</w:t>
      </w:r>
      <w:r>
        <w:rPr>
          <w:rFonts w:ascii="Segoe UI" w:hAnsi="Segoe UI" w:eastAsia="Microsoft YaHei"/>
          <w:b/>
          <w:i w:val="0"/>
        </w:rPr>
        <w:t>应用本体配色换成品牌红</w:t>
      </w:r>
      <w:r>
        <w:rPr>
          <w:rFonts w:ascii="Segoe UI" w:hAnsi="Segoe UI" w:eastAsia="Microsoft YaHei"/>
          <w:b w:val="0"/>
          <w:i w:val="0"/>
        </w:rPr>
        <w:t>（</w:t>
      </w:r>
      <w:r>
        <w:rPr>
          <w:rFonts w:ascii="Consolas" w:hAnsi="Consolas" w:eastAsia="Microsoft YaHei"/>
          <w:color w:val="8A1F18"/>
        </w:rPr>
        <w:t>src/styles.css</w:t>
      </w:r>
      <w:r>
        <w:rPr>
          <w:rFonts w:ascii="Segoe UI" w:hAnsi="Segoe UI" w:eastAsia="Microsoft YaHei"/>
          <w:b w:val="0"/>
          <w:i w:val="0"/>
        </w:rPr>
        <w:t xml:space="preserve"> 设计令牌重建，亮暗双主题同源，演示站同步换色）、重打安装包 </w:t>
      </w:r>
      <w:r>
        <w:rPr>
          <w:rFonts w:ascii="Consolas" w:hAnsi="Consolas" w:eastAsia="Microsoft YaHei"/>
          <w:color w:val="8A1F18"/>
        </w:rPr>
        <w:t>发布包/法元_0.7.3_赛事版_x64-setup.exe</w:t>
      </w:r>
      <w:r>
        <w:rPr>
          <w:rFonts w:ascii="Segoe UI" w:hAnsi="Segoe UI" w:eastAsia="Microsoft YaHei"/>
          <w:b w:val="0"/>
          <w:i w:val="0"/>
        </w:rPr>
        <w:t xml:space="preserve">（悬浮球资源目录递增 </w:t>
      </w:r>
      <w:r>
        <w:rPr>
          <w:rFonts w:ascii="Consolas" w:hAnsi="Consolas" w:eastAsia="Microsoft YaHei"/>
          <w:color w:val="8A1F18"/>
        </w:rPr>
        <w:t>win-unpacked-0.7.3</w:t>
      </w:r>
      <w:r>
        <w:rPr>
          <w:rFonts w:ascii="Segoe UI" w:hAnsi="Segoe UI" w:eastAsia="Microsoft YaHei"/>
          <w:b w:val="0"/>
          <w:i w:val="0"/>
        </w:rPr>
        <w:t>）、演示站加入品牌标与「品牌与设计理念」版块并重新部署（源码入库）；品牌口径写入计划书 §1.2 / §4.4 与演示视频分镜。</w:t>
      </w:r>
    </w:p>
    <w:p>
      <w:pPr>
        <w:pStyle w:val="ListBullet"/>
      </w:pPr>
      <w:r>
        <w:rPr>
          <w:rFonts w:ascii="Segoe UI" w:hAnsi="Segoe UI" w:eastAsia="Microsoft YaHei"/>
          <w:b w:val="0"/>
          <w:i w:val="0"/>
        </w:rPr>
        <w:t>参赛口径备注：五维评分的作品对应关系、自评与答辩准备材料由团队单独维护，不放入本计划书正文。</w:t>
      </w:r>
    </w:p>
    <w:p>
      <w:pPr>
        <w:pBdr>
          <w:bottom w:val="single" w:sz="6" w:color="BBBBBB"/>
        </w:pBdr>
      </w:pPr>
    </w:p>
    <w:p>
      <w:pPr>
        <w:pStyle w:val="Heading2"/>
      </w:pPr>
      <w:r>
        <w:t>二、范围与产品形态</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Segoe UI" w:hAnsi="Segoe UI" w:eastAsia="Microsoft YaHei"/>
                <w:b/>
                <w:i w:val="0"/>
                <w:sz w:val="18"/>
              </w:rPr>
              <w:t>形态</w:t>
            </w:r>
          </w:p>
        </w:tc>
        <w:tc>
          <w:tcPr>
            <w:tcW w:type="dxa" w:w="2880"/>
          </w:tcPr>
          <w:p>
            <w:pPr>
              <w:spacing w:after="40"/>
            </w:pPr>
            <w:r>
              <w:rPr>
                <w:rFonts w:ascii="Segoe UI" w:hAnsi="Segoe UI" w:eastAsia="Microsoft YaHei"/>
                <w:b/>
                <w:i w:val="0"/>
                <w:sz w:val="18"/>
              </w:rPr>
              <w:t>状态</w:t>
            </w:r>
          </w:p>
        </w:tc>
        <w:tc>
          <w:tcPr>
            <w:tcW w:type="dxa" w:w="2880"/>
          </w:tcPr>
          <w:p>
            <w:pPr>
              <w:spacing w:after="40"/>
            </w:pPr>
            <w:r>
              <w:rPr>
                <w:rFonts w:ascii="Segoe UI" w:hAnsi="Segoe UI" w:eastAsia="Microsoft YaHei"/>
                <w:b/>
                <w:i w:val="0"/>
                <w:sz w:val="18"/>
              </w:rPr>
              <w:t>范围</w:t>
            </w:r>
          </w:p>
        </w:tc>
      </w:tr>
      <w:tr>
        <w:tc>
          <w:tcPr>
            <w:tcW w:type="dxa" w:w="2880"/>
          </w:tcPr>
          <w:p>
            <w:pPr>
              <w:spacing w:after="40"/>
            </w:pPr>
            <w:r>
              <w:rPr>
                <w:rFonts w:ascii="Segoe UI" w:hAnsi="Segoe UI" w:eastAsia="Microsoft YaHei"/>
                <w:b/>
                <w:i w:val="0"/>
                <w:sz w:val="18"/>
              </w:rPr>
              <w:t>桌面端（Windows，Tauri 2）</w:t>
            </w:r>
          </w:p>
        </w:tc>
        <w:tc>
          <w:tcPr>
            <w:tcW w:type="dxa" w:w="2880"/>
          </w:tcPr>
          <w:p>
            <w:pPr>
              <w:spacing w:after="40"/>
            </w:pPr>
            <w:r>
              <w:rPr>
                <w:rFonts w:ascii="Segoe UI" w:hAnsi="Segoe UI" w:eastAsia="Microsoft YaHei"/>
                <w:b w:val="0"/>
                <w:i w:val="0"/>
                <w:sz w:val="18"/>
              </w:rPr>
              <w:t xml:space="preserve">✅ </w:t>
            </w:r>
            <w:r>
              <w:rPr>
                <w:rFonts w:ascii="Segoe UI" w:hAnsi="Segoe UI" w:eastAsia="Microsoft YaHei"/>
                <w:b/>
                <w:i w:val="0"/>
                <w:sz w:val="18"/>
              </w:rPr>
              <w:t>0.7.3 赛事版已出包</w:t>
            </w:r>
            <w:r>
              <w:rPr>
                <w:rFonts w:ascii="Segoe UI" w:hAnsi="Segoe UI" w:eastAsia="Microsoft YaHei"/>
                <w:b w:val="0"/>
                <w:i w:val="0"/>
                <w:sz w:val="18"/>
              </w:rPr>
              <w:t xml:space="preserve">（2026-09-14；分支 </w:t>
            </w:r>
            <w:r>
              <w:rPr>
                <w:rFonts w:ascii="Consolas" w:hAnsi="Consolas" w:eastAsia="Microsoft YaHei"/>
                <w:color w:val="8A1F18"/>
                <w:sz w:val="18"/>
              </w:rPr>
              <w:t>feature/赛事版</w:t>
            </w:r>
            <w:r>
              <w:rPr>
                <w:rFonts w:ascii="Segoe UI" w:hAnsi="Segoe UI" w:eastAsia="Microsoft YaHei"/>
                <w:b w:val="0"/>
                <w:i w:val="0"/>
                <w:sz w:val="18"/>
              </w:rPr>
              <w:t xml:space="preserve">；0.7.2 已发布 </w:t>
            </w:r>
            <w:r>
              <w:rPr>
                <w:rFonts w:ascii="Segoe UI" w:hAnsi="Segoe UI" w:eastAsia="Microsoft YaHei"/>
                <w:b/>
                <w:i w:val="0"/>
                <w:sz w:val="18"/>
              </w:rPr>
              <w:t>GitHub Release</w:t>
            </w:r>
            <w:r>
              <w:rPr>
                <w:rFonts w:ascii="Segoe UI" w:hAnsi="Segoe UI" w:eastAsia="Microsoft YaHei"/>
                <w:b w:val="0"/>
                <w:i w:val="0"/>
                <w:sz w:val="18"/>
              </w:rPr>
              <w:t xml:space="preserve">，tag </w:t>
            </w:r>
            <w:r>
              <w:rPr>
                <w:rFonts w:ascii="Consolas" w:hAnsi="Consolas" w:eastAsia="Microsoft YaHei"/>
                <w:color w:val="8A1F18"/>
                <w:sz w:val="18"/>
              </w:rPr>
              <w:t>v0.7.2-赛事版</w:t>
            </w:r>
            <w:r>
              <w:rPr>
                <w:rFonts w:ascii="Segoe UI" w:hAnsi="Segoe UI" w:eastAsia="Microsoft YaHei"/>
                <w:b w:val="0"/>
                <w:i w:val="0"/>
                <w:sz w:val="18"/>
              </w:rPr>
              <w:t>，见下）</w:t>
            </w:r>
          </w:p>
        </w:tc>
        <w:tc>
          <w:tcPr>
            <w:tcW w:type="dxa" w:w="2880"/>
          </w:tcPr>
          <w:p>
            <w:pPr>
              <w:spacing w:after="40"/>
            </w:pPr>
            <w:r>
              <w:rPr>
                <w:rFonts w:ascii="Segoe UI" w:hAnsi="Segoe UI" w:eastAsia="Microsoft YaHei"/>
                <w:b w:val="0"/>
                <w:i w:val="0"/>
                <w:sz w:val="18"/>
              </w:rPr>
              <w:t>主版本 10 版块：首页 / 法规查询 / 模板库 / AI 问答 / 文书智能体 / 翻译 / 待办提醒 / 专注计时 / 数据设置 / 数据导入；内置法库 152,940 条；悬浮球随包分发（含「关联查找法规」主程序桥）。</w:t>
            </w:r>
            <w:r>
              <w:rPr>
                <w:rFonts w:ascii="Segoe UI" w:hAnsi="Segoe UI" w:eastAsia="Microsoft YaHei"/>
                <w:b/>
                <w:i w:val="0"/>
                <w:sz w:val="18"/>
              </w:rPr>
              <w:t>赛事版提交口径收敛为 8 版块</w:t>
            </w:r>
            <w:r>
              <w:rPr>
                <w:rFonts w:ascii="Segoe UI" w:hAnsi="Segoe UI" w:eastAsia="Microsoft YaHei"/>
                <w:b w:val="0"/>
                <w:i w:val="0"/>
                <w:sz w:val="18"/>
              </w:rPr>
              <w:t xml:space="preserve">（移除 AI 问答 / 专注计时，法规升级国家 → 领域 → 整法浏览，见 </w:t>
            </w:r>
            <w:r>
              <w:rPr>
                <w:rFonts w:ascii="Segoe UI" w:hAnsi="Segoe UI" w:eastAsia="Microsoft YaHei"/>
                <w:b w:val="0"/>
                <w:color w:val="1A4F9C"/>
                <w:sz w:val="18"/>
              </w:rPr>
              <w:t>11-赛事版改动说明.md</w:t>
            </w:r>
            <w:r>
              <w:rPr>
                <w:rFonts w:ascii="Segoe UI" w:hAnsi="Segoe UI" w:eastAsia="Microsoft YaHei"/>
                <w:b w:val="0"/>
                <w:i w:val="0"/>
                <w:sz w:val="18"/>
              </w:rPr>
              <w:t>），另加</w:t>
            </w:r>
            <w:r>
              <w:rPr>
                <w:rFonts w:ascii="Segoe UI" w:hAnsi="Segoe UI" w:eastAsia="Microsoft YaHei"/>
                <w:b/>
                <w:i w:val="0"/>
                <w:sz w:val="18"/>
              </w:rPr>
              <w:t>第 9 项「自我进化」方案稿可视化页</w:t>
            </w:r>
            <w:r>
              <w:rPr>
                <w:rFonts w:ascii="Segoe UI" w:hAnsi="Segoe UI" w:eastAsia="Microsoft YaHei"/>
                <w:b w:val="0"/>
                <w:i w:val="0"/>
                <w:sz w:val="18"/>
              </w:rPr>
              <w:t>（带角标，不计入功能口径）；</w:t>
            </w:r>
            <w:r>
              <w:rPr>
                <w:rFonts w:ascii="Segoe UI" w:hAnsi="Segoe UI" w:eastAsia="Microsoft YaHei"/>
                <w:b/>
                <w:i w:val="0"/>
                <w:sz w:val="18"/>
              </w:rPr>
              <w:t>0.7.3</w:t>
            </w:r>
            <w:r>
              <w:rPr>
                <w:rFonts w:ascii="Segoe UI" w:hAnsi="Segoe UI" w:eastAsia="Microsoft YaHei"/>
                <w:b w:val="0"/>
                <w:i w:val="0"/>
                <w:sz w:val="18"/>
              </w:rPr>
              <w:t xml:space="preserve">：应用图标 / 安装包图标换新 + </w:t>
            </w:r>
            <w:r>
              <w:rPr>
                <w:rFonts w:ascii="Segoe UI" w:hAnsi="Segoe UI" w:eastAsia="Microsoft YaHei"/>
                <w:b/>
                <w:i w:val="0"/>
                <w:sz w:val="18"/>
              </w:rPr>
              <w:t>界面配色换品牌红（亮暗双主题同源）</w:t>
            </w:r>
            <w:r>
              <w:rPr>
                <w:rFonts w:ascii="Segoe UI" w:hAnsi="Segoe UI" w:eastAsia="Microsoft YaHei"/>
                <w:b w:val="0"/>
                <w:i w:val="0"/>
                <w:sz w:val="18"/>
              </w:rPr>
              <w:t xml:space="preserve"> + 重打安装包；</w:t>
            </w:r>
            <w:r>
              <w:rPr>
                <w:rFonts w:ascii="Segoe UI" w:hAnsi="Segoe UI" w:eastAsia="Microsoft YaHei"/>
                <w:b/>
                <w:i w:val="0"/>
                <w:sz w:val="18"/>
              </w:rPr>
              <w:t>0.7.2</w:t>
            </w:r>
            <w:r>
              <w:rPr>
                <w:rFonts w:ascii="Segoe UI" w:hAnsi="Segoe UI" w:eastAsia="Microsoft YaHei"/>
                <w:b w:val="0"/>
                <w:i w:val="0"/>
                <w:sz w:val="18"/>
              </w:rPr>
              <w:t>：新增自我进化可视化页；</w:t>
            </w:r>
            <w:r>
              <w:rPr>
                <w:rFonts w:ascii="Segoe UI" w:hAnsi="Segoe UI" w:eastAsia="Microsoft YaHei"/>
                <w:b/>
                <w:i w:val="0"/>
                <w:sz w:val="18"/>
              </w:rPr>
              <w:t>0.7.1</w:t>
            </w:r>
            <w:r>
              <w:rPr>
                <w:rFonts w:ascii="Segoe UI" w:hAnsi="Segoe UI" w:eastAsia="Microsoft YaHei"/>
                <w:b w:val="0"/>
                <w:i w:val="0"/>
                <w:sz w:val="18"/>
              </w:rPr>
              <w:t>：翻译统一走 AI 接口并支持文档全文翻译与译文导出、待办落库缺陷修复</w:t>
            </w:r>
          </w:p>
        </w:tc>
      </w:tr>
      <w:tr>
        <w:tc>
          <w:tcPr>
            <w:tcW w:type="dxa" w:w="2880"/>
          </w:tcPr>
          <w:p>
            <w:pPr>
              <w:spacing w:after="40"/>
            </w:pPr>
            <w:r>
              <w:rPr>
                <w:rFonts w:ascii="Segoe UI" w:hAnsi="Segoe UI" w:eastAsia="Microsoft YaHei"/>
                <w:b/>
                <w:i w:val="0"/>
                <w:sz w:val="18"/>
              </w:rPr>
              <w:t>产品演示站（静态单页）</w:t>
            </w:r>
          </w:p>
        </w:tc>
        <w:tc>
          <w:tcPr>
            <w:tcW w:type="dxa" w:w="2880"/>
          </w:tcPr>
          <w:p>
            <w:pPr>
              <w:spacing w:after="40"/>
            </w:pPr>
            <w:r>
              <w:rPr>
                <w:rFonts w:ascii="Segoe UI" w:hAnsi="Segoe UI" w:eastAsia="Microsoft YaHei"/>
                <w:b w:val="0"/>
                <w:i w:val="0"/>
                <w:sz w:val="18"/>
              </w:rPr>
              <w:t>✅ 已上线（2026-09-11 上线 / 2026-09-14 增量部署，Cloudflare Pages：</w:t>
            </w:r>
            <w:r>
              <w:rPr>
                <w:rFonts w:ascii="Segoe UI" w:hAnsi="Segoe UI" w:eastAsia="Microsoft YaHei"/>
                <w:color w:val="1A4F9C"/>
                <w:sz w:val="18"/>
              </w:rPr>
              <w:t>https://faron-demo.pages.dev</w:t>
            </w:r>
            <w:r>
              <w:rPr>
                <w:rFonts w:ascii="Segoe UI" w:hAnsi="Segoe UI" w:eastAsia="Microsoft YaHei"/>
                <w:b w:val="0"/>
                <w:i w:val="0"/>
                <w:sz w:val="18"/>
              </w:rPr>
              <w:t>）</w:t>
            </w:r>
          </w:p>
        </w:tc>
        <w:tc>
          <w:tcPr>
            <w:tcW w:type="dxa" w:w="2880"/>
          </w:tcPr>
          <w:p>
            <w:pPr>
              <w:spacing w:after="40"/>
            </w:pPr>
            <w:r>
              <w:rPr>
                <w:rFonts w:ascii="Segoe UI" w:hAnsi="Segoe UI" w:eastAsia="Microsoft YaHei"/>
                <w:b w:val="0"/>
                <w:i w:val="0"/>
                <w:sz w:val="18"/>
              </w:rPr>
              <w:t xml:space="preserve">单文件 HTML（零依赖、可离线双击打开）：功能实况（Tab 切换）/ </w:t>
            </w:r>
            <w:r>
              <w:rPr>
                <w:rFonts w:ascii="Segoe UI" w:hAnsi="Segoe UI" w:eastAsia="Microsoft YaHei"/>
                <w:b/>
                <w:i w:val="0"/>
                <w:sz w:val="18"/>
              </w:rPr>
              <w:t>引用自检交互实验室</w:t>
            </w:r>
            <w:r>
              <w:rPr>
                <w:rFonts w:ascii="Segoe UI" w:hAnsi="Segoe UI" w:eastAsia="Microsoft YaHei"/>
                <w:b w:val="0"/>
                <w:i w:val="0"/>
                <w:sz w:val="18"/>
              </w:rPr>
              <w:t xml:space="preserve">（可注入假条号看被点名）/ 知识图谱（hover 高亮 + 候选边人工确认）/ </w:t>
            </w:r>
            <w:r>
              <w:rPr>
                <w:rFonts w:ascii="Segoe UI" w:hAnsi="Segoe UI" w:eastAsia="Microsoft YaHei"/>
                <w:b/>
                <w:i w:val="0"/>
                <w:sz w:val="18"/>
              </w:rPr>
              <w:t>品牌与设计理念</w:t>
            </w:r>
            <w:r>
              <w:rPr>
                <w:rFonts w:ascii="Segoe UI" w:hAnsi="Segoe UI" w:eastAsia="Microsoft YaHei"/>
                <w:b w:val="0"/>
                <w:i w:val="0"/>
                <w:sz w:val="18"/>
              </w:rPr>
              <w:t>（0.7.3 新增：文字版竖排标志 + 三条理念 + 视觉规范摘要）/ 自我进化实验室（0.8.0 方案稿）/ 数据事实带 / FAQ；安装包与文档入口指向 GitHub Release（</w:t>
            </w:r>
            <w:r>
              <w:rPr>
                <w:rFonts w:ascii="Segoe UI" w:hAnsi="Segoe UI" w:eastAsia="Microsoft YaHei"/>
                <w:b/>
                <w:i w:val="0"/>
                <w:sz w:val="18"/>
              </w:rPr>
              <w:t>下载直链待随 0.7.3 Release 对齐</w:t>
            </w:r>
            <w:r>
              <w:rPr>
                <w:rFonts w:ascii="Segoe UI" w:hAnsi="Segoe UI" w:eastAsia="Microsoft YaHei"/>
                <w:b w:val="0"/>
                <w:i w:val="0"/>
                <w:sz w:val="18"/>
              </w:rPr>
              <w:t xml:space="preserve">）｜ </w:t>
            </w:r>
            <w:r>
              <w:rPr>
                <w:rFonts w:ascii="Segoe UI" w:hAnsi="Segoe UI" w:eastAsia="Microsoft YaHei"/>
                <w:b/>
                <w:i w:val="0"/>
                <w:sz w:val="18"/>
              </w:rPr>
              <w:t>全站配色为品牌红族</w:t>
            </w:r>
            <w:r>
              <w:rPr>
                <w:rFonts w:ascii="Segoe UI" w:hAnsi="Segoe UI" w:eastAsia="Microsoft YaHei"/>
                <w:b w:val="0"/>
                <w:i w:val="0"/>
                <w:sz w:val="18"/>
              </w:rPr>
              <w:t>（</w:t>
            </w:r>
            <w:r>
              <w:rPr>
                <w:rFonts w:ascii="Consolas" w:hAnsi="Consolas" w:eastAsia="Microsoft YaHei"/>
                <w:color w:val="8A1F18"/>
                <w:sz w:val="18"/>
              </w:rPr>
              <w:t>--brand: #ea0202</w:t>
            </w:r>
            <w:r>
              <w:rPr>
                <w:rFonts w:ascii="Segoe UI" w:hAnsi="Segoe UI" w:eastAsia="Microsoft YaHei"/>
                <w:b w:val="0"/>
                <w:i w:val="0"/>
                <w:sz w:val="18"/>
              </w:rPr>
              <w:t xml:space="preserve">），页内「应用界面还原」与真机同色；源码 </w:t>
            </w:r>
            <w:r>
              <w:rPr>
                <w:rFonts w:ascii="Consolas" w:hAnsi="Consolas" w:eastAsia="Microsoft YaHei"/>
                <w:color w:val="8A1F18"/>
                <w:sz w:val="18"/>
              </w:rPr>
              <w:t>官网演示/index.html</w:t>
            </w:r>
            <w:r>
              <w:rPr>
                <w:rFonts w:ascii="Segoe UI" w:hAnsi="Segoe UI" w:eastAsia="Microsoft YaHei"/>
                <w:b w:val="0"/>
                <w:i w:val="0"/>
                <w:sz w:val="18"/>
              </w:rPr>
              <w:t>（</w:t>
            </w:r>
            <w:r>
              <w:rPr>
                <w:rFonts w:ascii="Segoe UI" w:hAnsi="Segoe UI" w:eastAsia="Microsoft YaHei"/>
                <w:b/>
                <w:i w:val="0"/>
                <w:sz w:val="18"/>
              </w:rPr>
              <w:t>527,219 字节</w:t>
            </w:r>
            <w:r>
              <w:rPr>
                <w:rFonts w:ascii="Segoe UI" w:hAnsi="Segoe UI" w:eastAsia="Microsoft YaHei"/>
                <w:b w:val="0"/>
                <w:i w:val="0"/>
                <w:sz w:val="18"/>
              </w:rPr>
              <w:t>）已随版本库维护，</w:t>
            </w:r>
            <w:r>
              <w:rPr>
                <w:rFonts w:ascii="Consolas" w:hAnsi="Consolas" w:eastAsia="Microsoft YaHei"/>
                <w:color w:val="8A1F18"/>
                <w:sz w:val="18"/>
              </w:rPr>
              <w:t>deploy/</w:t>
            </w:r>
            <w:r>
              <w:rPr>
                <w:rFonts w:ascii="Segoe UI" w:hAnsi="Segoe UI" w:eastAsia="Microsoft YaHei"/>
                <w:b w:val="0"/>
                <w:i w:val="0"/>
                <w:sz w:val="18"/>
              </w:rPr>
              <w:t xml:space="preserve"> 与 </w:t>
            </w:r>
            <w:r>
              <w:rPr>
                <w:rFonts w:ascii="Consolas" w:hAnsi="Consolas" w:eastAsia="Microsoft YaHei"/>
                <w:color w:val="8A1F18"/>
                <w:sz w:val="18"/>
              </w:rPr>
              <w:t>_shots/</w:t>
            </w:r>
            <w:r>
              <w:rPr>
                <w:rFonts w:ascii="Segoe UI" w:hAnsi="Segoe UI" w:eastAsia="Microsoft YaHei"/>
                <w:b w:val="0"/>
                <w:i w:val="0"/>
                <w:sz w:val="18"/>
              </w:rPr>
              <w:t xml:space="preserve"> 不入库</w:t>
            </w:r>
          </w:p>
        </w:tc>
      </w:tr>
      <w:tr>
        <w:tc>
          <w:tcPr>
            <w:tcW w:type="dxa" w:w="2880"/>
          </w:tcPr>
          <w:p>
            <w:pPr>
              <w:spacing w:after="40"/>
            </w:pPr>
            <w:r>
              <w:rPr>
                <w:rFonts w:ascii="Segoe UI" w:hAnsi="Segoe UI" w:eastAsia="Microsoft YaHei"/>
                <w:b/>
                <w:i w:val="0"/>
                <w:sz w:val="18"/>
              </w:rPr>
              <w:t>悬浮球助手（Electron 33）</w:t>
            </w:r>
          </w:p>
        </w:tc>
        <w:tc>
          <w:tcPr>
            <w:tcW w:type="dxa" w:w="2880"/>
          </w:tcPr>
          <w:p>
            <w:pPr>
              <w:spacing w:after="40"/>
            </w:pPr>
            <w:r>
              <w:rPr>
                <w:rFonts w:ascii="Segoe UI" w:hAnsi="Segoe UI" w:eastAsia="Microsoft YaHei"/>
                <w:b w:val="0"/>
                <w:i w:val="0"/>
                <w:sz w:val="18"/>
              </w:rPr>
              <w:t>✅ 随包分发</w:t>
            </w:r>
          </w:p>
        </w:tc>
        <w:tc>
          <w:tcPr>
            <w:tcW w:type="dxa" w:w="2880"/>
          </w:tcPr>
          <w:p>
            <w:pPr>
              <w:spacing w:after="40"/>
            </w:pPr>
            <w:r>
              <w:rPr>
                <w:rFonts w:ascii="Segoe UI" w:hAnsi="Segoe UI" w:eastAsia="Microsoft YaHei"/>
                <w:b w:val="0"/>
                <w:i w:val="0"/>
                <w:sz w:val="18"/>
              </w:rPr>
              <w:t>划词即用（翻译 / 关联查找法规 / AI）、多皮肤、双向文件桥；划词可预填文书智能体任务材料</w:t>
            </w:r>
          </w:p>
        </w:tc>
      </w:tr>
      <w:tr>
        <w:tc>
          <w:tcPr>
            <w:tcW w:type="dxa" w:w="2880"/>
          </w:tcPr>
          <w:p>
            <w:pPr>
              <w:spacing w:after="40"/>
            </w:pPr>
            <w:r>
              <w:rPr>
                <w:rFonts w:ascii="Segoe UI" w:hAnsi="Segoe UI" w:eastAsia="Microsoft YaHei"/>
                <w:b/>
                <w:i w:val="0"/>
                <w:sz w:val="18"/>
              </w:rPr>
              <w:t>移动端（Capacitor 演示版）</w:t>
            </w:r>
          </w:p>
        </w:tc>
        <w:tc>
          <w:tcPr>
            <w:tcW w:type="dxa" w:w="2880"/>
          </w:tcPr>
          <w:p>
            <w:pPr>
              <w:spacing w:after="40"/>
            </w:pPr>
            <w:r>
              <w:rPr>
                <w:rFonts w:ascii="Segoe UI" w:hAnsi="Segoe UI" w:eastAsia="Microsoft YaHei"/>
                <w:b w:val="0"/>
                <w:i w:val="0"/>
                <w:sz w:val="18"/>
              </w:rPr>
              <w:t>🚧 演示 APK（已推送 GitHub：</w:t>
            </w:r>
            <w:r>
              <w:rPr>
                <w:rFonts w:ascii="Consolas" w:hAnsi="Consolas" w:eastAsia="Microsoft YaHei"/>
                <w:color w:val="8A1F18"/>
                <w:sz w:val="18"/>
              </w:rPr>
              <w:t>lin612320/legal-workbench-mobile</w:t>
            </w:r>
            <w:r>
              <w:rPr>
                <w:rFonts w:ascii="Segoe UI" w:hAnsi="Segoe UI" w:eastAsia="Microsoft YaHei"/>
                <w:b w:val="0"/>
                <w:i w:val="0"/>
                <w:sz w:val="18"/>
              </w:rPr>
              <w:t>，main 分支）</w:t>
            </w:r>
          </w:p>
        </w:tc>
        <w:tc>
          <w:tcPr>
            <w:tcW w:type="dxa" w:w="2880"/>
          </w:tcPr>
          <w:p>
            <w:pPr>
              <w:spacing w:after="40"/>
            </w:pPr>
            <w:r>
              <w:rPr>
                <w:rFonts w:ascii="Segoe UI" w:hAnsi="Segoe UI" w:eastAsia="Microsoft YaHei"/>
                <w:b w:val="0"/>
                <w:i w:val="0"/>
                <w:sz w:val="18"/>
              </w:rPr>
              <w:t>法规（国家 + 关键词）、AI 多会话、翻译（统一复用 AI 接口）、模板、待办、专注、主题；数据源已抽象 local / remote（服务端就绪后只读接入）</w:t>
            </w:r>
          </w:p>
        </w:tc>
      </w:tr>
      <w:tr>
        <w:tc>
          <w:tcPr>
            <w:tcW w:type="dxa" w:w="2880"/>
          </w:tcPr>
          <w:p>
            <w:pPr>
              <w:spacing w:after="40"/>
            </w:pPr>
            <w:r>
              <w:rPr>
                <w:rFonts w:ascii="Segoe UI" w:hAnsi="Segoe UI" w:eastAsia="Microsoft YaHei"/>
                <w:b/>
                <w:i w:val="0"/>
                <w:sz w:val="18"/>
              </w:rPr>
              <w:t>后台服务端（规划）</w:t>
            </w:r>
          </w:p>
        </w:tc>
        <w:tc>
          <w:tcPr>
            <w:tcW w:type="dxa" w:w="2880"/>
          </w:tcPr>
          <w:p>
            <w:pPr>
              <w:spacing w:after="40"/>
            </w:pPr>
            <w:r>
              <w:rPr>
                <w:rFonts w:ascii="Segoe UI" w:hAnsi="Segoe UI" w:eastAsia="Microsoft YaHei"/>
                <w:b w:val="0"/>
                <w:i w:val="0"/>
                <w:sz w:val="18"/>
              </w:rPr>
              <w:t>🚧 规划</w:t>
            </w:r>
          </w:p>
        </w:tc>
        <w:tc>
          <w:tcPr>
            <w:tcW w:type="dxa" w:w="2880"/>
          </w:tcPr>
          <w:p>
            <w:pPr>
              <w:spacing w:after="40"/>
            </w:pPr>
            <w:r>
              <w:rPr>
                <w:rFonts w:ascii="Segoe UI" w:hAnsi="Segoe UI" w:eastAsia="Microsoft YaHei"/>
                <w:b w:val="0"/>
                <w:i w:val="0"/>
                <w:sz w:val="18"/>
              </w:rPr>
              <w:t>法库只读 API（</w:t>
            </w:r>
            <w:r>
              <w:rPr>
                <w:rFonts w:ascii="Consolas" w:hAnsi="Consolas" w:eastAsia="Microsoft YaHei"/>
                <w:color w:val="8A1F18"/>
                <w:sz w:val="18"/>
              </w:rPr>
              <w:t>/api/laws/*</w:t>
            </w:r>
            <w:r>
              <w:rPr>
                <w:rFonts w:ascii="Segoe UI" w:hAnsi="Segoe UI" w:eastAsia="Microsoft YaHei"/>
                <w:b w:val="0"/>
                <w:i w:val="0"/>
                <w:sz w:val="18"/>
              </w:rPr>
              <w:t xml:space="preserve">，协议见移动端 </w:t>
            </w:r>
            <w:r>
              <w:rPr>
                <w:rFonts w:ascii="Consolas" w:hAnsi="Consolas" w:eastAsia="Microsoft YaHei"/>
                <w:color w:val="8A1F18"/>
                <w:sz w:val="18"/>
              </w:rPr>
              <w:t>src/laws/remote.ts</w:t>
            </w:r>
            <w:r>
              <w:rPr>
                <w:rFonts w:ascii="Segoe UI" w:hAnsi="Segoe UI" w:eastAsia="Microsoft YaHei"/>
                <w:b w:val="0"/>
                <w:i w:val="0"/>
                <w:sz w:val="18"/>
              </w:rPr>
              <w:t>）／更新包／用量统计；一期不做账号与同步</w:t>
            </w:r>
          </w:p>
        </w:tc>
      </w:tr>
      <w:tr>
        <w:tc>
          <w:tcPr>
            <w:tcW w:type="dxa" w:w="2880"/>
          </w:tcPr>
          <w:p>
            <w:pPr>
              <w:spacing w:after="40"/>
            </w:pPr>
            <w:r>
              <w:rPr>
                <w:rFonts w:ascii="Segoe UI" w:hAnsi="Segoe UI" w:eastAsia="Microsoft YaHei"/>
                <w:b/>
                <w:i w:val="0"/>
                <w:sz w:val="18"/>
              </w:rPr>
              <w:t>联邦聚合服务端（0.8.0 规划·方案稿，docs/12）</w:t>
            </w:r>
          </w:p>
        </w:tc>
        <w:tc>
          <w:tcPr>
            <w:tcW w:type="dxa" w:w="2880"/>
          </w:tcPr>
          <w:p>
            <w:pPr>
              <w:spacing w:after="40"/>
            </w:pPr>
            <w:r>
              <w:rPr>
                <w:rFonts w:ascii="Segoe UI" w:hAnsi="Segoe UI" w:eastAsia="Microsoft YaHei"/>
                <w:b w:val="0"/>
                <w:i w:val="0"/>
                <w:sz w:val="18"/>
              </w:rPr>
              <w:t>🚧 方案稿</w:t>
            </w:r>
          </w:p>
        </w:tc>
        <w:tc>
          <w:tcPr>
            <w:tcW w:type="dxa" w:w="2880"/>
          </w:tcPr>
          <w:p>
            <w:pPr>
              <w:spacing w:after="40"/>
            </w:pPr>
            <w:r>
              <w:rPr>
                <w:rFonts w:ascii="Segoe UI" w:hAnsi="Segoe UI" w:eastAsia="Microsoft YaHei"/>
                <w:b w:val="0"/>
                <w:i w:val="0"/>
                <w:sz w:val="18"/>
              </w:rPr>
              <w:t>联邦配方进化聚合层：只接收白名单匿名"进化包"（统计 + 配方向量，原文零上云）→ 加权聚合 → 签名下发配方版本；最小可行形态 = HTTP + SQLite（无训练集群）；可部署为企业/律所内网私有联邦域</w:t>
            </w:r>
          </w:p>
        </w:tc>
      </w:tr>
    </w:tbl>
    <w:p/>
    <w:p>
      <w:pPr>
        <w:pStyle w:val="Heading3"/>
      </w:pPr>
      <w:r>
        <w:t>2.1 明确不做（边界；0.6.0 口径 + 0.7.1 补充）</w:t>
      </w:r>
    </w:p>
    <w:p>
      <w:pPr>
        <w:pStyle w:val="ListBullet"/>
      </w:pPr>
      <w:r>
        <w:rPr>
          <w:rFonts w:ascii="Segoe UI" w:hAnsi="Segoe UI" w:eastAsia="Microsoft YaHei"/>
          <w:b w:val="0"/>
          <w:i w:val="0"/>
        </w:rPr>
        <w:t>云账号 / 多端同步 / 多人协作（本地优先是产品定位，不是缺陷）；</w:t>
      </w:r>
    </w:p>
    <w:p>
      <w:pPr>
        <w:pStyle w:val="ListBullet"/>
      </w:pPr>
      <w:r>
        <w:rPr>
          <w:rFonts w:ascii="Segoe UI" w:hAnsi="Segoe UI" w:eastAsia="Microsoft YaHei"/>
          <w:b/>
          <w:i w:val="0"/>
        </w:rPr>
        <w:t>中文全量法库</w:t>
      </w:r>
      <w:r>
        <w:rPr>
          <w:rFonts w:ascii="Segoe UI" w:hAnsi="Segoe UI" w:eastAsia="Microsoft YaHei"/>
          <w:b w:val="0"/>
          <w:i w:val="0"/>
        </w:rPr>
        <w:t>（主场景已定位为涉外/跨境日美法务；中文法条按权威公开源接入，列为 0.7.0 路线图，见 docs/07 §八）；</w:t>
      </w:r>
    </w:p>
    <w:p>
      <w:pPr>
        <w:pStyle w:val="ListBullet"/>
      </w:pPr>
      <w:r>
        <w:rPr>
          <w:rFonts w:ascii="Segoe UI" w:hAnsi="Segoe UI" w:eastAsia="Microsoft YaHei"/>
          <w:b w:val="0"/>
          <w:i w:val="0"/>
        </w:rPr>
        <w:t>移动端全量离线法库（490 MB 不适合手机默认分发）；</w:t>
      </w:r>
    </w:p>
    <w:p>
      <w:pPr>
        <w:pStyle w:val="ListBullet"/>
      </w:pPr>
      <w:r>
        <w:rPr>
          <w:rFonts w:ascii="Segoe UI" w:hAnsi="Segoe UI" w:eastAsia="Microsoft YaHei"/>
          <w:b w:val="0"/>
          <w:i w:val="0"/>
        </w:rPr>
        <w:t>法规语义向量检索入口（15 万条不适合一次性全量 embedding，采用 FTS5 关键词召回 → Top 结果喂模型）；</w:t>
      </w:r>
    </w:p>
    <w:p>
      <w:pPr>
        <w:pStyle w:val="ListBullet"/>
      </w:pPr>
      <w:r>
        <w:rPr>
          <w:rFonts w:ascii="Segoe UI" w:hAnsi="Segoe UI" w:eastAsia="Microsoft YaHei"/>
          <w:b w:val="0"/>
          <w:i w:val="0"/>
        </w:rPr>
        <w:t>docx 复杂版式（表格化风险清单、批注修订版）——当前为最小 OOXML 子集；</w:t>
      </w:r>
    </w:p>
    <w:p>
      <w:pPr>
        <w:pStyle w:val="ListBullet"/>
      </w:pPr>
      <w:r>
        <w:rPr>
          <w:rFonts w:ascii="Segoe UI" w:hAnsi="Segoe UI" w:eastAsia="Microsoft YaHei"/>
          <w:b w:val="0"/>
          <w:i w:val="0"/>
        </w:rPr>
        <w:t>自动备份定时调度（仍为配置 + 手动执行）；</w:t>
      </w:r>
    </w:p>
    <w:p>
      <w:pPr>
        <w:pStyle w:val="ListBullet"/>
      </w:pPr>
      <w:r>
        <w:rPr>
          <w:rFonts w:ascii="Segoe UI" w:hAnsi="Segoe UI" w:eastAsia="Microsoft YaHei"/>
          <w:b/>
          <w:i w:val="0"/>
        </w:rPr>
        <w:t>联邦配方进化（0.8.0 规划，方案稿）</w:t>
      </w:r>
      <w:r>
        <w:rPr>
          <w:rFonts w:ascii="Segoe UI" w:hAnsi="Segoe UI" w:eastAsia="Microsoft YaHei"/>
          <w:b w:val="0"/>
          <w:i w:val="0"/>
        </w:rPr>
        <w:t>：默认关闭、opt-in；</w:t>
      </w:r>
      <w:r>
        <w:rPr>
          <w:rFonts w:ascii="Segoe UI" w:hAnsi="Segoe UI" w:eastAsia="Microsoft YaHei"/>
          <w:b/>
          <w:i w:val="0"/>
        </w:rPr>
        <w:t>不做</w:t>
      </w:r>
      <w:r>
        <w:rPr>
          <w:rFonts w:ascii="Segoe UI" w:hAnsi="Segoe UI" w:eastAsia="Microsoft YaHei"/>
          <w:b w:val="0"/>
          <w:i w:val="0"/>
        </w:rPr>
        <w:t>上传任何用户原文 / 文书 / 密钥，</w:t>
      </w:r>
      <w:r>
        <w:rPr>
          <w:rFonts w:ascii="Segoe UI" w:hAnsi="Segoe UI" w:eastAsia="Microsoft YaHei"/>
          <w:b/>
          <w:i w:val="0"/>
        </w:rPr>
        <w:t>不做</w:t>
      </w:r>
      <w:r>
        <w:rPr>
          <w:rFonts w:ascii="Segoe UI" w:hAnsi="Segoe UI" w:eastAsia="Microsoft YaHei"/>
          <w:b w:val="0"/>
          <w:i w:val="0"/>
        </w:rPr>
        <w:t>"联邦大模型权重"（模型走 API 无本地权重，联邦对象为编排配方，docs/12 §1.3 / §3.3）。</w:t>
      </w:r>
    </w:p>
    <w:p>
      <w:pPr>
        <w:pStyle w:val="ListBullet"/>
      </w:pPr>
      <w:r>
        <w:rPr>
          <w:rFonts w:ascii="Segoe UI" w:hAnsi="Segoe UI" w:eastAsia="Microsoft YaHei"/>
          <w:b/>
          <w:i w:val="0"/>
        </w:rPr>
        <w:t>0.7.1 起移除</w:t>
      </w:r>
      <w:r>
        <w:rPr>
          <w:rFonts w:ascii="Segoe UI" w:hAnsi="Segoe UI" w:eastAsia="Microsoft YaHei"/>
          <w:b w:val="0"/>
          <w:i w:val="0"/>
        </w:rPr>
        <w:t>：内置免费翻译接口（Google gtx 通道，国内网络不可达且译文不可控）——翻译不再有独立通道，一律复用用户自配的 AI 接口；不提供"翻译历史 / 术语表 / 逐段对照"（列入 §6.1 候选）。</w:t>
      </w:r>
    </w:p>
    <w:p>
      <w:pPr>
        <w:pStyle w:val="ListBullet"/>
      </w:pPr>
      <w:r>
        <w:rPr>
          <w:rFonts w:ascii="Segoe UI" w:hAnsi="Segoe UI" w:eastAsia="Microsoft YaHei"/>
          <w:b/>
          <w:i w:val="0"/>
        </w:rPr>
        <w:t>不做云端托管演示</w:t>
      </w:r>
      <w:r>
        <w:rPr>
          <w:rFonts w:ascii="Segoe UI" w:hAnsi="Segoe UI" w:eastAsia="Microsoft YaHei"/>
          <w:b w:val="0"/>
          <w:i w:val="0"/>
        </w:rPr>
        <w:t>：演示站为纯静态单页（功能展示 + 交互演示），不上传用户数据、不代管 API Key；真实功能体验仍以桌面安装包为准（数据不出本机是产品定位）。</w:t>
      </w:r>
    </w:p>
    <w:p>
      <w:pPr>
        <w:pBdr>
          <w:bottom w:val="single" w:sz="6" w:color="BBBBBB"/>
        </w:pBdr>
      </w:pPr>
    </w:p>
    <w:p>
      <w:pPr>
        <w:pStyle w:val="Heading2"/>
      </w:pPr>
      <w:r>
        <w:t>三、用户场景与价值</w:t>
      </w:r>
    </w:p>
    <w:p>
      <w:pPr>
        <w:pStyle w:val="ListNumber"/>
      </w:pPr>
      <w:r>
        <w:rPr>
          <w:rFonts w:ascii="Segoe UI" w:hAnsi="Segoe UI" w:eastAsia="Microsoft YaHei"/>
          <w:b/>
          <w:i w:val="0"/>
        </w:rPr>
        <w:t>审涉日/美合同（端到端主场景）</w:t>
      </w:r>
      <w:r>
        <w:rPr>
          <w:rFonts w:ascii="Segoe UI" w:hAnsi="Segoe UI" w:eastAsia="Microsoft YaHei"/>
          <w:b w:val="0"/>
          <w:i w:val="0"/>
        </w:rPr>
        <w:t>：粘贴涉日合资、赴美投资、跨境贸易/出口合规类合同 → 文书智能体制定计划 → 自主检索本地内置的真实日美法条 → 起草《合同审查意见书》（中文输出，引用日美法条原文号 + 来源）→ 导出 .docx、引用可反查。</w:t>
      </w:r>
    </w:p>
    <w:p>
      <w:pPr>
        <w:pStyle w:val="ListNumber"/>
      </w:pPr>
      <w:r>
        <w:rPr>
          <w:rFonts w:ascii="Segoe UI" w:hAnsi="Segoe UI" w:eastAsia="Microsoft YaHei"/>
          <w:b/>
          <w:i w:val="0"/>
        </w:rPr>
        <w:t>写涉外文书</w:t>
      </w:r>
      <w:r>
        <w:rPr>
          <w:rFonts w:ascii="Segoe UI" w:hAnsi="Segoe UI" w:eastAsia="Microsoft YaHei"/>
          <w:b w:val="0"/>
          <w:i w:val="0"/>
        </w:rPr>
        <w:t>：起诉状 / 质证意见一键流水线，模板 + 法条双支撑，产出可二次编辑；检索词、法源、文书语言可按"涉日 / 涉美"分流。</w:t>
      </w:r>
    </w:p>
    <w:p>
      <w:pPr>
        <w:pStyle w:val="ListNumber"/>
      </w:pPr>
      <w:r>
        <w:rPr>
          <w:rFonts w:ascii="Segoe UI" w:hAnsi="Segoe UI" w:eastAsia="Microsoft YaHei"/>
          <w:b/>
          <w:i w:val="0"/>
        </w:rPr>
        <w:t>问 AI 要依据</w:t>
      </w:r>
      <w:r>
        <w:rPr>
          <w:rFonts w:ascii="Segoe UI" w:hAnsi="Segoe UI" w:eastAsia="Microsoft YaHei"/>
          <w:b w:val="0"/>
          <w:i w:val="0"/>
        </w:rPr>
        <w:t>：AI 问答注入真实法条，回答"引真条、不编造"；可一键"生成文书任务"转交智能体。</w:t>
      </w:r>
    </w:p>
    <w:p>
      <w:pPr>
        <w:pStyle w:val="ListNumber"/>
      </w:pPr>
      <w:r>
        <w:rPr>
          <w:rFonts w:ascii="Segoe UI" w:hAnsi="Segoe UI" w:eastAsia="Microsoft YaHei"/>
          <w:b/>
          <w:i w:val="0"/>
        </w:rPr>
        <w:t>查外法</w:t>
      </w:r>
      <w:r>
        <w:rPr>
          <w:rFonts w:ascii="Segoe UI" w:hAnsi="Segoe UI" w:eastAsia="Microsoft YaHei"/>
          <w:b w:val="0"/>
          <w:i w:val="0"/>
        </w:rPr>
        <w:t>：涉外业务查日本法 / 美国法典——"遺留分""trademark"国家内秒级命中，出处可标注（FTS5）。</w:t>
      </w:r>
    </w:p>
    <w:p>
      <w:pPr>
        <w:pStyle w:val="ListNumber"/>
      </w:pPr>
      <w:r>
        <w:rPr>
          <w:rFonts w:ascii="Segoe UI" w:hAnsi="Segoe UI" w:eastAsia="Microsoft YaHei"/>
          <w:b/>
          <w:i w:val="0"/>
        </w:rPr>
        <w:t>选词即用</w:t>
      </w:r>
      <w:r>
        <w:rPr>
          <w:rFonts w:ascii="Segoe UI" w:hAnsi="Segoe UI" w:eastAsia="Microsoft YaHei"/>
          <w:b w:val="0"/>
          <w:i w:val="0"/>
        </w:rPr>
        <w:t>：悬浮球在任意应用划词 → 翻译 / 关联查找（走主程序本地法库检索）/ 预填任务材料。</w:t>
      </w:r>
    </w:p>
    <w:p>
      <w:pPr>
        <w:pStyle w:val="ListNumber"/>
      </w:pPr>
      <w:r>
        <w:rPr>
          <w:rFonts w:ascii="Segoe UI" w:hAnsi="Segoe UI" w:eastAsia="Microsoft YaHei"/>
          <w:b/>
          <w:i w:val="0"/>
        </w:rPr>
        <w:t>中文法务延伸（路线图，0.7.0）</w:t>
      </w:r>
      <w:r>
        <w:rPr>
          <w:rFonts w:ascii="Segoe UI" w:hAnsi="Segoe UI" w:eastAsia="Microsoft YaHei"/>
          <w:b w:val="0"/>
          <w:i w:val="0"/>
        </w:rPr>
        <w:t>：接入中文全量法条后，同一套智能体能力服务于国内审合同 / 劳动纠纷等场景；当前中文以内置示例法条 + 中文文书模板演示。</w:t>
      </w:r>
    </w:p>
    <w:p>
      <w:pPr>
        <w:pStyle w:val="ListNumber"/>
      </w:pPr>
      <w:r>
        <w:rPr>
          <w:rFonts w:ascii="Segoe UI" w:hAnsi="Segoe UI" w:eastAsia="Microsoft YaHei"/>
          <w:b/>
          <w:i w:val="0"/>
        </w:rPr>
        <w:t>外出移动</w:t>
      </w:r>
      <w:r>
        <w:rPr>
          <w:rFonts w:ascii="Segoe UI" w:hAnsi="Segoe UI" w:eastAsia="Microsoft YaHei"/>
          <w:b w:val="0"/>
          <w:i w:val="0"/>
        </w:rPr>
        <w:t>：开庭 / 出差途中查法条、AI 摘要（移动端演示版）。</w:t>
      </w:r>
    </w:p>
    <w:p>
      <w:pPr>
        <w:pStyle w:val="ListNumber"/>
      </w:pPr>
      <w:r>
        <w:rPr>
          <w:rFonts w:ascii="Segoe UI" w:hAnsi="Segoe UI" w:eastAsia="Microsoft YaHei"/>
          <w:b/>
          <w:i w:val="0"/>
        </w:rPr>
        <w:t>智能体随使用自进化（0.8.0 规划·方案稿，docs/12）</w:t>
      </w:r>
      <w:r>
        <w:rPr>
          <w:rFonts w:ascii="Segoe UI" w:hAnsi="Segoe UI" w:eastAsia="Microsoft YaHei"/>
          <w:b w:val="0"/>
          <w:i w:val="0"/>
        </w:rPr>
        <w:t>：用户对计划卡的手工调整、检索命中与 0 命中、引用自检结果等本地日志，经匿名化聚合后回传"更好配方"——用户越多、任务越多样，「小元」默认流水线、检索词典与质检阈值越好用；同时聚合的需求缺口（0 命中词、新增任务类型分布）驱动产品路线排期（新法域、新文书模板、中文法库优先级）。</w:t>
      </w:r>
    </w:p>
    <w:p>
      <w:pPr>
        <w:pStyle w:val="Heading3"/>
      </w:pPr>
      <w:r>
        <w:t>市场与商业可行性论证（参赛口径，对应评分项"市场可行性"）</w:t>
      </w:r>
    </w:p>
    <w:p>
      <w:r>
        <w:rPr>
          <w:rFonts w:ascii="Segoe UI" w:hAnsi="Segoe UI" w:eastAsia="Microsoft YaHei"/>
          <w:b/>
          <w:i w:val="0"/>
        </w:rPr>
        <w:t>目标用户与使用价值（泛用性论证）。</w:t>
      </w:r>
      <w:r>
        <w:rPr>
          <w:rFonts w:ascii="Segoe UI" w:hAnsi="Segoe UI" w:eastAsia="Microsoft YaHei"/>
          <w:b w:val="0"/>
          <w:i w:val="0"/>
        </w:rPr>
        <w:t xml:space="preserve"> 首批用户为三类高付费、强刚需人群：①涉外/跨境业务律师（中企出海、赴日美投资、跨境贸易/出口管制合规逐年增多，涉日美合同与文书审查是高频刚需）；②企业法务与合规岗（审阅涉外条款、翻译外国法原文、内部合规审查）；③法律研究与翻译岗。产品把"查法规、写文书、问 AI、译外文"四类散落工具收进一个单机应用，并给出通用 AI 与云端 SaaS 给不了的两点：</w:t>
      </w:r>
      <w:r>
        <w:rPr>
          <w:rFonts w:ascii="Segoe UI" w:hAnsi="Segoe UI" w:eastAsia="Microsoft YaHei"/>
          <w:b/>
          <w:i w:val="0"/>
        </w:rPr>
        <w:t>法条真实可溯源（不编造）+ 敏感文书不出网</w:t>
      </w:r>
      <w:r>
        <w:rPr>
          <w:rFonts w:ascii="Segoe UI" w:hAnsi="Segoe UI" w:eastAsia="Microsoft YaHei"/>
          <w:b w:val="0"/>
          <w:i w:val="0"/>
        </w:rPr>
        <w:t>。</w:t>
      </w:r>
    </w:p>
    <w:p>
      <w:r>
        <w:rPr>
          <w:rFonts w:ascii="Segoe UI" w:hAnsi="Segoe UI" w:eastAsia="Microsoft YaHei"/>
          <w:b/>
          <w:i w:val="0"/>
        </w:rPr>
        <w:t>"窄市场"质疑的回应——法律域无关的可复制引擎。</w:t>
      </w:r>
      <w:r>
        <w:rPr>
          <w:rFonts w:ascii="Segoe UI" w:hAnsi="Segoe UI" w:eastAsia="Microsoft YaHei"/>
          <w:b w:val="0"/>
          <w:i w:val="0"/>
        </w:rPr>
        <w:t xml:space="preserve"> 智能体管线（任务理解 → 规划 → 工具调用 → 质检 → .docx 交付）与法律域</w:t>
      </w:r>
      <w:r>
        <w:rPr>
          <w:rFonts w:ascii="Segoe UI" w:hAnsi="Segoe UI" w:eastAsia="Microsoft YaHei"/>
          <w:b/>
          <w:i w:val="0"/>
        </w:rPr>
        <w:t>解耦</w:t>
      </w:r>
      <w:r>
        <w:rPr>
          <w:rFonts w:ascii="Segoe UI" w:hAnsi="Segoe UI" w:eastAsia="Microsoft YaHei"/>
          <w:b w:val="0"/>
          <w:i w:val="0"/>
        </w:rPr>
        <w:t>：内置日美法库只是第一份"数据资产"，更换/扩充法库即可覆盖新场景。路线图已排定中文全量法库（0.7.0，docs/07 §八）——接入后同一套能力直接服务国内审合同、劳动仲裁、知产合规等更广阔市场；对律所/企业还可做</w:t>
      </w:r>
      <w:r>
        <w:rPr>
          <w:rFonts w:ascii="Segoe UI" w:hAnsi="Segoe UI" w:eastAsia="Microsoft YaHei"/>
          <w:b/>
          <w:i w:val="0"/>
        </w:rPr>
        <w:t>私有法库定制</w:t>
      </w:r>
      <w:r>
        <w:rPr>
          <w:rFonts w:ascii="Segoe UI" w:hAnsi="Segoe UI" w:eastAsia="Microsoft YaHei"/>
          <w:b w:val="0"/>
          <w:i w:val="0"/>
        </w:rPr>
        <w:t>（导入所内文书模板与常用法规）。因此"涉外日美"是</w:t>
      </w:r>
      <w:r>
        <w:rPr>
          <w:rFonts w:ascii="Segoe UI" w:hAnsi="Segoe UI" w:eastAsia="Microsoft YaHei"/>
          <w:b/>
          <w:i w:val="0"/>
        </w:rPr>
        <w:t>验证期聚焦场景</w:t>
      </w:r>
      <w:r>
        <w:rPr>
          <w:rFonts w:ascii="Segoe UI" w:hAnsi="Segoe UI" w:eastAsia="Microsoft YaHei"/>
          <w:b w:val="0"/>
          <w:i w:val="0"/>
        </w:rPr>
        <w:t>，不是能力上限。</w:t>
      </w:r>
    </w:p>
    <w:p>
      <w:r>
        <w:rPr>
          <w:rFonts w:ascii="Segoe UI" w:hAnsi="Segoe UI" w:eastAsia="Microsoft YaHei"/>
          <w:b/>
          <w:i w:val="0"/>
        </w:rPr>
        <w:t>商业价值与盈利模式落地路径。</w:t>
      </w:r>
      <w:r>
        <w:rPr>
          <w:rFonts w:ascii="Segoe UI" w:hAnsi="Segoe UI" w:eastAsia="Microsoft YaHei"/>
          <w:b w:val="0"/>
          <w:i w:val="0"/>
        </w:rPr>
        <w:t xml:space="preserve"> 三层结构：①免费基础层（法规浏览/检索、翻译、悬浮球划词）用于获客与建立信任；②任务订阅/按次层（数字员工执行合同审查、起诉状、质证意见——按次或订阅计费）；③企业私有化部署授权（律所/出海集团内网部署、法库更新服务、模板定制、操作审计——年费制）。定价锚点：一次审合同任务 ≈ 律师 1–2 工时，定价天花板取工时成本的小部分，地板取任务 token 成本；相比人工与云端 SaaS 均有明确价值空间。本地优先同时构成数据合规卖点（涉密文书不出内网），是律所/企业采购的关键决策因素。</w:t>
      </w:r>
      <w:r>
        <w:rPr>
          <w:rFonts w:ascii="Segoe UI" w:hAnsi="Segoe UI" w:eastAsia="Microsoft YaHei"/>
          <w:b/>
          <w:i w:val="0"/>
        </w:rPr>
        <w:t>0.8.0 规划的增值点</w:t>
      </w:r>
      <w:r>
        <w:rPr>
          <w:rFonts w:ascii="Segoe UI" w:hAnsi="Segoe UI" w:eastAsia="Microsoft YaHei"/>
          <w:b w:val="0"/>
          <w:i w:val="0"/>
        </w:rPr>
        <w:t>：企业私有化联邦域（所内聚合、越用越懂本所业务）与跨所匿名进化（docs/12 §6.3）可作为私有化授权档的续费理由与差异化能力。（</w:t>
      </w:r>
      <w:r>
        <w:rPr>
          <w:rFonts w:ascii="Segoe UI" w:hAnsi="Segoe UI" w:eastAsia="Microsoft YaHei"/>
          <w:b/>
          <w:i w:val="0"/>
        </w:rPr>
        <w:t>客户细分 / 定价 / 三年财务口径以 §九为准</w:t>
      </w:r>
      <w:r>
        <w:rPr>
          <w:rFonts w:ascii="Segoe UI" w:hAnsi="Segoe UI" w:eastAsia="Microsoft YaHei"/>
          <w:b w:val="0"/>
          <w:i w:val="0"/>
        </w:rPr>
        <w:t>，本节为赛道评审口径，两者视角不同、互为对照。）</w:t>
      </w:r>
    </w:p>
    <w:p>
      <w:r>
        <w:rPr>
          <w:rFonts w:ascii="Segoe UI" w:hAnsi="Segoe UI" w:eastAsia="Microsoft YaHei"/>
          <w:b/>
          <w:i w:val="0"/>
        </w:rPr>
        <w:t>竞争优势与短板（诚实口径）。</w:t>
      </w:r>
      <w:r>
        <w:rPr>
          <w:rFonts w:ascii="Segoe UI" w:hAnsi="Segoe UI" w:eastAsia="Microsoft YaHei"/>
          <w:b w:val="0"/>
          <w:i w:val="0"/>
        </w:rPr>
        <w:t xml:space="preserve"> 对比通用 AI 对话（无法条溯源、数据出网）与云端合同审查 SaaS（数据托管、无法条级溯源）：本作的差异点是"真实法条内置可溯源 + 引用经确定性规则自检 + 交付 .docx + 核心能力离线可用"。短板：无账号/协作/生态、无销售渠道与品牌、涉外场景市场教育成本高——属商业化阶段的工程量问题而非技术障碍，详见第八章风险对策。</w:t>
      </w:r>
    </w:p>
    <w:p>
      <w:pPr>
        <w:pBdr>
          <w:bottom w:val="single" w:sz="6" w:color="BBBBBB"/>
        </w:pBdr>
      </w:pPr>
    </w:p>
    <w:p>
      <w:pPr>
        <w:pStyle w:val="Heading2"/>
      </w:pPr>
      <w:r>
        <w:t>四、功能范围</w:t>
      </w:r>
    </w:p>
    <w:p>
      <w:pPr>
        <w:pStyle w:val="Heading3"/>
      </w:pPr>
      <w:r>
        <w:t>4.1 桌面端（主版本功能全集；0.5.0 已实现，0.6.0 品牌「法元 · Faron」；赛事版版块口径见 11）</w:t>
      </w:r>
    </w:p>
    <w:p>
      <w:r>
        <w:rPr>
          <w:rFonts w:ascii="Segoe UI" w:hAnsi="Segoe UI" w:eastAsia="Microsoft YaHei"/>
          <w:b w:val="0"/>
          <w:i w:val="0"/>
        </w:rPr>
        <w:t>首页总览（含最近文书）｜法规查询（国家筛选 + 重点预览 + FTS5 按需检索）｜模板库｜AI 问答（RAG / 多会话 / 置顶悬浮窗 / 一键转文书任务）｜</w:t>
      </w:r>
      <w:r>
        <w:rPr>
          <w:rFonts w:ascii="Segoe UI" w:hAnsi="Segoe UI" w:eastAsia="Microsoft YaHei"/>
          <w:b/>
          <w:i w:val="0"/>
        </w:rPr>
        <w:t>文书智能体「小元」（赛事版 0.7.0：合同审查 / 起诉状 / 证据目录 / 质证意见 / 代理词五类任务；计划卡 / 工具循环 / 人工闸门 / 历史续跑 / 接力可视化；知识图谱规划编排与法条适用性二段自检；多模态材料输入；交付 .docx（含表格））</w:t>
      </w:r>
      <w:r>
        <w:rPr>
          <w:rFonts w:ascii="Segoe UI" w:hAnsi="Segoe UI" w:eastAsia="Microsoft YaHei"/>
          <w:b w:val="0"/>
          <w:i w:val="0"/>
        </w:rPr>
        <w:t>｜</w:t>
      </w:r>
      <w:r>
        <w:rPr>
          <w:rFonts w:ascii="Segoe UI" w:hAnsi="Segoe UI" w:eastAsia="Microsoft YaHei"/>
          <w:b/>
          <w:i w:val="0"/>
        </w:rPr>
        <w:t>翻译（15 种目标语种 + 自动检测；0.7.1 起统一走「数据设置 → AI 接口」——长文按段落分块流式翻译；文档全文翻译：docx / pptx / xlsx / txt / md / csv 本地提取、pdf 与图片由支持视觉的模型转录（标注"非原文"）；译文导出 Word（.docx，记入最近文书）或下载 Markdown）</w:t>
      </w:r>
      <w:r>
        <w:rPr>
          <w:rFonts w:ascii="Segoe UI" w:hAnsi="Segoe UI" w:eastAsia="Microsoft YaHei"/>
          <w:b w:val="0"/>
          <w:i w:val="0"/>
        </w:rPr>
        <w:t>｜</w:t>
      </w:r>
      <w:r>
        <w:rPr>
          <w:rFonts w:ascii="Segoe UI" w:hAnsi="Segoe UI" w:eastAsia="Microsoft YaHei"/>
          <w:b/>
          <w:i w:val="0"/>
        </w:rPr>
        <w:t>待办 + 桌面提醒（0.7.1 起新增 / 勾选 / 删除即时同步列表与首页统计；写入失败给出可见原因）</w:t>
      </w:r>
      <w:r>
        <w:rPr>
          <w:rFonts w:ascii="Segoe UI" w:hAnsi="Segoe UI" w:eastAsia="Microsoft YaHei"/>
          <w:b w:val="0"/>
          <w:i w:val="0"/>
        </w:rPr>
        <w:t>｜专注计时｜数据设置（主题 / 备份 / 还原 / AI 接口，Key 加密落盘）｜数据导入（Excel）。</w:t>
      </w:r>
    </w:p>
    <w:p>
      <w:r>
        <w:rPr>
          <w:rFonts w:ascii="Segoe UI" w:hAnsi="Segoe UI" w:eastAsia="Microsoft YaHei"/>
          <w:b w:val="0"/>
          <w:i w:val="0"/>
        </w:rPr>
        <w:t>配套：</w:t>
      </w:r>
    </w:p>
    <w:p>
      <w:pPr>
        <w:pStyle w:val="ListBullet"/>
      </w:pPr>
      <w:r>
        <w:rPr>
          <w:rFonts w:ascii="Segoe UI" w:hAnsi="Segoe UI" w:eastAsia="Microsoft YaHei"/>
          <w:b w:val="0"/>
          <w:i w:val="0"/>
        </w:rPr>
        <w:t>悬浮球助手（Electron）：抓取模式（自动 / 手动拖入）、皮肤主题、双向联动、Key 混淆加密、系统代理；悬浮球拉起失败报错可见 + Job 脱离降级。</w:t>
      </w:r>
    </w:p>
    <w:p>
      <w:pPr>
        <w:pStyle w:val="ListBullet"/>
      </w:pPr>
      <w:r>
        <w:rPr>
          <w:rFonts w:ascii="Segoe UI" w:hAnsi="Segoe UI" w:eastAsia="Microsoft YaHei"/>
          <w:b w:val="0"/>
          <w:i w:val="0"/>
        </w:rPr>
        <w:t>内置日美法库：日本 2,104 部（95,897 条）+ 美国法典 53 Title 与宪法（57,037 条）+ 中国示例 6 条；条文级共 152,940 条；首启自动装载（空库 / 仅示例自动补装，旧库先备份）。</w:t>
      </w:r>
    </w:p>
    <w:p>
      <w:pPr>
        <w:pStyle w:val="ListBullet"/>
      </w:pPr>
      <w:r>
        <w:rPr>
          <w:rFonts w:ascii="Segoe UI" w:hAnsi="Segoe UI" w:eastAsia="Microsoft YaHei"/>
          <w:b w:val="0"/>
          <w:i w:val="0"/>
        </w:rPr>
        <w:t>检索增强：</w:t>
      </w:r>
      <w:r>
        <w:rPr>
          <w:rFonts w:ascii="Consolas" w:hAnsi="Consolas" w:eastAsia="Microsoft YaHei"/>
          <w:color w:val="8A1F18"/>
        </w:rPr>
        <w:t>laws</w:t>
      </w:r>
      <w:r>
        <w:rPr>
          <w:rFonts w:ascii="Segoe UI" w:hAnsi="Segoe UI" w:eastAsia="Microsoft YaHei"/>
          <w:b w:val="0"/>
          <w:i w:val="0"/>
        </w:rPr>
        <w:t xml:space="preserve"> 表 FTS5 外部内容索引（trigram + BM25），≥3 字关键词优先 FTS，短词 / 异常自动回退 </w:t>
      </w:r>
      <w:r>
        <w:rPr>
          <w:rFonts w:ascii="Consolas" w:hAnsi="Consolas" w:eastAsia="Microsoft YaHei"/>
          <w:color w:val="8A1F18"/>
        </w:rPr>
        <w:t>LIKE</w:t>
      </w:r>
      <w:r>
        <w:rPr>
          <w:rFonts w:ascii="Segoe UI" w:hAnsi="Segoe UI" w:eastAsia="Microsoft YaHei"/>
          <w:b w:val="0"/>
          <w:i w:val="0"/>
        </w:rPr>
        <w:t>。</w:t>
      </w:r>
    </w:p>
    <w:p>
      <w:pPr>
        <w:pStyle w:val="ListBullet"/>
      </w:pPr>
      <w:r>
        <w:rPr>
          <w:rFonts w:ascii="Segoe UI" w:hAnsi="Segoe UI" w:eastAsia="Microsoft YaHei"/>
          <w:b/>
          <w:i w:val="0"/>
        </w:rPr>
        <w:t>发布渠道（0.7.1 起）</w:t>
      </w:r>
      <w:r>
        <w:rPr>
          <w:rFonts w:ascii="Segoe UI" w:hAnsi="Segoe UI" w:eastAsia="Microsoft YaHei"/>
          <w:b w:val="0"/>
          <w:i w:val="0"/>
        </w:rPr>
        <w:t xml:space="preserve">：安装包经 </w:t>
      </w:r>
      <w:r>
        <w:rPr>
          <w:rFonts w:ascii="Segoe UI" w:hAnsi="Segoe UI" w:eastAsia="Microsoft YaHei"/>
          <w:b/>
          <w:i w:val="0"/>
        </w:rPr>
        <w:t>GitHub Release</w:t>
      </w:r>
      <w:r>
        <w:rPr>
          <w:rFonts w:ascii="Segoe UI" w:hAnsi="Segoe UI" w:eastAsia="Microsoft YaHei"/>
          <w:b w:val="0"/>
          <w:i w:val="0"/>
        </w:rPr>
        <w:t xml:space="preserve"> 分发（单文件 135 MB，公开仓库免登录直链；注意 git 单文件上限 100 MiB，故走 Release 资产而非仓库文件）；公开发布前需核验预置库无用户数据（</w:t>
      </w:r>
      <w:r>
        <w:rPr>
          <w:rFonts w:ascii="Consolas" w:hAnsi="Consolas" w:eastAsia="Microsoft YaHei"/>
          <w:color w:val="8A1F18"/>
        </w:rPr>
        <w:t>settings</w:t>
      </w:r>
      <w:r>
        <w:rPr>
          <w:rFonts w:ascii="Segoe UI" w:hAnsi="Segoe UI" w:eastAsia="Microsoft YaHei"/>
          <w:b w:val="0"/>
          <w:i w:val="0"/>
        </w:rPr>
        <w:t xml:space="preserve"> / </w:t>
      </w:r>
      <w:r>
        <w:rPr>
          <w:rFonts w:ascii="Consolas" w:hAnsi="Consolas" w:eastAsia="Microsoft YaHei"/>
          <w:color w:val="8A1F18"/>
        </w:rPr>
        <w:t>documents</w:t>
      </w:r>
      <w:r>
        <w:rPr>
          <w:rFonts w:ascii="Segoe UI" w:hAnsi="Segoe UI" w:eastAsia="Microsoft YaHei"/>
          <w:b w:val="0"/>
          <w:i w:val="0"/>
        </w:rPr>
        <w:t xml:space="preserve"> / </w:t>
      </w:r>
      <w:r>
        <w:rPr>
          <w:rFonts w:ascii="Consolas" w:hAnsi="Consolas" w:eastAsia="Microsoft YaHei"/>
          <w:color w:val="8A1F18"/>
        </w:rPr>
        <w:t>todos</w:t>
      </w:r>
      <w:r>
        <w:rPr>
          <w:rFonts w:ascii="Segoe UI" w:hAnsi="Segoe UI" w:eastAsia="Microsoft YaHei"/>
          <w:b w:val="0"/>
          <w:i w:val="0"/>
        </w:rPr>
        <w:t xml:space="preserve"> / </w:t>
      </w:r>
      <w:r>
        <w:rPr>
          <w:rFonts w:ascii="Consolas" w:hAnsi="Consolas" w:eastAsia="Microsoft YaHei"/>
          <w:color w:val="8A1F18"/>
        </w:rPr>
        <w:t>chat_messages</w:t>
      </w:r>
      <w:r>
        <w:rPr>
          <w:rFonts w:ascii="Segoe UI" w:hAnsi="Segoe UI" w:eastAsia="Microsoft YaHei"/>
          <w:b w:val="0"/>
          <w:i w:val="0"/>
        </w:rPr>
        <w:t xml:space="preserve"> 均为空）。</w:t>
      </w:r>
    </w:p>
    <w:p>
      <w:pPr>
        <w:pStyle w:val="ListBullet"/>
      </w:pPr>
      <w:r>
        <w:rPr>
          <w:rFonts w:ascii="Segoe UI" w:hAnsi="Segoe UI" w:eastAsia="Microsoft YaHei"/>
          <w:b/>
          <w:i w:val="0"/>
        </w:rPr>
        <w:t>品牌视觉（0.7.3 起）</w:t>
      </w:r>
      <w:r>
        <w:rPr>
          <w:rFonts w:ascii="Segoe UI" w:hAnsi="Segoe UI" w:eastAsia="Microsoft YaHei"/>
          <w:b w:val="0"/>
          <w:i w:val="0"/>
        </w:rPr>
        <w:t xml:space="preserve">：应用图标 / exe 与安装包图标统一由 </w:t>
      </w:r>
      <w:r>
        <w:rPr>
          <w:rFonts w:ascii="Consolas" w:hAnsi="Consolas" w:eastAsia="Microsoft YaHei"/>
          <w:color w:val="8A1F18"/>
        </w:rPr>
        <w:t>logo.jpg</w:t>
      </w:r>
      <w:r>
        <w:rPr>
          <w:rFonts w:ascii="Segoe UI" w:hAnsi="Segoe UI" w:eastAsia="Microsoft YaHei"/>
          <w:b w:val="0"/>
          <w:i w:val="0"/>
        </w:rPr>
        <w:t xml:space="preserve"> 生成；</w:t>
      </w:r>
      <w:r>
        <w:rPr>
          <w:rFonts w:ascii="Segoe UI" w:hAnsi="Segoe UI" w:eastAsia="Microsoft YaHei"/>
          <w:b/>
          <w:i w:val="0"/>
        </w:rPr>
        <w:t>界面配色与标志同源品牌红</w:t>
      </w:r>
      <w:r>
        <w:rPr>
          <w:rFonts w:ascii="Segoe UI" w:hAnsi="Segoe UI" w:eastAsia="Microsoft YaHei"/>
          <w:b w:val="0"/>
          <w:i w:val="0"/>
        </w:rPr>
        <w:t>（</w:t>
      </w:r>
      <w:r>
        <w:rPr>
          <w:rFonts w:ascii="Consolas" w:hAnsi="Consolas" w:eastAsia="Microsoft YaHei"/>
          <w:color w:val="8A1F18"/>
        </w:rPr>
        <w:t>src/styles.css</w:t>
      </w:r>
      <w:r>
        <w:rPr>
          <w:rFonts w:ascii="Segoe UI" w:hAnsi="Segoe UI" w:eastAsia="Microsoft YaHei"/>
          <w:b w:val="0"/>
          <w:i w:val="0"/>
        </w:rPr>
        <w:t xml:space="preserve"> 设计令牌，亮暗双主题一套；演示站用同一色值，见 §4.4）。</w:t>
      </w:r>
    </w:p>
    <w:p>
      <w:pPr>
        <w:pStyle w:val="Heading3"/>
      </w:pPr>
      <w:r>
        <w:t>4.2 移动端（法元 · 轻量伴随入口，演示版已出）</w:t>
      </w:r>
    </w:p>
    <w:p>
      <w:pPr>
        <w:pStyle w:val="ListBullet"/>
      </w:pPr>
      <w:r>
        <w:rPr>
          <w:rFonts w:ascii="Segoe UI" w:hAnsi="Segoe UI" w:eastAsia="Microsoft YaHei"/>
          <w:b w:val="0"/>
          <w:i w:val="0"/>
        </w:rPr>
        <w:t xml:space="preserve">法规：国家筛选 + 关键词 + 重点法规预览（数据源接口 local / remote 可切换，协议见 </w:t>
      </w:r>
      <w:r>
        <w:rPr>
          <w:rFonts w:ascii="Consolas" w:hAnsi="Consolas" w:eastAsia="Microsoft YaHei"/>
          <w:color w:val="8A1F18"/>
        </w:rPr>
        <w:t>src/laws/remote.ts</w:t>
      </w:r>
      <w:r>
        <w:rPr>
          <w:rFonts w:ascii="Segoe UI" w:hAnsi="Segoe UI" w:eastAsia="Microsoft YaHei"/>
          <w:b w:val="0"/>
          <w:i w:val="0"/>
        </w:rPr>
        <w:t>）；</w:t>
      </w:r>
    </w:p>
    <w:p>
      <w:pPr>
        <w:pStyle w:val="ListBullet"/>
      </w:pPr>
      <w:r>
        <w:rPr>
          <w:rFonts w:ascii="Segoe UI" w:hAnsi="Segoe UI" w:eastAsia="Microsoft YaHei"/>
          <w:b w:val="0"/>
          <w:i w:val="0"/>
        </w:rPr>
        <w:t>AI：多会话流式；翻译；模板 / 待办 / 专注 / 主题；</w:t>
      </w:r>
    </w:p>
    <w:p>
      <w:pPr>
        <w:pStyle w:val="ListBullet"/>
      </w:pPr>
      <w:r>
        <w:rPr>
          <w:rFonts w:ascii="Segoe UI" w:hAnsi="Segoe UI" w:eastAsia="Microsoft YaHei"/>
          <w:b w:val="0"/>
          <w:i w:val="0"/>
        </w:rPr>
        <w:t>范围说明：数据存本机（localStorage）；演示口径为"法元的移动端生态演示"——不含桌面全量法库、Excel 导入、文书智能体任务与 .docx 交付（均为桌面能力）；在线检索源待服务端部署后启用（当前未启用）；法元品牌 APK 已重打（</w:t>
      </w:r>
      <w:r>
        <w:rPr>
          <w:rFonts w:ascii="Consolas" w:hAnsi="Consolas" w:eastAsia="Microsoft YaHei"/>
          <w:color w:val="8A1F18"/>
        </w:rPr>
        <w:t>发布/法元-移动端-演示-v0.1.0-debug.apk</w:t>
      </w:r>
      <w:r>
        <w:rPr>
          <w:rFonts w:ascii="Segoe UI" w:hAnsi="Segoe UI" w:eastAsia="Microsoft YaHei"/>
          <w:b w:val="0"/>
          <w:i w:val="0"/>
        </w:rPr>
        <w:t>，2026-09-06）。</w:t>
      </w:r>
    </w:p>
    <w:p>
      <w:pPr>
        <w:pStyle w:val="Heading3"/>
      </w:pPr>
      <w:r>
        <w:t>4.3 数据资产</w:t>
      </w:r>
    </w:p>
    <w:p>
      <w:pPr>
        <w:pStyle w:val="ListBullet"/>
      </w:pPr>
      <w:r>
        <w:rPr>
          <w:rFonts w:ascii="Segoe UI" w:hAnsi="Segoe UI" w:eastAsia="Microsoft YaHei"/>
          <w:b w:val="0"/>
          <w:i w:val="0"/>
        </w:rPr>
        <w:t>桌面预置库：</w:t>
      </w:r>
      <w:r>
        <w:rPr>
          <w:rFonts w:ascii="Consolas" w:hAnsi="Consolas" w:eastAsia="Microsoft YaHei"/>
          <w:color w:val="8A1F18"/>
        </w:rPr>
        <w:t>src-tauri/preload/legal_preload.db</w:t>
      </w:r>
      <w:r>
        <w:rPr>
          <w:rFonts w:ascii="Segoe UI" w:hAnsi="Segoe UI" w:eastAsia="Microsoft YaHei"/>
          <w:b w:val="0"/>
          <w:i w:val="0"/>
        </w:rPr>
        <w:t>（≈490 MB，git 忽略，随包分发）；</w:t>
      </w:r>
    </w:p>
    <w:p>
      <w:pPr>
        <w:pStyle w:val="ListBullet"/>
      </w:pPr>
      <w:r>
        <w:rPr>
          <w:rFonts w:ascii="Segoe UI" w:hAnsi="Segoe UI" w:eastAsia="Microsoft YaHei"/>
          <w:b w:val="0"/>
          <w:i w:val="0"/>
        </w:rPr>
        <w:t>用户库：</w:t>
      </w:r>
      <w:r>
        <w:rPr>
          <w:rFonts w:ascii="Consolas" w:hAnsi="Consolas" w:eastAsia="Microsoft YaHei"/>
          <w:color w:val="8A1F18"/>
        </w:rPr>
        <w:t>%APPDATA%\com.legalworkbench.app\legal.db</w:t>
      </w:r>
      <w:r>
        <w:rPr>
          <w:rFonts w:ascii="Segoe UI" w:hAnsi="Segoe UI" w:eastAsia="Microsoft YaHei"/>
          <w:b w:val="0"/>
          <w:i w:val="0"/>
        </w:rPr>
        <w:t>；</w:t>
      </w:r>
    </w:p>
    <w:p>
      <w:pPr>
        <w:pStyle w:val="ListBullet"/>
      </w:pPr>
      <w:r>
        <w:rPr>
          <w:rFonts w:ascii="Segoe UI" w:hAnsi="Segoe UI" w:eastAsia="Microsoft YaHei"/>
          <w:b w:val="0"/>
          <w:i w:val="0"/>
        </w:rPr>
        <w:t>加工链路：</w:t>
      </w:r>
      <w:r>
        <w:rPr>
          <w:rFonts w:ascii="Consolas" w:hAnsi="Consolas" w:eastAsia="Microsoft YaHei"/>
          <w:color w:val="8A1F18"/>
        </w:rPr>
        <w:t>法库ETL工作区/</w:t>
      </w:r>
      <w:r>
        <w:rPr>
          <w:rFonts w:ascii="Segoe UI" w:hAnsi="Segoe UI" w:eastAsia="Microsoft YaHei"/>
          <w:b w:val="0"/>
          <w:i w:val="0"/>
        </w:rPr>
        <w:t>（清洗 → 条文切分 → xlsx → 导入 / 预置），</w:t>
      </w:r>
      <w:r>
        <w:rPr>
          <w:rFonts w:ascii="Consolas" w:hAnsi="Consolas" w:eastAsia="Microsoft YaHei"/>
          <w:color w:val="8A1F18"/>
        </w:rPr>
        <w:t>ETL说明.md</w:t>
      </w:r>
      <w:r>
        <w:rPr>
          <w:rFonts w:ascii="Segoe UI" w:hAnsi="Segoe UI" w:eastAsia="Microsoft YaHei"/>
          <w:b w:val="0"/>
          <w:i w:val="0"/>
        </w:rPr>
        <w:t xml:space="preserve"> 可复跑；</w:t>
      </w:r>
    </w:p>
    <w:p>
      <w:pPr>
        <w:pStyle w:val="ListBullet"/>
      </w:pPr>
      <w:r>
        <w:rPr>
          <w:rFonts w:ascii="Segoe UI" w:hAnsi="Segoe UI" w:eastAsia="Microsoft YaHei"/>
          <w:b w:val="0"/>
          <w:i w:val="0"/>
        </w:rPr>
        <w:t>说明：法规原文版权归各官方源（e-Gov / govinfo / constitutioncenter / 国家法律法规数据库等），仅用于本地检索引用，分发注意合规边界。</w:t>
      </w:r>
    </w:p>
    <w:p>
      <w:pPr>
        <w:pStyle w:val="Heading3"/>
      </w:pPr>
      <w:r>
        <w:t>4.4 品牌与视觉资产（0.7.3 新增）</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Segoe UI" w:hAnsi="Segoe UI" w:eastAsia="Microsoft YaHei"/>
                <w:b/>
                <w:i w:val="0"/>
                <w:sz w:val="18"/>
              </w:rPr>
              <w:t>资产</w:t>
            </w:r>
          </w:p>
        </w:tc>
        <w:tc>
          <w:tcPr>
            <w:tcW w:type="dxa" w:w="2880"/>
          </w:tcPr>
          <w:p>
            <w:pPr>
              <w:spacing w:after="40"/>
            </w:pPr>
            <w:r>
              <w:rPr>
                <w:rFonts w:ascii="Segoe UI" w:hAnsi="Segoe UI" w:eastAsia="Microsoft YaHei"/>
                <w:b/>
                <w:i w:val="0"/>
                <w:sz w:val="18"/>
              </w:rPr>
              <w:t>路径</w:t>
            </w:r>
          </w:p>
        </w:tc>
        <w:tc>
          <w:tcPr>
            <w:tcW w:type="dxa" w:w="2880"/>
          </w:tcPr>
          <w:p>
            <w:pPr>
              <w:spacing w:after="40"/>
            </w:pPr>
            <w:r>
              <w:rPr>
                <w:rFonts w:ascii="Segoe UI" w:hAnsi="Segoe UI" w:eastAsia="Microsoft YaHei"/>
                <w:b/>
                <w:i w:val="0"/>
                <w:sz w:val="18"/>
              </w:rPr>
              <w:t>说明</w:t>
            </w:r>
          </w:p>
        </w:tc>
      </w:tr>
      <w:tr>
        <w:tc>
          <w:tcPr>
            <w:tcW w:type="dxa" w:w="2880"/>
          </w:tcPr>
          <w:p>
            <w:pPr>
              <w:spacing w:after="40"/>
            </w:pPr>
            <w:r>
              <w:rPr>
                <w:rFonts w:ascii="Segoe UI" w:hAnsi="Segoe UI" w:eastAsia="Microsoft YaHei"/>
                <w:b w:val="0"/>
                <w:i w:val="0"/>
                <w:sz w:val="18"/>
              </w:rPr>
              <w:t>品牌标志（唯一来源）</w:t>
            </w:r>
          </w:p>
        </w:tc>
        <w:tc>
          <w:tcPr>
            <w:tcW w:type="dxa" w:w="2880"/>
          </w:tcPr>
          <w:p>
            <w:pPr>
              <w:spacing w:after="40"/>
            </w:pPr>
            <w:r>
              <w:rPr>
                <w:rFonts w:ascii="Consolas" w:hAnsi="Consolas" w:eastAsia="Microsoft YaHei"/>
                <w:color w:val="8A1F18"/>
                <w:sz w:val="18"/>
              </w:rPr>
              <w:t>logo.jpg</w:t>
            </w:r>
            <w:r>
              <w:rPr>
                <w:rFonts w:ascii="Segoe UI" w:hAnsi="Segoe UI" w:eastAsia="Microsoft YaHei"/>
                <w:b w:val="0"/>
                <w:i w:val="0"/>
                <w:sz w:val="18"/>
              </w:rPr>
              <w:t>（476×482）</w:t>
            </w:r>
          </w:p>
        </w:tc>
        <w:tc>
          <w:tcPr>
            <w:tcW w:type="dxa" w:w="2880"/>
          </w:tcPr>
          <w:p>
            <w:pPr>
              <w:spacing w:after="40"/>
            </w:pPr>
            <w:r>
              <w:rPr>
                <w:rFonts w:ascii="Segoe UI" w:hAnsi="Segoe UI" w:eastAsia="Microsoft YaHei"/>
                <w:b w:val="0"/>
                <w:i w:val="0"/>
                <w:sz w:val="18"/>
              </w:rPr>
              <w:t>红渐变几何字标；所有图标与页面用图均由它生成，不手工改色</w:t>
            </w:r>
          </w:p>
        </w:tc>
      </w:tr>
      <w:tr>
        <w:tc>
          <w:tcPr>
            <w:tcW w:type="dxa" w:w="2880"/>
          </w:tcPr>
          <w:p>
            <w:pPr>
              <w:spacing w:after="40"/>
            </w:pPr>
            <w:r>
              <w:rPr>
                <w:rFonts w:ascii="Segoe UI" w:hAnsi="Segoe UI" w:eastAsia="Microsoft YaHei"/>
                <w:b w:val="0"/>
                <w:i w:val="0"/>
                <w:sz w:val="18"/>
              </w:rPr>
              <w:t>设计理念（原始材料）</w:t>
            </w:r>
          </w:p>
        </w:tc>
        <w:tc>
          <w:tcPr>
            <w:tcW w:type="dxa" w:w="2880"/>
          </w:tcPr>
          <w:p>
            <w:pPr>
              <w:spacing w:after="40"/>
            </w:pPr>
            <w:r>
              <w:rPr>
                <w:rFonts w:ascii="Consolas" w:hAnsi="Consolas" w:eastAsia="Microsoft YaHei"/>
                <w:color w:val="8A1F18"/>
                <w:sz w:val="18"/>
              </w:rPr>
              <w:t>logo设计理念.txt</w:t>
            </w:r>
          </w:p>
        </w:tc>
        <w:tc>
          <w:tcPr>
            <w:tcW w:type="dxa" w:w="2880"/>
          </w:tcPr>
          <w:p>
            <w:pPr>
              <w:spacing w:after="40"/>
            </w:pPr>
            <w:r>
              <w:rPr>
                <w:rFonts w:ascii="Segoe UI" w:hAnsi="Segoe UI" w:eastAsia="Microsoft YaHei"/>
                <w:b w:val="0"/>
                <w:i w:val="0"/>
                <w:sz w:val="18"/>
              </w:rPr>
              <w:t>三条理念（红色 = 中国品牌 / 渐变 = 智能科技 / 平行四边形 = 高效利落）的原始表述</w:t>
            </w:r>
          </w:p>
        </w:tc>
      </w:tr>
      <w:tr>
        <w:tc>
          <w:tcPr>
            <w:tcW w:type="dxa" w:w="2880"/>
          </w:tcPr>
          <w:p>
            <w:pPr>
              <w:spacing w:after="40"/>
            </w:pPr>
            <w:r>
              <w:rPr>
                <w:rFonts w:ascii="Segoe UI" w:hAnsi="Segoe UI" w:eastAsia="Microsoft YaHei"/>
                <w:b w:val="0"/>
                <w:i w:val="0"/>
                <w:sz w:val="18"/>
              </w:rPr>
              <w:t>图标生成器（可复跑）</w:t>
            </w:r>
          </w:p>
        </w:tc>
        <w:tc>
          <w:tcPr>
            <w:tcW w:type="dxa" w:w="2880"/>
          </w:tcPr>
          <w:p>
            <w:pPr>
              <w:spacing w:after="40"/>
            </w:pPr>
            <w:r>
              <w:rPr>
                <w:rFonts w:ascii="Consolas" w:hAnsi="Consolas" w:eastAsia="Microsoft YaHei"/>
                <w:color w:val="8A1F18"/>
                <w:sz w:val="18"/>
              </w:rPr>
              <w:t>scripts/make-icons.ps1</w:t>
            </w:r>
          </w:p>
        </w:tc>
        <w:tc>
          <w:tcPr>
            <w:tcW w:type="dxa" w:w="2880"/>
          </w:tcPr>
          <w:p>
            <w:pPr>
              <w:spacing w:after="40"/>
            </w:pPr>
            <w:r>
              <w:rPr>
                <w:rFonts w:ascii="Segoe UI" w:hAnsi="Segoe UI" w:eastAsia="Microsoft YaHei"/>
                <w:b w:val="0"/>
                <w:i w:val="0"/>
                <w:sz w:val="18"/>
              </w:rPr>
              <w:t>裁切标志外接框 → 圆角白底 → 输出 5 档 PNG + 7 尺寸 ICO + 站点内嵌图；参数（内边距 12% / 圆角 18%）可调</w:t>
            </w:r>
          </w:p>
        </w:tc>
      </w:tr>
      <w:tr>
        <w:tc>
          <w:tcPr>
            <w:tcW w:type="dxa" w:w="2880"/>
          </w:tcPr>
          <w:p>
            <w:pPr>
              <w:spacing w:after="40"/>
            </w:pPr>
            <w:r>
              <w:rPr>
                <w:rFonts w:ascii="Segoe UI" w:hAnsi="Segoe UI" w:eastAsia="Microsoft YaHei"/>
                <w:b w:val="0"/>
                <w:i w:val="0"/>
                <w:sz w:val="18"/>
              </w:rPr>
              <w:t>桌面端图标</w:t>
            </w:r>
          </w:p>
        </w:tc>
        <w:tc>
          <w:tcPr>
            <w:tcW w:type="dxa" w:w="2880"/>
          </w:tcPr>
          <w:p>
            <w:pPr>
              <w:spacing w:after="40"/>
            </w:pPr>
            <w:r>
              <w:rPr>
                <w:rFonts w:ascii="Consolas" w:hAnsi="Consolas" w:eastAsia="Microsoft YaHei"/>
                <w:color w:val="8A1F18"/>
                <w:sz w:val="18"/>
              </w:rPr>
              <w:t>src-tauri/icons/{32x32,64x64,128x128,128x128@2x,icon}.png</w:t>
            </w:r>
            <w:r>
              <w:rPr>
                <w:rFonts w:ascii="Segoe UI" w:hAnsi="Segoe UI" w:eastAsia="Microsoft YaHei"/>
                <w:b w:val="0"/>
                <w:i w:val="0"/>
                <w:sz w:val="18"/>
              </w:rPr>
              <w:t>、</w:t>
            </w:r>
            <w:r>
              <w:rPr>
                <w:rFonts w:ascii="Consolas" w:hAnsi="Consolas" w:eastAsia="Microsoft YaHei"/>
                <w:color w:val="8A1F18"/>
                <w:sz w:val="18"/>
              </w:rPr>
              <w:t>icon.ico</w:t>
            </w:r>
          </w:p>
        </w:tc>
        <w:tc>
          <w:tcPr>
            <w:tcW w:type="dxa" w:w="2880"/>
          </w:tcPr>
          <w:p>
            <w:pPr>
              <w:spacing w:after="40"/>
            </w:pPr>
            <w:r>
              <w:rPr>
                <w:rFonts w:ascii="Segoe UI" w:hAnsi="Segoe UI" w:eastAsia="Microsoft YaHei"/>
                <w:b w:val="0"/>
                <w:i w:val="0"/>
                <w:sz w:val="18"/>
              </w:rPr>
              <w:t xml:space="preserve">经 </w:t>
            </w:r>
            <w:r>
              <w:rPr>
                <w:rFonts w:ascii="Consolas" w:hAnsi="Consolas" w:eastAsia="Microsoft YaHei"/>
                <w:color w:val="8A1F18"/>
                <w:sz w:val="18"/>
              </w:rPr>
              <w:t>tauri.conf.json → bundle.icon</w:t>
            </w:r>
            <w:r>
              <w:rPr>
                <w:rFonts w:ascii="Segoe UI" w:hAnsi="Segoe UI" w:eastAsia="Microsoft YaHei"/>
                <w:b w:val="0"/>
                <w:i w:val="0"/>
                <w:sz w:val="18"/>
              </w:rPr>
              <w:t xml:space="preserve"> 打入 exe 与 NSIS 安装包</w:t>
            </w:r>
          </w:p>
        </w:tc>
      </w:tr>
      <w:tr>
        <w:tc>
          <w:tcPr>
            <w:tcW w:type="dxa" w:w="2880"/>
          </w:tcPr>
          <w:p>
            <w:pPr>
              <w:spacing w:after="40"/>
            </w:pPr>
            <w:r>
              <w:rPr>
                <w:rFonts w:ascii="Segoe UI" w:hAnsi="Segoe UI" w:eastAsia="Microsoft YaHei"/>
                <w:b w:val="0"/>
                <w:i w:val="0"/>
                <w:sz w:val="18"/>
              </w:rPr>
              <w:t>演示站内嵌图</w:t>
            </w:r>
          </w:p>
        </w:tc>
        <w:tc>
          <w:tcPr>
            <w:tcW w:type="dxa" w:w="2880"/>
          </w:tcPr>
          <w:p>
            <w:pPr>
              <w:spacing w:after="40"/>
            </w:pPr>
            <w:r>
              <w:rPr>
                <w:rFonts w:ascii="Consolas" w:hAnsi="Consolas" w:eastAsia="Microsoft YaHei"/>
                <w:color w:val="8A1F18"/>
                <w:sz w:val="18"/>
              </w:rPr>
              <w:t>assets/web/{logo-240.png,logo-64.png,base64.json}</w:t>
            </w:r>
          </w:p>
        </w:tc>
        <w:tc>
          <w:tcPr>
            <w:tcW w:type="dxa" w:w="2880"/>
          </w:tcPr>
          <w:p>
            <w:pPr>
              <w:spacing w:after="40"/>
            </w:pPr>
            <w:r>
              <w:rPr>
                <w:rFonts w:ascii="Segoe UI" w:hAnsi="Segoe UI" w:eastAsia="Microsoft YaHei"/>
                <w:b w:val="0"/>
                <w:i w:val="0"/>
                <w:sz w:val="18"/>
              </w:rPr>
              <w:t>演示站为单文件零依赖页，故以 base64 内嵌方式引用标志（页头 / favicon / 理念版块）</w:t>
            </w:r>
          </w:p>
        </w:tc>
      </w:tr>
      <w:tr>
        <w:tc>
          <w:tcPr>
            <w:tcW w:type="dxa" w:w="2880"/>
          </w:tcPr>
          <w:p>
            <w:pPr>
              <w:spacing w:after="40"/>
            </w:pPr>
            <w:r>
              <w:rPr>
                <w:rFonts w:ascii="Segoe UI" w:hAnsi="Segoe UI" w:eastAsia="Microsoft YaHei"/>
                <w:b w:val="0"/>
                <w:i w:val="0"/>
                <w:sz w:val="18"/>
              </w:rPr>
              <w:t>应用界面设计令牌</w:t>
            </w:r>
          </w:p>
        </w:tc>
        <w:tc>
          <w:tcPr>
            <w:tcW w:type="dxa" w:w="2880"/>
          </w:tcPr>
          <w:p>
            <w:pPr>
              <w:spacing w:after="40"/>
            </w:pPr>
            <w:r>
              <w:rPr>
                <w:rFonts w:ascii="Consolas" w:hAnsi="Consolas" w:eastAsia="Microsoft YaHei"/>
                <w:color w:val="8A1F18"/>
                <w:sz w:val="18"/>
              </w:rPr>
              <w:t>src/styles.css</w:t>
            </w:r>
            <w:r>
              <w:rPr>
                <w:rFonts w:ascii="Segoe UI" w:hAnsi="Segoe UI" w:eastAsia="Microsoft YaHei"/>
                <w:b w:val="0"/>
                <w:i w:val="0"/>
                <w:sz w:val="18"/>
              </w:rPr>
              <w:t xml:space="preserve">（另见 </w:t>
            </w:r>
            <w:r>
              <w:rPr>
                <w:rFonts w:ascii="Consolas" w:hAnsi="Consolas" w:eastAsia="Microsoft YaHei"/>
                <w:color w:val="8A1F18"/>
                <w:sz w:val="18"/>
              </w:rPr>
              <w:t>src/components/KnowledgeGraph.css</w:t>
            </w:r>
            <w:r>
              <w:rPr>
                <w:rFonts w:ascii="Segoe UI" w:hAnsi="Segoe UI" w:eastAsia="Microsoft YaHei"/>
                <w:b w:val="0"/>
                <w:i w:val="0"/>
                <w:sz w:val="18"/>
              </w:rPr>
              <w:t>、</w:t>
            </w:r>
            <w:r>
              <w:rPr>
                <w:rFonts w:ascii="Consolas" w:hAnsi="Consolas" w:eastAsia="Microsoft YaHei"/>
                <w:color w:val="8A1F18"/>
                <w:sz w:val="18"/>
              </w:rPr>
              <w:t>Evolution.css</w:t>
            </w:r>
            <w:r>
              <w:rPr>
                <w:rFonts w:ascii="Segoe UI" w:hAnsi="Segoe UI" w:eastAsia="Microsoft YaHei"/>
                <w:b w:val="0"/>
                <w:i w:val="0"/>
                <w:sz w:val="18"/>
              </w:rPr>
              <w:t>、</w:t>
            </w:r>
            <w:r>
              <w:rPr>
                <w:rFonts w:ascii="Consolas" w:hAnsi="Consolas" w:eastAsia="Microsoft YaHei"/>
                <w:color w:val="8A1F18"/>
                <w:sz w:val="18"/>
              </w:rPr>
              <w:t>src/views/Home.tsx</w:t>
            </w:r>
            <w:r>
              <w:rPr>
                <w:rFonts w:ascii="Segoe UI" w:hAnsi="Segoe UI" w:eastAsia="Microsoft YaHei"/>
                <w:b w:val="0"/>
                <w:i w:val="0"/>
                <w:sz w:val="18"/>
              </w:rPr>
              <w:t>）</w:t>
            </w:r>
          </w:p>
        </w:tc>
        <w:tc>
          <w:tcPr>
            <w:tcW w:type="dxa" w:w="2880"/>
          </w:tcPr>
          <w:p>
            <w:pPr>
              <w:spacing w:after="40"/>
            </w:pPr>
            <w:r>
              <w:rPr>
                <w:rFonts w:ascii="Segoe UI" w:hAnsi="Segoe UI" w:eastAsia="Microsoft YaHei"/>
                <w:b w:val="0"/>
                <w:i w:val="0"/>
                <w:sz w:val="18"/>
              </w:rPr>
              <w:t>亮 / 暗两套主题的品牌红（</w:t>
            </w:r>
            <w:r>
              <w:rPr>
                <w:rFonts w:ascii="Consolas" w:hAnsi="Consolas" w:eastAsia="Microsoft YaHei"/>
                <w:color w:val="8A1F18"/>
                <w:sz w:val="18"/>
              </w:rPr>
              <w:t>--brand: #d90000</w:t>
            </w:r>
            <w:r>
              <w:rPr>
                <w:rFonts w:ascii="Segoe UI" w:hAnsi="Segoe UI" w:eastAsia="Microsoft YaHei"/>
                <w:b w:val="0"/>
                <w:i w:val="0"/>
                <w:sz w:val="18"/>
              </w:rPr>
              <w:t xml:space="preserve"> / 夜间 </w:t>
            </w:r>
            <w:r>
              <w:rPr>
                <w:rFonts w:ascii="Consolas" w:hAnsi="Consolas" w:eastAsia="Microsoft YaHei"/>
                <w:color w:val="8A1F18"/>
                <w:sz w:val="18"/>
              </w:rPr>
              <w:t>#ff4444</w:t>
            </w:r>
            <w:r>
              <w:rPr>
                <w:rFonts w:ascii="Segoe UI" w:hAnsi="Segoe UI" w:eastAsia="Microsoft YaHei"/>
                <w:b w:val="0"/>
                <w:i w:val="0"/>
                <w:sz w:val="18"/>
              </w:rPr>
              <w:t>）、标志红渐变强调态、深砖红语义色与带红调暖灰中性色；界面配色与标志同源，不再用旧靛紫</w:t>
            </w:r>
          </w:p>
        </w:tc>
      </w:tr>
      <w:tr>
        <w:tc>
          <w:tcPr>
            <w:tcW w:type="dxa" w:w="2880"/>
          </w:tcPr>
          <w:p>
            <w:pPr>
              <w:spacing w:after="40"/>
            </w:pPr>
            <w:r>
              <w:rPr>
                <w:rFonts w:ascii="Segoe UI" w:hAnsi="Segoe UI" w:eastAsia="Microsoft YaHei"/>
                <w:b w:val="0"/>
                <w:i w:val="0"/>
                <w:sz w:val="18"/>
              </w:rPr>
              <w:t>演示站源码</w:t>
            </w:r>
          </w:p>
        </w:tc>
        <w:tc>
          <w:tcPr>
            <w:tcW w:type="dxa" w:w="2880"/>
          </w:tcPr>
          <w:p>
            <w:pPr>
              <w:spacing w:after="40"/>
            </w:pPr>
            <w:r>
              <w:rPr>
                <w:rFonts w:ascii="Consolas" w:hAnsi="Consolas" w:eastAsia="Microsoft YaHei"/>
                <w:color w:val="8A1F18"/>
                <w:sz w:val="18"/>
              </w:rPr>
              <w:t>官网演示/index.html</w:t>
            </w:r>
            <w:r>
              <w:rPr>
                <w:rFonts w:ascii="Segoe UI" w:hAnsi="Segoe UI" w:eastAsia="Microsoft YaHei"/>
                <w:b w:val="0"/>
                <w:i w:val="0"/>
                <w:sz w:val="18"/>
              </w:rPr>
              <w:t>（单文件、零依赖、可离线双击）</w:t>
            </w:r>
          </w:p>
        </w:tc>
        <w:tc>
          <w:tcPr>
            <w:tcW w:type="dxa" w:w="2880"/>
          </w:tcPr>
          <w:p>
            <w:pPr>
              <w:spacing w:after="40"/>
            </w:pPr>
            <w:r>
              <w:rPr>
                <w:rFonts w:ascii="Segoe UI" w:hAnsi="Segoe UI" w:eastAsia="Microsoft YaHei"/>
                <w:b w:val="0"/>
                <w:i w:val="0"/>
                <w:sz w:val="18"/>
              </w:rPr>
              <w:t xml:space="preserve">品牌红族 + 文字版竖排标志（base64 内嵌）+ </w:t>
            </w:r>
            <w:r>
              <w:rPr>
                <w:rFonts w:ascii="Consolas" w:hAnsi="Consolas" w:eastAsia="Microsoft YaHei"/>
                <w:color w:val="8A1F18"/>
                <w:sz w:val="18"/>
              </w:rPr>
              <w:t>#brand</w:t>
            </w:r>
            <w:r>
              <w:rPr>
                <w:rFonts w:ascii="Segoe UI" w:hAnsi="Segoe UI" w:eastAsia="Microsoft YaHei"/>
                <w:b w:val="0"/>
                <w:i w:val="0"/>
                <w:sz w:val="18"/>
              </w:rPr>
              <w:t xml:space="preserve"> 版块；</w:t>
            </w:r>
            <w:r>
              <w:rPr>
                <w:rFonts w:ascii="Segoe UI" w:hAnsi="Segoe UI" w:eastAsia="Microsoft YaHei"/>
                <w:b/>
                <w:i w:val="0"/>
                <w:sz w:val="18"/>
              </w:rPr>
              <w:t>527,219 字节</w:t>
            </w:r>
            <w:r>
              <w:rPr>
                <w:rFonts w:ascii="Segoe UI" w:hAnsi="Segoe UI" w:eastAsia="Microsoft YaHei"/>
                <w:b w:val="0"/>
                <w:i w:val="0"/>
                <w:sz w:val="18"/>
              </w:rPr>
              <w:t xml:space="preserve">，SHA256 </w:t>
            </w:r>
            <w:r>
              <w:rPr>
                <w:rFonts w:ascii="Consolas" w:hAnsi="Consolas" w:eastAsia="Microsoft YaHei"/>
                <w:color w:val="8A1F18"/>
                <w:sz w:val="18"/>
              </w:rPr>
              <w:t>DA6248F5A9FD525CF1F58DC5E711E45C82DC2A6CF83AE1268B200252B50EC376</w:t>
            </w:r>
            <w:r>
              <w:rPr>
                <w:rFonts w:ascii="Segoe UI" w:hAnsi="Segoe UI" w:eastAsia="Microsoft YaHei"/>
                <w:b w:val="0"/>
                <w:i w:val="0"/>
                <w:sz w:val="18"/>
              </w:rPr>
              <w:t>（含 0.7.3 前一次部署的方形标版本已被替换），</w:t>
            </w:r>
            <w:r>
              <w:rPr>
                <w:rFonts w:ascii="Consolas" w:hAnsi="Consolas" w:eastAsia="Microsoft YaHei"/>
                <w:color w:val="8A1F18"/>
                <w:sz w:val="18"/>
              </w:rPr>
              <w:t>deploy/</w:t>
            </w:r>
            <w:r>
              <w:rPr>
                <w:rFonts w:ascii="Segoe UI" w:hAnsi="Segoe UI" w:eastAsia="Microsoft YaHei"/>
                <w:b w:val="0"/>
                <w:i w:val="0"/>
                <w:sz w:val="18"/>
              </w:rPr>
              <w:t xml:space="preserve"> 与 </w:t>
            </w:r>
            <w:r>
              <w:rPr>
                <w:rFonts w:ascii="Consolas" w:hAnsi="Consolas" w:eastAsia="Microsoft YaHei"/>
                <w:color w:val="8A1F18"/>
                <w:sz w:val="18"/>
              </w:rPr>
              <w:t>_shots/</w:t>
            </w:r>
            <w:r>
              <w:rPr>
                <w:rFonts w:ascii="Segoe UI" w:hAnsi="Segoe UI" w:eastAsia="Microsoft YaHei"/>
                <w:b w:val="0"/>
                <w:i w:val="0"/>
                <w:sz w:val="18"/>
              </w:rPr>
              <w:t xml:space="preserve"> 不入库</w:t>
            </w:r>
          </w:p>
        </w:tc>
      </w:tr>
      <w:tr>
        <w:tc>
          <w:tcPr>
            <w:tcW w:type="dxa" w:w="2880"/>
          </w:tcPr>
          <w:p>
            <w:pPr>
              <w:spacing w:after="40"/>
            </w:pPr>
            <w:r>
              <w:rPr>
                <w:rFonts w:ascii="Segoe UI" w:hAnsi="Segoe UI" w:eastAsia="Microsoft YaHei"/>
                <w:b w:val="0"/>
                <w:i w:val="0"/>
                <w:sz w:val="18"/>
              </w:rPr>
              <w:t>悬浮球图标</w:t>
            </w:r>
          </w:p>
        </w:tc>
        <w:tc>
          <w:tcPr>
            <w:tcW w:type="dxa" w:w="2880"/>
          </w:tcPr>
          <w:p>
            <w:pPr>
              <w:spacing w:after="40"/>
            </w:pPr>
            <w:r>
              <w:rPr>
                <w:rFonts w:ascii="Consolas" w:hAnsi="Consolas" w:eastAsia="Microsoft YaHei"/>
                <w:color w:val="8A1F18"/>
                <w:sz w:val="18"/>
              </w:rPr>
              <w:t>floating-ball/assets/icon.png</w:t>
            </w:r>
          </w:p>
        </w:tc>
        <w:tc>
          <w:tcPr>
            <w:tcW w:type="dxa" w:w="2880"/>
          </w:tcPr>
          <w:p>
            <w:pPr>
              <w:spacing w:after="40"/>
            </w:pPr>
            <w:r>
              <w:rPr>
                <w:rFonts w:ascii="Segoe UI" w:hAnsi="Segoe UI" w:eastAsia="Microsoft YaHei"/>
                <w:b w:val="0"/>
                <w:i w:val="0"/>
                <w:sz w:val="18"/>
              </w:rPr>
              <w:t>源文件已换新；随包二进制需重打悬浮球便携版后生效（§1.2 落地清单）</w:t>
            </w:r>
          </w:p>
        </w:tc>
      </w:tr>
      <w:tr>
        <w:tc>
          <w:tcPr>
            <w:tcW w:type="dxa" w:w="2880"/>
          </w:tcPr>
          <w:p>
            <w:pPr>
              <w:spacing w:after="40"/>
            </w:pPr>
            <w:r>
              <w:rPr>
                <w:rFonts w:ascii="Segoe UI" w:hAnsi="Segoe UI" w:eastAsia="Microsoft YaHei"/>
                <w:b w:val="0"/>
                <w:i w:val="0"/>
                <w:sz w:val="18"/>
              </w:rPr>
              <w:t>站点 / 视频用字标</w:t>
            </w:r>
          </w:p>
        </w:tc>
        <w:tc>
          <w:tcPr>
            <w:tcW w:type="dxa" w:w="2880"/>
          </w:tcPr>
          <w:p>
            <w:pPr>
              <w:spacing w:after="40"/>
            </w:pPr>
            <w:r>
              <w:rPr>
                <w:rFonts w:ascii="Consolas" w:hAnsi="Consolas" w:eastAsia="Microsoft YaHei"/>
                <w:color w:val="8A1F18"/>
                <w:sz w:val="18"/>
              </w:rPr>
              <w:t>assets/web/lockup.png</w:t>
            </w:r>
            <w:r>
              <w:rPr>
                <w:rFonts w:ascii="Segoe UI" w:hAnsi="Segoe UI" w:eastAsia="Microsoft YaHei"/>
                <w:b w:val="0"/>
                <w:i w:val="0"/>
                <w:sz w:val="18"/>
              </w:rPr>
              <w:t xml:space="preserve">（原色 · 浅色底）· </w:t>
            </w:r>
            <w:r>
              <w:rPr>
                <w:rFonts w:ascii="Consolas" w:hAnsi="Consolas" w:eastAsia="Microsoft YaHei"/>
                <w:color w:val="8A1F18"/>
                <w:sz w:val="18"/>
              </w:rPr>
              <w:t>lockup-inv.png</w:t>
            </w:r>
            <w:r>
              <w:rPr>
                <w:rFonts w:ascii="Segoe UI" w:hAnsi="Segoe UI" w:eastAsia="Microsoft YaHei"/>
                <w:b w:val="0"/>
                <w:i w:val="0"/>
                <w:sz w:val="18"/>
              </w:rPr>
              <w:t>（浅字 · 深色底）</w:t>
            </w:r>
          </w:p>
        </w:tc>
        <w:tc>
          <w:tcPr>
            <w:tcW w:type="dxa" w:w="2880"/>
          </w:tcPr>
          <w:p>
            <w:pPr>
              <w:spacing w:after="40"/>
            </w:pPr>
            <w:r>
              <w:rPr>
                <w:rFonts w:ascii="Segoe UI" w:hAnsi="Segoe UI" w:eastAsia="Microsoft YaHei"/>
                <w:b w:val="0"/>
                <w:i w:val="0"/>
                <w:sz w:val="18"/>
              </w:rPr>
              <w:t xml:space="preserve">由 </w:t>
            </w:r>
            <w:r>
              <w:rPr>
                <w:rFonts w:ascii="Segoe UI" w:hAnsi="Segoe UI" w:eastAsia="Microsoft YaHei"/>
                <w:b w:val="0"/>
                <w:color w:val="1A4F9C"/>
                <w:sz w:val="18"/>
              </w:rPr>
              <w:t>`scripts/make-site-logo.ps1`</w:t>
            </w:r>
            <w:r>
              <w:rPr>
                <w:rFonts w:ascii="Segoe UI" w:hAnsi="Segoe UI" w:eastAsia="Microsoft YaHei"/>
                <w:color w:val="555F70"/>
                <w:sz w:val="18"/>
              </w:rPr>
              <w:t>（../scripts/make-site-logo.ps1）</w:t>
            </w:r>
            <w:r>
              <w:rPr>
                <w:rFonts w:ascii="Segoe UI" w:hAnsi="Segoe UI" w:eastAsia="Microsoft YaHei"/>
                <w:b w:val="0"/>
                <w:i w:val="0"/>
                <w:sz w:val="18"/>
              </w:rPr>
              <w:t xml:space="preserve"> 从 </w:t>
            </w:r>
            <w:r>
              <w:rPr>
                <w:rFonts w:ascii="Consolas" w:hAnsi="Consolas" w:eastAsia="Microsoft YaHei"/>
                <w:color w:val="8A1F18"/>
                <w:sz w:val="18"/>
              </w:rPr>
              <w:t>LOGO/法元LOGO(文字版）.jpg</w:t>
            </w:r>
            <w:r>
              <w:rPr>
                <w:rFonts w:ascii="Segoe UI" w:hAnsi="Segoe UI" w:eastAsia="Microsoft YaHei"/>
                <w:b w:val="0"/>
                <w:i w:val="0"/>
                <w:sz w:val="18"/>
              </w:rPr>
              <w:t>（</w:t>
            </w:r>
            <w:r>
              <w:rPr>
                <w:rFonts w:ascii="Segoe UI" w:hAnsi="Segoe UI" w:eastAsia="Microsoft YaHei"/>
                <w:b/>
                <w:i w:val="0"/>
                <w:sz w:val="18"/>
              </w:rPr>
              <w:t>竖排文字版</w:t>
            </w:r>
            <w:r>
              <w:rPr>
                <w:rFonts w:ascii="Segoe UI" w:hAnsi="Segoe UI" w:eastAsia="Microsoft YaHei"/>
                <w:b w:val="0"/>
                <w:i w:val="0"/>
                <w:sz w:val="18"/>
              </w:rPr>
              <w:t>）生成：裁到内容框 → 白底键出透明 → 深色底变体只改文字色、红色笔画保持原色；420×305，base64 内嵌演示站。</w:t>
            </w:r>
            <w:r>
              <w:rPr>
                <w:rFonts w:ascii="Segoe UI" w:hAnsi="Segoe UI" w:eastAsia="Microsoft YaHei"/>
                <w:b/>
                <w:i w:val="0"/>
                <w:sz w:val="18"/>
              </w:rPr>
              <w:t>favicon 与应用图标仍用方形图形标</w:t>
            </w:r>
            <w:r>
              <w:rPr>
                <w:rFonts w:ascii="Segoe UI" w:hAnsi="Segoe UI" w:eastAsia="Microsoft YaHei"/>
                <w:b w:val="0"/>
                <w:i w:val="0"/>
                <w:sz w:val="18"/>
              </w:rPr>
              <w:t>（16px 下文字版不可读）</w:t>
            </w:r>
          </w:p>
        </w:tc>
      </w:tr>
      <w:tr>
        <w:tc>
          <w:tcPr>
            <w:tcW w:type="dxa" w:w="2880"/>
          </w:tcPr>
          <w:p>
            <w:pPr>
              <w:spacing w:after="40"/>
            </w:pPr>
            <w:r>
              <w:rPr>
                <w:rFonts w:ascii="Segoe UI" w:hAnsi="Segoe UI" w:eastAsia="Microsoft YaHei"/>
                <w:b w:val="0"/>
                <w:i w:val="0"/>
                <w:sz w:val="18"/>
              </w:rPr>
              <w:t>视频品牌素材</w:t>
            </w:r>
          </w:p>
        </w:tc>
        <w:tc>
          <w:tcPr>
            <w:tcW w:type="dxa" w:w="2880"/>
          </w:tcPr>
          <w:p>
            <w:pPr>
              <w:spacing w:after="40"/>
            </w:pPr>
            <w:r>
              <w:rPr>
                <w:rFonts w:ascii="Consolas" w:hAnsi="Consolas" w:eastAsia="Microsoft YaHei"/>
                <w:color w:val="8A1F18"/>
                <w:sz w:val="18"/>
              </w:rPr>
              <w:t>assets/video/</w:t>
            </w:r>
            <w:r>
              <w:rPr>
                <w:rFonts w:ascii="Segoe UI" w:hAnsi="Segoe UI" w:eastAsia="Microsoft YaHei"/>
                <w:b w:val="0"/>
                <w:i w:val="0"/>
                <w:sz w:val="18"/>
              </w:rPr>
              <w:t>（片头帧 / 落版 / 竖版片头 / 角标，共 6 张 PNG）</w:t>
            </w:r>
          </w:p>
        </w:tc>
        <w:tc>
          <w:tcPr>
            <w:tcW w:type="dxa" w:w="2880"/>
          </w:tcPr>
          <w:p>
            <w:pPr>
              <w:spacing w:after="40"/>
            </w:pPr>
            <w:r>
              <w:rPr>
                <w:rFonts w:ascii="Segoe UI" w:hAnsi="Segoe UI" w:eastAsia="Microsoft YaHei"/>
                <w:b w:val="0"/>
                <w:i w:val="0"/>
                <w:sz w:val="18"/>
              </w:rPr>
              <w:t xml:space="preserve">由 </w:t>
            </w:r>
            <w:r>
              <w:rPr>
                <w:rFonts w:ascii="Segoe UI" w:hAnsi="Segoe UI" w:eastAsia="Microsoft YaHei"/>
                <w:b w:val="0"/>
                <w:color w:val="1A4F9C"/>
                <w:sz w:val="18"/>
              </w:rPr>
              <w:t>`scripts/make-video-assets.ps1`</w:t>
            </w:r>
            <w:r>
              <w:rPr>
                <w:rFonts w:ascii="Segoe UI" w:hAnsi="Segoe UI" w:eastAsia="Microsoft YaHei"/>
                <w:color w:val="555F70"/>
                <w:sz w:val="18"/>
              </w:rPr>
              <w:t>（../scripts/make-video-assets.ps1）</w:t>
            </w:r>
            <w:r>
              <w:rPr>
                <w:rFonts w:ascii="Segoe UI" w:hAnsi="Segoe UI" w:eastAsia="Microsoft YaHei"/>
                <w:b w:val="0"/>
                <w:i w:val="0"/>
                <w:sz w:val="18"/>
              </w:rPr>
              <w:t xml:space="preserve"> 从 </w:t>
            </w:r>
            <w:r>
              <w:rPr>
                <w:rFonts w:ascii="Consolas" w:hAnsi="Consolas" w:eastAsia="Microsoft YaHei"/>
                <w:color w:val="8A1F18"/>
                <w:sz w:val="18"/>
              </w:rPr>
              <w:t>logo.jpg</w:t>
            </w:r>
            <w:r>
              <w:rPr>
                <w:rFonts w:ascii="Segoe UI" w:hAnsi="Segoe UI" w:eastAsia="Microsoft YaHei"/>
                <w:b w:val="0"/>
                <w:i w:val="0"/>
                <w:sz w:val="18"/>
              </w:rPr>
              <w:t xml:space="preserve"> </w:t>
            </w:r>
            <w:r>
              <w:rPr>
                <w:rFonts w:ascii="Segoe UI" w:hAnsi="Segoe UI" w:eastAsia="Microsoft YaHei"/>
                <w:b/>
                <w:i w:val="0"/>
                <w:sz w:val="18"/>
              </w:rPr>
              <w:t>确定性生成</w:t>
            </w:r>
            <w:r>
              <w:rPr>
                <w:rFonts w:ascii="Segoe UI" w:hAnsi="Segoe UI" w:eastAsia="Microsoft YaHei"/>
                <w:b w:val="0"/>
                <w:i w:val="0"/>
                <w:sz w:val="18"/>
              </w:rPr>
              <w:t xml:space="preserve">（不使用生成式视频模型），供演示视频 </w:t>
            </w:r>
            <w:r>
              <w:rPr>
                <w:rFonts w:ascii="Consolas" w:hAnsi="Consolas" w:eastAsia="Microsoft YaHei"/>
                <w:color w:val="8A1F18"/>
                <w:sz w:val="18"/>
              </w:rPr>
              <w:t>docs/13</w:t>
            </w:r>
            <w:r>
              <w:rPr>
                <w:rFonts w:ascii="Segoe UI" w:hAnsi="Segoe UI" w:eastAsia="Microsoft YaHei"/>
                <w:b w:val="0"/>
                <w:i w:val="0"/>
                <w:sz w:val="18"/>
              </w:rPr>
              <w:t xml:space="preserve"> 与环境素材一致使用</w:t>
            </w:r>
          </w:p>
        </w:tc>
      </w:tr>
      <w:tr>
        <w:tc>
          <w:tcPr>
            <w:tcW w:type="dxa" w:w="2880"/>
          </w:tcPr>
          <w:p>
            <w:pPr>
              <w:spacing w:after="40"/>
            </w:pPr>
            <w:r>
              <w:rPr>
                <w:rFonts w:ascii="Segoe UI" w:hAnsi="Segoe UI" w:eastAsia="Microsoft YaHei"/>
                <w:b w:val="0"/>
                <w:i w:val="0"/>
                <w:sz w:val="18"/>
              </w:rPr>
              <w:t>演示视频分镜包</w:t>
            </w:r>
          </w:p>
        </w:tc>
        <w:tc>
          <w:tcPr>
            <w:tcW w:type="dxa" w:w="2880"/>
          </w:tcPr>
          <w:p>
            <w:pPr>
              <w:spacing w:after="40"/>
            </w:pPr>
            <w:r>
              <w:rPr>
                <w:rFonts w:ascii="Segoe UI" w:hAnsi="Segoe UI" w:eastAsia="Microsoft YaHei"/>
                <w:b w:val="0"/>
                <w:color w:val="1A4F9C"/>
                <w:sz w:val="18"/>
              </w:rPr>
              <w:t>`docs/video/`</w:t>
            </w:r>
            <w:r>
              <w:rPr>
                <w:rFonts w:ascii="Segoe UI" w:hAnsi="Segoe UI" w:eastAsia="Microsoft YaHei"/>
                <w:color w:val="555F70"/>
                <w:sz w:val="18"/>
              </w:rPr>
              <w:t>（video/README.md）</w:t>
            </w:r>
            <w:r>
              <w:rPr>
                <w:rFonts w:ascii="Segoe UI" w:hAnsi="Segoe UI" w:eastAsia="Microsoft YaHei"/>
                <w:b w:val="0"/>
                <w:i w:val="0"/>
                <w:sz w:val="18"/>
              </w:rPr>
              <w:t>（镜头表 CSV/JSON、三套字幕 SRT、配音逐字稿）</w:t>
            </w:r>
          </w:p>
        </w:tc>
        <w:tc>
          <w:tcPr>
            <w:tcW w:type="dxa" w:w="2880"/>
          </w:tcPr>
          <w:p>
            <w:pPr>
              <w:spacing w:after="40"/>
            </w:pPr>
            <w:r>
              <w:rPr>
                <w:rFonts w:ascii="Segoe UI" w:hAnsi="Segoe UI" w:eastAsia="Microsoft YaHei"/>
                <w:b w:val="0"/>
                <w:i w:val="0"/>
                <w:sz w:val="18"/>
              </w:rPr>
              <w:t xml:space="preserve">把 </w:t>
            </w:r>
            <w:r>
              <w:rPr>
                <w:rFonts w:ascii="Consolas" w:hAnsi="Consolas" w:eastAsia="Microsoft YaHei"/>
                <w:color w:val="8A1F18"/>
                <w:sz w:val="18"/>
              </w:rPr>
              <w:t>docs/13</w:t>
            </w:r>
            <w:r>
              <w:rPr>
                <w:rFonts w:ascii="Segoe UI" w:hAnsi="Segoe UI" w:eastAsia="Microsoft YaHei"/>
                <w:b w:val="0"/>
                <w:i w:val="0"/>
                <w:sz w:val="18"/>
              </w:rPr>
              <w:t xml:space="preserve"> 的大纲落成可执行清单：时间码、素材命名、变速策略、评分点映射、红线，见 §10 附录</w:t>
            </w:r>
          </w:p>
        </w:tc>
      </w:tr>
    </w:tbl>
    <w:p/>
    <w:p>
      <w:pPr>
        <w:pBdr>
          <w:bottom w:val="single" w:sz="6" w:color="BBBBBB"/>
        </w:pBdr>
      </w:pPr>
    </w:p>
    <w:p>
      <w:pPr>
        <w:pStyle w:val="Heading2"/>
      </w:pPr>
      <w:r>
        <w:t>五、技术方案</w:t>
      </w:r>
    </w:p>
    <w:p>
      <w:pPr>
        <w:pStyle w:val="Heading3"/>
      </w:pPr>
      <w:r>
        <w:t>5.1 桌面端（现状）</w:t>
      </w:r>
    </w:p>
    <w:p>
      <w:r>
        <w:rPr>
          <w:rFonts w:ascii="Segoe UI" w:hAnsi="Segoe UI" w:eastAsia="Microsoft YaHei"/>
          <w:b w:val="0"/>
          <w:i w:val="0"/>
        </w:rPr>
        <w:t>Tauri 2（Rust）+ React 18 / TS + Vite 5 + SQLite（rusqlite bundled，WAL）；</w:t>
      </w:r>
      <w:r>
        <w:rPr>
          <w:rFonts w:ascii="Consolas" w:hAnsi="Consolas" w:eastAsia="Microsoft YaHei"/>
          <w:color w:val="8A1F18"/>
        </w:rPr>
        <w:t>laws_fts</w:t>
      </w:r>
      <w:r>
        <w:rPr>
          <w:rFonts w:ascii="Segoe UI" w:hAnsi="Segoe UI" w:eastAsia="Microsoft YaHei"/>
          <w:b w:val="0"/>
          <w:i w:val="0"/>
        </w:rPr>
        <w:t>（FTS5）；零依赖 OOXML docx 生成（</w:t>
      </w:r>
      <w:r>
        <w:rPr>
          <w:rFonts w:ascii="Consolas" w:hAnsi="Consolas" w:eastAsia="Microsoft YaHei"/>
          <w:color w:val="8A1F18"/>
        </w:rPr>
        <w:t>docx.rs</w:t>
      </w:r>
      <w:r>
        <w:rPr>
          <w:rFonts w:ascii="Segoe UI" w:hAnsi="Segoe UI" w:eastAsia="Microsoft YaHei"/>
          <w:b w:val="0"/>
          <w:i w:val="0"/>
        </w:rPr>
        <w:t>）；API Key XOR+hex 混淆（</w:t>
      </w:r>
      <w:r>
        <w:rPr>
          <w:rFonts w:ascii="Consolas" w:hAnsi="Consolas" w:eastAsia="Microsoft YaHei"/>
          <w:color w:val="8A1F18"/>
        </w:rPr>
        <w:t>keycrypt.rs</w:t>
      </w:r>
      <w:r>
        <w:rPr>
          <w:rFonts w:ascii="Segoe UI" w:hAnsi="Segoe UI" w:eastAsia="Microsoft YaHei"/>
          <w:b w:val="0"/>
          <w:i w:val="0"/>
        </w:rPr>
        <w:t>，启动迁移明文）；Electron 33 悬浮球；NSIS 打包（内嵌悬浮球与预置库）；双环境降级（桌面 SQLite / 浏览器 localStorage）。</w:t>
      </w:r>
    </w:p>
    <w:p>
      <w:r>
        <w:rPr>
          <w:rFonts w:ascii="Segoe UI" w:hAnsi="Segoe UI" w:eastAsia="Microsoft YaHei"/>
          <w:b/>
          <w:i w:val="0"/>
        </w:rPr>
        <w:t>0.7.x 新增实现要点</w:t>
      </w:r>
      <w:r>
        <w:rPr>
          <w:rFonts w:ascii="Segoe UI" w:hAnsi="Segoe UI" w:eastAsia="Microsoft YaHei"/>
          <w:b w:val="0"/>
          <w:i w:val="0"/>
        </w:rPr>
        <w:t>：</w:t>
      </w:r>
      <w:r>
        <w:rPr>
          <w:rFonts w:ascii="Consolas" w:hAnsi="Consolas" w:eastAsia="Microsoft YaHei"/>
          <w:color w:val="8A1F18"/>
        </w:rPr>
        <w:t>office.rs</w:t>
      </w:r>
      <w:r>
        <w:rPr>
          <w:rFonts w:ascii="Segoe UI" w:hAnsi="Segoe UI" w:eastAsia="Microsoft YaHei"/>
          <w:b w:val="0"/>
          <w:i w:val="0"/>
        </w:rPr>
        <w:t xml:space="preserve"> 办公文档本地文本提取（手写最小 ZIP 读取 + flate2，零外部转换服务）；</w:t>
      </w:r>
      <w:r>
        <w:rPr>
          <w:rFonts w:ascii="Consolas" w:hAnsi="Consolas" w:eastAsia="Microsoft YaHei"/>
          <w:color w:val="8A1F18"/>
        </w:rPr>
        <w:t>extract_material_b64</w:t>
      </w:r>
      <w:r>
        <w:rPr>
          <w:rFonts w:ascii="Segoe UI" w:hAnsi="Segoe UI" w:eastAsia="Microsoft YaHei"/>
          <w:b w:val="0"/>
          <w:i w:val="0"/>
        </w:rPr>
        <w:t xml:space="preserve"> 命令（前端文件选择器只有字节、拿不到绝对路径，故按"文件名 + base64"临时落盘解析后立即删除）；翻译链路 </w:t>
      </w:r>
      <w:r>
        <w:rPr>
          <w:rFonts w:ascii="Consolas" w:hAnsi="Consolas" w:eastAsia="Microsoft YaHei"/>
          <w:color w:val="8A1F18"/>
        </w:rPr>
        <w:t>lib/translate.ts</w:t>
      </w:r>
      <w:r>
        <w:rPr>
          <w:rFonts w:ascii="Segoe UI" w:hAnsi="Segoe UI" w:eastAsia="Microsoft YaHei"/>
          <w:b w:val="0"/>
          <w:i w:val="0"/>
        </w:rPr>
        <w:t xml:space="preserve">（单通道 AI 接口 + 长文分段 + 流式）/ </w:t>
      </w:r>
      <w:r>
        <w:rPr>
          <w:rFonts w:ascii="Consolas" w:hAnsi="Consolas" w:eastAsia="Microsoft YaHei"/>
          <w:color w:val="8A1F18"/>
        </w:rPr>
        <w:t>lib/translateDoc.ts</w:t>
      </w:r>
      <w:r>
        <w:rPr>
          <w:rFonts w:ascii="Segoe UI" w:hAnsi="Segoe UI" w:eastAsia="Microsoft YaHei"/>
          <w:b w:val="0"/>
          <w:i w:val="0"/>
        </w:rPr>
        <w:t xml:space="preserve">（文档导入与译文导出）/ </w:t>
      </w:r>
      <w:r>
        <w:rPr>
          <w:rFonts w:ascii="Consolas" w:hAnsi="Consolas" w:eastAsia="Microsoft YaHei"/>
          <w:color w:val="8A1F18"/>
        </w:rPr>
        <w:t>lib/multimodal.ts</w:t>
      </w:r>
      <w:r>
        <w:rPr>
          <w:rFonts w:ascii="Segoe UI" w:hAnsi="Segoe UI" w:eastAsia="Microsoft YaHei"/>
          <w:b w:val="0"/>
          <w:i w:val="0"/>
        </w:rPr>
        <w:t>（PDF 与图片交模型转录，</w:t>
      </w:r>
      <w:r>
        <w:rPr>
          <w:rFonts w:ascii="Consolas" w:hAnsi="Consolas" w:eastAsia="Microsoft YaHei"/>
          <w:color w:val="8A1F18"/>
        </w:rPr>
        <w:t>lib/ai.ts</w:t>
      </w:r>
      <w:r>
        <w:rPr>
          <w:rFonts w:ascii="Segoe UI" w:hAnsi="Segoe UI" w:eastAsia="Microsoft YaHei"/>
          <w:b w:val="0"/>
          <w:i w:val="0"/>
        </w:rPr>
        <w:t xml:space="preserve"> 提供多模态 content parts）；待办 SQL 收敛至 </w:t>
      </w:r>
      <w:r>
        <w:rPr>
          <w:rFonts w:ascii="Consolas" w:hAnsi="Consolas" w:eastAsia="Microsoft YaHei"/>
          <w:color w:val="8A1F18"/>
        </w:rPr>
        <w:t>db.rs</w:t>
      </w:r>
      <w:r>
        <w:rPr>
          <w:rFonts w:ascii="Segoe UI" w:hAnsi="Segoe UI" w:eastAsia="Microsoft YaHei"/>
          <w:b w:val="0"/>
          <w:i w:val="0"/>
        </w:rPr>
        <w:t>（</w:t>
      </w:r>
      <w:r>
        <w:rPr>
          <w:rFonts w:ascii="Consolas" w:hAnsi="Consolas" w:eastAsia="Microsoft YaHei"/>
          <w:color w:val="8A1F18"/>
        </w:rPr>
        <w:t>todo_create / todo_save / todo_update / todo_delete / todo_mark_notified</w:t>
      </w:r>
      <w:r>
        <w:rPr>
          <w:rFonts w:ascii="Segoe UI" w:hAnsi="Segoe UI" w:eastAsia="Microsoft YaHei"/>
          <w:b w:val="0"/>
          <w:i w:val="0"/>
        </w:rPr>
        <w:t xml:space="preserve">），布尔列统一经 </w:t>
      </w:r>
      <w:r>
        <w:rPr>
          <w:rFonts w:ascii="Consolas" w:hAnsi="Consolas" w:eastAsia="Microsoft YaHei"/>
          <w:color w:val="8A1F18"/>
        </w:rPr>
        <w:t>flag()</w:t>
      </w:r>
      <w:r>
        <w:rPr>
          <w:rFonts w:ascii="Segoe UI" w:hAnsi="Segoe UI" w:eastAsia="Microsoft YaHei"/>
          <w:b w:val="0"/>
          <w:i w:val="0"/>
        </w:rPr>
        <w:t xml:space="preserve"> 显式写 0/1，底层报错经 </w:t>
      </w:r>
      <w:r>
        <w:rPr>
          <w:rFonts w:ascii="Consolas" w:hAnsi="Consolas" w:eastAsia="Microsoft YaHei"/>
          <w:color w:val="8A1F18"/>
        </w:rPr>
        <w:t>friendly_db_err</w:t>
      </w:r>
      <w:r>
        <w:rPr>
          <w:rFonts w:ascii="Segoe UI" w:hAnsi="Segoe UI" w:eastAsia="Microsoft YaHei"/>
          <w:b w:val="0"/>
          <w:i w:val="0"/>
        </w:rPr>
        <w:t xml:space="preserve"> 转为可读中文；渲染层 </w:t>
      </w:r>
      <w:r>
        <w:rPr>
          <w:rFonts w:ascii="Consolas" w:hAnsi="Consolas" w:eastAsia="Microsoft YaHei"/>
          <w:color w:val="8A1F18"/>
        </w:rPr>
        <w:t>invokeStrict</w:t>
      </w:r>
      <w:r>
        <w:rPr>
          <w:rFonts w:ascii="Segoe UI" w:hAnsi="Segoe UI" w:eastAsia="Microsoft YaHei"/>
          <w:b w:val="0"/>
          <w:i w:val="0"/>
        </w:rPr>
        <w:t xml:space="preserve"> 让写入类操作失败可见（不再被 </w:t>
      </w:r>
      <w:r>
        <w:rPr>
          <w:rFonts w:ascii="Consolas" w:hAnsi="Consolas" w:eastAsia="Microsoft YaHei"/>
          <w:color w:val="8A1F18"/>
        </w:rPr>
        <w:t>callRust</w:t>
      </w:r>
      <w:r>
        <w:rPr>
          <w:rFonts w:ascii="Segoe UI" w:hAnsi="Segoe UI" w:eastAsia="Microsoft YaHei"/>
          <w:b w:val="0"/>
          <w:i w:val="0"/>
        </w:rPr>
        <w:t xml:space="preserve"> 静默吞掉）。</w:t>
      </w:r>
    </w:p>
    <w:p>
      <w:r>
        <w:rPr>
          <w:rFonts w:ascii="Segoe UI" w:hAnsi="Segoe UI" w:eastAsia="Microsoft YaHei"/>
          <w:b/>
          <w:i w:val="0"/>
        </w:rPr>
        <w:t>0.7.3 品牌资产实现要点</w:t>
      </w:r>
      <w:r>
        <w:rPr>
          <w:rFonts w:ascii="Segoe UI" w:hAnsi="Segoe UI" w:eastAsia="Microsoft YaHei"/>
          <w:b w:val="0"/>
          <w:i w:val="0"/>
        </w:rPr>
        <w:t xml:space="preserve">：图标不引入图形库，用 </w:t>
      </w:r>
      <w:r>
        <w:rPr>
          <w:rFonts w:ascii="Consolas" w:hAnsi="Consolas" w:eastAsia="Microsoft YaHei"/>
          <w:color w:val="8A1F18"/>
        </w:rPr>
        <w:t>scripts/make-icons.ps1</w:t>
      </w:r>
      <w:r>
        <w:rPr>
          <w:rFonts w:ascii="Segoe UI" w:hAnsi="Segoe UI" w:eastAsia="Microsoft YaHei"/>
          <w:b w:val="0"/>
          <w:i w:val="0"/>
        </w:rPr>
        <w:t xml:space="preserve">（PowerShell + System.Drawing）从 </w:t>
      </w:r>
      <w:r>
        <w:rPr>
          <w:rFonts w:ascii="Consolas" w:hAnsi="Consolas" w:eastAsia="Microsoft YaHei"/>
          <w:color w:val="8A1F18"/>
        </w:rPr>
        <w:t>logo.jpg</w:t>
      </w:r>
      <w:r>
        <w:rPr>
          <w:rFonts w:ascii="Segoe UI" w:hAnsi="Segoe UI" w:eastAsia="Microsoft YaHei"/>
          <w:b w:val="0"/>
          <w:i w:val="0"/>
        </w:rPr>
        <w:t xml:space="preserve"> 生成——① 自动扫描非白像素求标志外接框（397×387 @ 55,54）；② 以 </w:t>
      </w:r>
      <w:r>
        <w:rPr>
          <w:rFonts w:ascii="Consolas" w:hAnsi="Consolas" w:eastAsia="Microsoft YaHei"/>
          <w:color w:val="8A1F18"/>
        </w:rPr>
        <w:t>GraphicsPath</w:t>
      </w:r>
      <w:r>
        <w:rPr>
          <w:rFonts w:ascii="Segoe UI" w:hAnsi="Segoe UI" w:eastAsia="Microsoft YaHei"/>
          <w:b w:val="0"/>
          <w:i w:val="0"/>
        </w:rPr>
        <w:t xml:space="preserve"> 画圆角矩形填白底、</w:t>
      </w:r>
      <w:r>
        <w:rPr>
          <w:rFonts w:ascii="Consolas" w:hAnsi="Consolas" w:eastAsia="Microsoft YaHei"/>
          <w:color w:val="8A1F18"/>
        </w:rPr>
        <w:t>HighQualityBicubic</w:t>
      </w:r>
      <w:r>
        <w:rPr>
          <w:rFonts w:ascii="Segoe UI" w:hAnsi="Segoe UI" w:eastAsia="Microsoft YaHei"/>
          <w:b w:val="0"/>
          <w:i w:val="0"/>
        </w:rPr>
        <w:t xml:space="preserve"> 等比缩放并把标志居中；③ 手写 ICO 容器（PNG 压缩条目，16/24/32/48/64/128/256），供 Windows 资源与 NSIS 使用；④ 同步导出演示站内嵌底图与 </w:t>
      </w:r>
      <w:r>
        <w:rPr>
          <w:rFonts w:ascii="Consolas" w:hAnsi="Consolas" w:eastAsia="Microsoft YaHei"/>
          <w:color w:val="8A1F18"/>
        </w:rPr>
        <w:t>base64.json</w:t>
      </w:r>
      <w:r>
        <w:rPr>
          <w:rFonts w:ascii="Segoe UI" w:hAnsi="Segoe UI" w:eastAsia="Microsoft YaHei"/>
          <w:b w:val="0"/>
          <w:i w:val="0"/>
        </w:rPr>
        <w:t xml:space="preserve">。图标与标志同源，改标志只需换 </w:t>
      </w:r>
      <w:r>
        <w:rPr>
          <w:rFonts w:ascii="Consolas" w:hAnsi="Consolas" w:eastAsia="Microsoft YaHei"/>
          <w:color w:val="8A1F18"/>
        </w:rPr>
        <w:t>logo.jpg</w:t>
      </w:r>
      <w:r>
        <w:rPr>
          <w:rFonts w:ascii="Segoe UI" w:hAnsi="Segoe UI" w:eastAsia="Microsoft YaHei"/>
          <w:b w:val="0"/>
          <w:i w:val="0"/>
        </w:rPr>
        <w:t xml:space="preserve"> 并复跑脚本。</w:t>
      </w:r>
    </w:p>
    <w:p>
      <w:pPr>
        <w:pStyle w:val="Heading3"/>
      </w:pPr>
      <w:r>
        <w:t>5.2 文书智能体技术要点</w:t>
      </w:r>
    </w:p>
    <w:p>
      <w:pPr>
        <w:pStyle w:val="ListBullet"/>
      </w:pPr>
      <w:r>
        <w:rPr>
          <w:rFonts w:ascii="Segoe UI" w:hAnsi="Segoe UI" w:eastAsia="Microsoft YaHei"/>
          <w:b w:val="0"/>
          <w:i w:val="0"/>
        </w:rPr>
        <w:t xml:space="preserve">接入：OpenAI 兼容 </w:t>
      </w:r>
      <w:r>
        <w:rPr>
          <w:rFonts w:ascii="Consolas" w:hAnsi="Consolas" w:eastAsia="Microsoft YaHei"/>
          <w:color w:val="8A1F18"/>
        </w:rPr>
        <w:t>/chat/completions</w:t>
      </w:r>
      <w:r>
        <w:rPr>
          <w:rFonts w:ascii="Segoe UI" w:hAnsi="Segoe UI" w:eastAsia="Microsoft YaHei"/>
          <w:b w:val="0"/>
          <w:i w:val="0"/>
        </w:rPr>
        <w:t xml:space="preserve">，流式 + </w:t>
      </w:r>
      <w:r>
        <w:rPr>
          <w:rFonts w:ascii="Consolas" w:hAnsi="Consolas" w:eastAsia="Microsoft YaHei"/>
          <w:color w:val="8A1F18"/>
        </w:rPr>
        <w:t>tools</w:t>
      </w:r>
      <w:r>
        <w:rPr>
          <w:rFonts w:ascii="Segoe UI" w:hAnsi="Segoe UI" w:eastAsia="Microsoft YaHei"/>
          <w:b w:val="0"/>
          <w:i w:val="0"/>
        </w:rPr>
        <w:t>（function calling）+ 结构化 JSON（计划卡）；</w:t>
      </w:r>
    </w:p>
    <w:p>
      <w:pPr>
        <w:pStyle w:val="ListBullet"/>
      </w:pPr>
      <w:r>
        <w:rPr>
          <w:rFonts w:ascii="Segoe UI" w:hAnsi="Segoe UI" w:eastAsia="Microsoft YaHei"/>
          <w:b w:val="0"/>
          <w:i w:val="0"/>
        </w:rPr>
        <w:t>引擎：</w:t>
      </w:r>
      <w:r>
        <w:rPr>
          <w:rFonts w:ascii="Consolas" w:hAnsi="Consolas" w:eastAsia="Microsoft YaHei"/>
          <w:color w:val="8A1F18"/>
        </w:rPr>
        <w:t>src/lib/agent.ts</w:t>
      </w:r>
      <w:r>
        <w:rPr>
          <w:rFonts w:ascii="Segoe UI" w:hAnsi="Segoe UI" w:eastAsia="Microsoft YaHei"/>
          <w:b w:val="0"/>
          <w:i w:val="0"/>
        </w:rPr>
        <w:t>——规划（模型 / 演示预设）、执行（模型驱动工具循环 ≤6 轮 / 确定性演示）、四角色提示词（规划 / 检索员 / 起草员 / 质检员）；</w:t>
      </w:r>
    </w:p>
    <w:p>
      <w:pPr>
        <w:pStyle w:val="ListBullet"/>
      </w:pPr>
      <w:r>
        <w:rPr>
          <w:rFonts w:ascii="Segoe UI" w:hAnsi="Segoe UI" w:eastAsia="Microsoft YaHei"/>
          <w:b w:val="0"/>
          <w:i w:val="0"/>
        </w:rPr>
        <w:t>工具集：</w:t>
      </w:r>
      <w:r>
        <w:rPr>
          <w:rFonts w:ascii="Consolas" w:hAnsi="Consolas" w:eastAsia="Microsoft YaHei"/>
          <w:color w:val="8A1F18"/>
        </w:rPr>
        <w:t>laws_search / law_by_id / laws_country_preview / template_load / translate_text</w:t>
      </w:r>
      <w:r>
        <w:rPr>
          <w:rFonts w:ascii="Segoe UI" w:hAnsi="Segoe UI" w:eastAsia="Microsoft YaHei"/>
          <w:b w:val="0"/>
          <w:i w:val="0"/>
        </w:rPr>
        <w:t>（真实本地法库，可溯源）；</w:t>
      </w:r>
    </w:p>
    <w:p>
      <w:pPr>
        <w:pStyle w:val="ListBullet"/>
      </w:pPr>
      <w:r>
        <w:rPr>
          <w:rFonts w:ascii="Segoe UI" w:hAnsi="Segoe UI" w:eastAsia="Microsoft YaHei"/>
          <w:b w:val="0"/>
          <w:i w:val="0"/>
        </w:rPr>
        <w:t>状态与记忆：</w:t>
      </w:r>
      <w:r>
        <w:rPr>
          <w:rFonts w:ascii="Consolas" w:hAnsi="Consolas" w:eastAsia="Microsoft YaHei"/>
          <w:color w:val="8A1F18"/>
        </w:rPr>
        <w:t>tasks / task_steps / task_artifacts / mem_vectors</w:t>
      </w:r>
      <w:r>
        <w:rPr>
          <w:rFonts w:ascii="Segoe UI" w:hAnsi="Segoe UI" w:eastAsia="Microsoft YaHei"/>
          <w:b w:val="0"/>
          <w:i w:val="0"/>
        </w:rPr>
        <w:t xml:space="preserve"> 表；任务历史可载入续跑；跨任务向量 / 关键词召回。</w:t>
      </w:r>
    </w:p>
    <w:p>
      <w:pPr>
        <w:pStyle w:val="Heading3"/>
      </w:pPr>
      <w:r>
        <w:t>5.3 检索演进（已落地）</w:t>
      </w:r>
    </w:p>
    <w:p>
      <w:r>
        <w:rPr>
          <w:rFonts w:ascii="Consolas" w:hAnsi="Consolas" w:eastAsia="Microsoft YaHei"/>
          <w:color w:val="8A1F18"/>
        </w:rPr>
        <w:t>LIKE 全表扫描 → FTS5(trigram) + BM25（0.4.0 已实现，短词回退 LIKE）</w:t>
      </w:r>
      <w:r>
        <w:rPr>
          <w:rFonts w:ascii="Segoe UI" w:hAnsi="Segoe UI" w:eastAsia="Microsoft YaHei"/>
          <w:b w:val="0"/>
          <w:i w:val="0"/>
        </w:rPr>
        <w:t>；语义级"第二通道"列入远期（15 万条全量 embedding 不现实，建议关键词召回 + Top 结果喂模型）。</w:t>
      </w:r>
    </w:p>
    <w:p>
      <w:pPr>
        <w:pStyle w:val="Heading3"/>
      </w:pPr>
      <w:r>
        <w:t>5.4 大模型环节流程细节（参赛创意描述口径：五环 + 旁路）</w:t>
      </w:r>
    </w:p>
    <w:p>
      <w:pPr>
        <w:spacing w:before="40"/>
        <w:ind w:left="360"/>
      </w:pPr>
      <w:r>
        <w:rPr>
          <w:rFonts w:ascii="Segoe UI" w:hAnsi="Segoe UI" w:eastAsia="Microsoft YaHei"/>
          <w:b w:val="0"/>
          <w:i/>
          <w:color w:val="555F70"/>
          <w:sz w:val="19"/>
        </w:rPr>
        <w:t>初赛要求创意描述含"使用大模型的环节流程细节"，以下为可直接引用/制作图解的文字版本。</w:t>
      </w:r>
    </w:p>
    <w:p>
      <w:r>
        <w:rPr>
          <w:rFonts w:ascii="Segoe UI" w:hAnsi="Segoe UI" w:eastAsia="Microsoft YaHei"/>
          <w:b/>
          <w:i w:val="0"/>
        </w:rPr>
        <w:t>主链路（五环，数字员工一次端到端任务）</w:t>
      </w:r>
    </w:p>
    <w:p>
      <w:pPr>
        <w:pStyle w:val="ListNumber"/>
      </w:pPr>
      <w:r>
        <w:rPr>
          <w:rFonts w:ascii="Segoe UI" w:hAnsi="Segoe UI" w:eastAsia="Microsoft YaHei"/>
          <w:b/>
          <w:i w:val="0"/>
        </w:rPr>
        <w:t>任务理解与规划</w:t>
      </w:r>
      <w:r>
        <w:rPr>
          <w:rFonts w:ascii="Segoe UI" w:hAnsi="Segoe UI" w:eastAsia="Microsoft YaHei"/>
          <w:b w:val="0"/>
          <w:i w:val="0"/>
        </w:rPr>
        <w:t>：LLM 结构化输出</w:t>
      </w:r>
      <w:r>
        <w:rPr>
          <w:rFonts w:ascii="Segoe UI" w:hAnsi="Segoe UI" w:eastAsia="Microsoft YaHei"/>
          <w:b/>
          <w:i w:val="0"/>
        </w:rPr>
        <w:t>计划卡</w:t>
      </w:r>
      <w:r>
        <w:rPr>
          <w:rFonts w:ascii="Segoe UI" w:hAnsi="Segoe UI" w:eastAsia="Microsoft YaHei"/>
          <w:b w:val="0"/>
          <w:i w:val="0"/>
        </w:rPr>
        <w:t>（步骤 JSON：3–8 步，含检索关键词与国家），前端可编辑、步骤可标记"需人工确认"；模型解析/规划失败时自动回退</w:t>
      </w:r>
      <w:r>
        <w:rPr>
          <w:rFonts w:ascii="Segoe UI" w:hAnsi="Segoe UI" w:eastAsia="Microsoft YaHei"/>
          <w:b/>
          <w:i w:val="0"/>
        </w:rPr>
        <w:t>预设流水线</w:t>
      </w:r>
      <w:r>
        <w:rPr>
          <w:rFonts w:ascii="Segoe UI" w:hAnsi="Segoe UI" w:eastAsia="Microsoft YaHei"/>
          <w:b w:val="0"/>
          <w:i w:val="0"/>
        </w:rPr>
        <w:t>并在界面明示"演示模式"（不静默降级）。</w:t>
      </w:r>
    </w:p>
    <w:p>
      <w:pPr>
        <w:pStyle w:val="ListNumber"/>
      </w:pPr>
      <w:r>
        <w:rPr>
          <w:rFonts w:ascii="Segoe UI" w:hAnsi="Segoe UI" w:eastAsia="Microsoft YaHei"/>
          <w:b/>
          <w:i w:val="0"/>
        </w:rPr>
        <w:t>工具决策与调用循环（function calling）</w:t>
      </w:r>
      <w:r>
        <w:rPr>
          <w:rFonts w:ascii="Segoe UI" w:hAnsi="Segoe UI" w:eastAsia="Microsoft YaHei"/>
          <w:b w:val="0"/>
          <w:i w:val="0"/>
        </w:rPr>
        <w:t xml:space="preserve">：模型在 </w:t>
      </w:r>
      <w:r>
        <w:rPr>
          <w:rFonts w:ascii="Consolas" w:hAnsi="Consolas" w:eastAsia="Microsoft YaHei"/>
          <w:color w:val="8A1F18"/>
        </w:rPr>
        <w:t>laws_search / law_by_id / laws_country_preview / template_load / translate_text</w:t>
      </w:r>
      <w:r>
        <w:rPr>
          <w:rFonts w:ascii="Segoe UI" w:hAnsi="Segoe UI" w:eastAsia="Microsoft YaHei"/>
          <w:b w:val="0"/>
          <w:i w:val="0"/>
        </w:rPr>
        <w:t xml:space="preserve"> 间自主连续决策调用（≤6 轮），工具只返回</w:t>
      </w:r>
      <w:r>
        <w:rPr>
          <w:rFonts w:ascii="Segoe UI" w:hAnsi="Segoe UI" w:eastAsia="Microsoft YaHei"/>
          <w:b/>
          <w:i w:val="0"/>
        </w:rPr>
        <w:t>本地真实法条</w:t>
      </w:r>
      <w:r>
        <w:rPr>
          <w:rFonts w:ascii="Segoe UI" w:hAnsi="Segoe UI" w:eastAsia="Microsoft YaHei"/>
          <w:b w:val="0"/>
          <w:i w:val="0"/>
        </w:rPr>
        <w:t xml:space="preserve">并携带 </w:t>
      </w:r>
      <w:r>
        <w:rPr>
          <w:rFonts w:ascii="Consolas" w:hAnsi="Consolas" w:eastAsia="Microsoft YaHei"/>
          <w:color w:val="8A1F18"/>
        </w:rPr>
        <w:t>refs</w:t>
      </w:r>
      <w:r>
        <w:rPr>
          <w:rFonts w:ascii="Segoe UI" w:hAnsi="Segoe UI" w:eastAsia="Microsoft YaHei"/>
          <w:b w:val="0"/>
          <w:i w:val="0"/>
        </w:rPr>
        <w:t xml:space="preserve"> 溯源；支持截断/超时/失败即停，关键步骤设人工闸门。</w:t>
      </w:r>
    </w:p>
    <w:p>
      <w:pPr>
        <w:pStyle w:val="ListNumber"/>
      </w:pPr>
      <w:r>
        <w:rPr>
          <w:rFonts w:ascii="Segoe UI" w:hAnsi="Segoe UI" w:eastAsia="Microsoft YaHei"/>
          <w:b/>
          <w:i w:val="0"/>
        </w:rPr>
        <w:t>起草</w:t>
      </w:r>
      <w:r>
        <w:rPr>
          <w:rFonts w:ascii="Segoe UI" w:hAnsi="Segoe UI" w:eastAsia="Microsoft YaHei"/>
          <w:b w:val="0"/>
          <w:i w:val="0"/>
        </w:rPr>
        <w:t>：起草员角色提示词约束——</w:t>
      </w:r>
      <w:r>
        <w:rPr>
          <w:rFonts w:ascii="Segoe UI" w:hAnsi="Segoe UI" w:eastAsia="Microsoft YaHei"/>
          <w:b/>
          <w:i w:val="0"/>
        </w:rPr>
        <w:t>只允许引用工具真实返回的法条</w:t>
      </w:r>
      <w:r>
        <w:rPr>
          <w:rFonts w:ascii="Segoe UI" w:hAnsi="Segoe UI" w:eastAsia="Microsoft YaHei"/>
          <w:b w:val="0"/>
          <w:i w:val="0"/>
        </w:rPr>
        <w:t>，输出固定结构文书正文（合同审查意见书 / 民事起诉状 / 质证意见）。</w:t>
      </w:r>
    </w:p>
    <w:p>
      <w:pPr>
        <w:pStyle w:val="ListNumber"/>
      </w:pPr>
      <w:r>
        <w:rPr>
          <w:rFonts w:ascii="Segoe UI" w:hAnsi="Segoe UI" w:eastAsia="Microsoft YaHei"/>
          <w:b/>
          <w:i w:val="0"/>
        </w:rPr>
        <w:t>质检（确定性引用自检）</w:t>
      </w:r>
      <w:r>
        <w:rPr>
          <w:rFonts w:ascii="Segoe UI" w:hAnsi="Segoe UI" w:eastAsia="Microsoft YaHei"/>
          <w:b w:val="0"/>
          <w:i w:val="0"/>
        </w:rPr>
        <w:t>：除模型复查外，执行器以</w:t>
      </w:r>
      <w:r>
        <w:rPr>
          <w:rFonts w:ascii="Segoe UI" w:hAnsi="Segoe UI" w:eastAsia="Microsoft YaHei"/>
          <w:b/>
          <w:i w:val="0"/>
        </w:rPr>
        <w:t>代码级规则</w:t>
      </w:r>
      <w:r>
        <w:rPr>
          <w:rFonts w:ascii="Segoe UI" w:hAnsi="Segoe UI" w:eastAsia="Microsoft YaHei"/>
          <w:b w:val="0"/>
          <w:i w:val="0"/>
        </w:rPr>
        <w:t>（非模型自查）解析正文中的"第X条 / 第X条のY / §N"等引用，逐一与本次工具真实返回比对，未覆盖引用在交付物与日志中</w:t>
      </w:r>
      <w:r>
        <w:rPr>
          <w:rFonts w:ascii="Segoe UI" w:hAnsi="Segoe UI" w:eastAsia="Microsoft YaHei"/>
          <w:b/>
          <w:i w:val="0"/>
        </w:rPr>
        <w:t>点名提示人工核实</w:t>
      </w:r>
      <w:r>
        <w:rPr>
          <w:rFonts w:ascii="Segoe UI" w:hAnsi="Segoe UI" w:eastAsia="Microsoft YaHei"/>
          <w:b w:val="0"/>
          <w:i w:val="0"/>
        </w:rPr>
        <w:t>、不计为有效引用。</w:t>
      </w:r>
    </w:p>
    <w:p>
      <w:pPr>
        <w:pStyle w:val="ListNumber"/>
      </w:pPr>
      <w:r>
        <w:rPr>
          <w:rFonts w:ascii="Segoe UI" w:hAnsi="Segoe UI" w:eastAsia="Microsoft YaHei"/>
          <w:b/>
          <w:i w:val="0"/>
        </w:rPr>
        <w:t>交付</w:t>
      </w:r>
      <w:r>
        <w:rPr>
          <w:rFonts w:ascii="Segoe UI" w:hAnsi="Segoe UI" w:eastAsia="Microsoft YaHei"/>
          <w:b w:val="0"/>
          <w:i w:val="0"/>
        </w:rPr>
        <w:t xml:space="preserve">：固定五段 Markdown（任务输入 / 执行过程 / 引用的法规条文（可溯源）/ 引用自检（确定性规则校验）/ 结论）→ 桌面一键导出 </w:t>
      </w:r>
      <w:r>
        <w:rPr>
          <w:rFonts w:ascii="Segoe UI" w:hAnsi="Segoe UI" w:eastAsia="Microsoft YaHei"/>
          <w:b/>
          <w:i w:val="0"/>
        </w:rPr>
        <w:t>.docx</w:t>
      </w:r>
      <w:r>
        <w:rPr>
          <w:rFonts w:ascii="Segoe UI" w:hAnsi="Segoe UI" w:eastAsia="Microsoft YaHei"/>
          <w:b w:val="0"/>
          <w:i w:val="0"/>
        </w:rPr>
        <w:t>（零依赖 OOXML）并记入首页"最近文书"、支持打开/定位；浏览器版下载 .md。</w:t>
      </w:r>
    </w:p>
    <w:p>
      <w:r>
        <w:rPr>
          <w:rFonts w:ascii="Segoe UI" w:hAnsi="Segoe UI" w:eastAsia="Microsoft YaHei"/>
          <w:b/>
          <w:i w:val="0"/>
        </w:rPr>
        <w:t>旁路（赛事版口径）</w:t>
      </w:r>
      <w:r>
        <w:rPr>
          <w:rFonts w:ascii="Segoe UI" w:hAnsi="Segoe UI" w:eastAsia="Microsoft YaHei"/>
          <w:b w:val="0"/>
          <w:i w:val="0"/>
        </w:rPr>
        <w:t>：即时咨询不再单设 AI 问答栏——悬浮球面板"询问 AI"（本地法库检索增强）承担一问一答；需要交付成果时把材料直接交给小元走 1–5 闭环。</w:t>
      </w:r>
    </w:p>
    <w:p>
      <w:r>
        <w:rPr>
          <w:rFonts w:ascii="Segoe UI" w:hAnsi="Segoe UI" w:eastAsia="Microsoft YaHei"/>
          <w:b/>
          <w:i w:val="0"/>
        </w:rPr>
        <w:t>降级矩阵（现场演示兜底）</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Segoe UI" w:hAnsi="Segoe UI" w:eastAsia="Microsoft YaHei"/>
                <w:b/>
                <w:i w:val="0"/>
                <w:sz w:val="18"/>
              </w:rPr>
              <w:t>条件</w:t>
            </w:r>
          </w:p>
        </w:tc>
        <w:tc>
          <w:tcPr>
            <w:tcW w:type="dxa" w:w="4320"/>
          </w:tcPr>
          <w:p>
            <w:pPr>
              <w:spacing w:after="40"/>
            </w:pPr>
            <w:r>
              <w:rPr>
                <w:rFonts w:ascii="Segoe UI" w:hAnsi="Segoe UI" w:eastAsia="Microsoft YaHei"/>
                <w:b/>
                <w:i w:val="0"/>
                <w:sz w:val="18"/>
              </w:rPr>
              <w:t>行为</w:t>
            </w:r>
          </w:p>
        </w:tc>
      </w:tr>
      <w:tr>
        <w:tc>
          <w:tcPr>
            <w:tcW w:type="dxa" w:w="4320"/>
          </w:tcPr>
          <w:p>
            <w:pPr>
              <w:spacing w:after="40"/>
            </w:pPr>
            <w:r>
              <w:rPr>
                <w:rFonts w:ascii="Segoe UI" w:hAnsi="Segoe UI" w:eastAsia="Microsoft YaHei"/>
                <w:b w:val="0"/>
                <w:i w:val="0"/>
                <w:sz w:val="18"/>
              </w:rPr>
              <w:t>未配置模型 Key / 断网</w:t>
            </w:r>
          </w:p>
        </w:tc>
        <w:tc>
          <w:tcPr>
            <w:tcW w:type="dxa" w:w="4320"/>
          </w:tcPr>
          <w:p>
            <w:pPr>
              <w:spacing w:after="40"/>
            </w:pPr>
            <w:r>
              <w:rPr>
                <w:rFonts w:ascii="Segoe UI" w:hAnsi="Segoe UI" w:eastAsia="Microsoft YaHei"/>
                <w:b w:val="0"/>
                <w:i w:val="0"/>
                <w:sz w:val="18"/>
              </w:rPr>
              <w:t>演示模式：预设流水线 + 工具</w:t>
            </w:r>
            <w:r>
              <w:rPr>
                <w:rFonts w:ascii="Segoe UI" w:hAnsi="Segoe UI" w:eastAsia="Microsoft YaHei"/>
                <w:b/>
                <w:i w:val="0"/>
                <w:sz w:val="18"/>
              </w:rPr>
              <w:t>真实执行</w:t>
            </w:r>
            <w:r>
              <w:rPr>
                <w:rFonts w:ascii="Segoe UI" w:hAnsi="Segoe UI" w:eastAsia="Microsoft YaHei"/>
                <w:b w:val="0"/>
                <w:i w:val="0"/>
                <w:sz w:val="18"/>
              </w:rPr>
              <w:t>，全流程可跑</w:t>
            </w:r>
          </w:p>
        </w:tc>
      </w:tr>
      <w:tr>
        <w:tc>
          <w:tcPr>
            <w:tcW w:type="dxa" w:w="4320"/>
          </w:tcPr>
          <w:p>
            <w:pPr>
              <w:spacing w:after="40"/>
            </w:pPr>
            <w:r>
              <w:rPr>
                <w:rFonts w:ascii="Segoe UI" w:hAnsi="Segoe UI" w:eastAsia="Microsoft YaHei"/>
                <w:b w:val="0"/>
                <w:i w:val="0"/>
                <w:sz w:val="18"/>
              </w:rPr>
              <w:t>网关不支持 tools / json_object</w:t>
            </w:r>
          </w:p>
        </w:tc>
        <w:tc>
          <w:tcPr>
            <w:tcW w:type="dxa" w:w="4320"/>
          </w:tcPr>
          <w:p>
            <w:pPr>
              <w:spacing w:after="40"/>
            </w:pPr>
            <w:r>
              <w:rPr>
                <w:rFonts w:ascii="Segoe UI" w:hAnsi="Segoe UI" w:eastAsia="Microsoft YaHei"/>
                <w:b w:val="0"/>
                <w:i w:val="0"/>
                <w:sz w:val="18"/>
              </w:rPr>
              <w:t>探测后回退预设流水线并明示"演示模式"</w:t>
            </w:r>
          </w:p>
        </w:tc>
      </w:tr>
      <w:tr>
        <w:tc>
          <w:tcPr>
            <w:tcW w:type="dxa" w:w="4320"/>
          </w:tcPr>
          <w:p>
            <w:pPr>
              <w:spacing w:after="40"/>
            </w:pPr>
            <w:r>
              <w:rPr>
                <w:rFonts w:ascii="Segoe UI" w:hAnsi="Segoe UI" w:eastAsia="Microsoft YaHei"/>
                <w:b w:val="0"/>
                <w:i w:val="0"/>
                <w:sz w:val="18"/>
              </w:rPr>
              <w:t>模型规划解析失败</w:t>
            </w:r>
          </w:p>
        </w:tc>
        <w:tc>
          <w:tcPr>
            <w:tcW w:type="dxa" w:w="4320"/>
          </w:tcPr>
          <w:p>
            <w:pPr>
              <w:spacing w:after="40"/>
            </w:pPr>
            <w:r>
              <w:rPr>
                <w:rFonts w:ascii="Segoe UI" w:hAnsi="Segoe UI" w:eastAsia="Microsoft YaHei"/>
                <w:b w:val="0"/>
                <w:i w:val="0"/>
                <w:sz w:val="18"/>
              </w:rPr>
              <w:t>自动采用演示预设计划卡</w:t>
            </w:r>
          </w:p>
        </w:tc>
      </w:tr>
      <w:tr>
        <w:tc>
          <w:tcPr>
            <w:tcW w:type="dxa" w:w="4320"/>
          </w:tcPr>
          <w:p>
            <w:pPr>
              <w:spacing w:after="40"/>
            </w:pPr>
            <w:r>
              <w:rPr>
                <w:rFonts w:ascii="Segoe UI" w:hAnsi="Segoe UI" w:eastAsia="Microsoft YaHei"/>
                <w:b w:val="0"/>
                <w:i w:val="0"/>
                <w:sz w:val="18"/>
              </w:rPr>
              <w:t>浏览器预览（无 Tauri）</w:t>
            </w:r>
          </w:p>
        </w:tc>
        <w:tc>
          <w:tcPr>
            <w:tcW w:type="dxa" w:w="4320"/>
          </w:tcPr>
          <w:p>
            <w:pPr>
              <w:spacing w:after="40"/>
            </w:pPr>
            <w:r>
              <w:rPr>
                <w:rFonts w:ascii="Segoe UI" w:hAnsi="Segoe UI" w:eastAsia="Microsoft YaHei"/>
                <w:b w:val="0"/>
                <w:i w:val="0"/>
                <w:sz w:val="18"/>
              </w:rPr>
              <w:t>数据降级 localStorage，工具环节以示例数据演示</w:t>
            </w:r>
          </w:p>
        </w:tc>
      </w:tr>
    </w:tbl>
    <w:p/>
    <w:p>
      <w:pPr>
        <w:pStyle w:val="Heading3"/>
      </w:pPr>
      <w:r>
        <w:t>5.5 记忆、长文本与赛道鼓励技术的对照（架构取舍，诚实口径）</w:t>
      </w:r>
    </w:p>
    <w:p>
      <w:pPr>
        <w:pStyle w:val="ListBullet"/>
      </w:pPr>
      <w:r>
        <w:rPr>
          <w:rFonts w:ascii="Segoe UI" w:hAnsi="Segoe UI" w:eastAsia="Microsoft YaHei"/>
          <w:b/>
          <w:i w:val="0"/>
        </w:rPr>
        <w:t>记忆设计</w:t>
      </w:r>
      <w:r>
        <w:rPr>
          <w:rFonts w:ascii="Segoe UI" w:hAnsi="Segoe UI" w:eastAsia="Microsoft YaHei"/>
          <w:b w:val="0"/>
          <w:i w:val="0"/>
        </w:rPr>
        <w:t xml:space="preserve">：任务态持久化 </w:t>
      </w:r>
      <w:r>
        <w:rPr>
          <w:rFonts w:ascii="Consolas" w:hAnsi="Consolas" w:eastAsia="Microsoft YaHei"/>
          <w:color w:val="8A1F18"/>
        </w:rPr>
        <w:t>tasks / task_steps / task_artifacts</w:t>
      </w:r>
      <w:r>
        <w:rPr>
          <w:rFonts w:ascii="Segoe UI" w:hAnsi="Segoe UI" w:eastAsia="Microsoft YaHei"/>
          <w:b w:val="0"/>
          <w:i w:val="0"/>
        </w:rPr>
        <w:t xml:space="preserve">（中断可续跑、交付物归档）；跨任务长期记忆 </w:t>
      </w:r>
      <w:r>
        <w:rPr>
          <w:rFonts w:ascii="Consolas" w:hAnsi="Consolas" w:eastAsia="Microsoft YaHei"/>
          <w:color w:val="8A1F18"/>
        </w:rPr>
        <w:t>mem_vectors</w:t>
      </w:r>
      <w:r>
        <w:rPr>
          <w:rFonts w:ascii="Segoe UI" w:hAnsi="Segoe UI" w:eastAsia="Microsoft YaHei"/>
          <w:b w:val="0"/>
          <w:i w:val="0"/>
        </w:rPr>
        <w:t xml:space="preserve">（向量由前端调用 </w:t>
      </w:r>
      <w:r>
        <w:rPr>
          <w:rFonts w:ascii="Consolas" w:hAnsi="Consolas" w:eastAsia="Microsoft YaHei"/>
          <w:color w:val="8A1F18"/>
        </w:rPr>
        <w:t>/embeddings</w:t>
      </w:r>
      <w:r>
        <w:rPr>
          <w:rFonts w:ascii="Segoe UI" w:hAnsi="Segoe UI" w:eastAsia="Microsoft YaHei"/>
          <w:b w:val="0"/>
          <w:i w:val="0"/>
        </w:rPr>
        <w:t xml:space="preserve"> 计算后入库，召回 LIMIT 500）。</w:t>
      </w:r>
      <w:r>
        <w:rPr>
          <w:rFonts w:ascii="Segoe UI" w:hAnsi="Segoe UI" w:eastAsia="Microsoft YaHei"/>
          <w:b/>
          <w:i w:val="0"/>
        </w:rPr>
        <w:t>如实说明</w:t>
      </w:r>
      <w:r>
        <w:rPr>
          <w:rFonts w:ascii="Segoe UI" w:hAnsi="Segoe UI" w:eastAsia="Microsoft YaHei"/>
          <w:b w:val="0"/>
          <w:i w:val="0"/>
        </w:rPr>
        <w:t>：长合同当前按 4k/6k 截断处理，完整的长文本按章节分块 + 要点抽取已列入 0.7.0（P1）。</w:t>
      </w:r>
    </w:p>
    <w:p>
      <w:pPr>
        <w:pStyle w:val="ListBullet"/>
      </w:pPr>
      <w:r>
        <w:rPr>
          <w:rFonts w:ascii="Segoe UI" w:hAnsi="Segoe UI" w:eastAsia="Microsoft YaHei"/>
          <w:b/>
          <w:i w:val="0"/>
        </w:rPr>
        <w:t>检索增强（RAG）</w:t>
      </w:r>
      <w:r>
        <w:rPr>
          <w:rFonts w:ascii="Segoe UI" w:hAnsi="Segoe UI" w:eastAsia="Microsoft YaHei"/>
          <w:b w:val="0"/>
          <w:i w:val="0"/>
        </w:rPr>
        <w:t>：152,940 条/数百 MB 法库不做一次性全量 embedding（成本与时效不现实），采用"FTS5 关键词召回 → Top 结果喂模型"的务实 RAG；向量"第二通道"与命中重排列入远期。这是</w:t>
      </w:r>
      <w:r>
        <w:rPr>
          <w:rFonts w:ascii="Segoe UI" w:hAnsi="Segoe UI" w:eastAsia="Microsoft YaHei"/>
          <w:b/>
          <w:i w:val="0"/>
        </w:rPr>
        <w:t>数据规模下的工程取舍</w:t>
      </w:r>
      <w:r>
        <w:rPr>
          <w:rFonts w:ascii="Segoe UI" w:hAnsi="Segoe UI" w:eastAsia="Microsoft YaHei"/>
          <w:b w:val="0"/>
          <w:i w:val="0"/>
        </w:rPr>
        <w:t>，不是能力缺失。</w:t>
      </w:r>
    </w:p>
    <w:p>
      <w:pPr>
        <w:pStyle w:val="ListBullet"/>
      </w:pPr>
      <w:r>
        <w:rPr>
          <w:rFonts w:ascii="Segoe UI" w:hAnsi="Segoe UI" w:eastAsia="Microsoft YaHei"/>
          <w:b/>
          <w:i w:val="0"/>
        </w:rPr>
        <w:t>多智能体对照</w:t>
      </w:r>
      <w:r>
        <w:rPr>
          <w:rFonts w:ascii="Segoe UI" w:hAnsi="Segoe UI" w:eastAsia="Microsoft YaHei"/>
          <w:b w:val="0"/>
          <w:i w:val="0"/>
        </w:rPr>
        <w:t>：当前为</w:t>
      </w:r>
      <w:r>
        <w:rPr>
          <w:rFonts w:ascii="Segoe UI" w:hAnsi="Segoe UI" w:eastAsia="Microsoft YaHei"/>
          <w:b/>
          <w:i w:val="0"/>
        </w:rPr>
        <w:t>单模型 + 四角色接力</w:t>
      </w:r>
      <w:r>
        <w:rPr>
          <w:rFonts w:ascii="Segoe UI" w:hAnsi="Segoe UI" w:eastAsia="Microsoft YaHei"/>
          <w:b w:val="0"/>
          <w:i w:val="0"/>
        </w:rPr>
        <w:t>（规划 → 检索员 → 起草员 → 质检员，各自独立系统提示词、执行链可视化）。状态机 + 角色解耦的架构已为 0.7.0 平滑升级到</w:t>
      </w:r>
      <w:r>
        <w:rPr>
          <w:rFonts w:ascii="Segoe UI" w:hAnsi="Segoe UI" w:eastAsia="Microsoft YaHei"/>
          <w:b/>
          <w:i w:val="0"/>
        </w:rPr>
        <w:t>真正多模型/多网关编排</w:t>
      </w:r>
      <w:r>
        <w:rPr>
          <w:rFonts w:ascii="Segoe UI" w:hAnsi="Segoe UI" w:eastAsia="Microsoft YaHei"/>
          <w:b w:val="0"/>
          <w:i w:val="0"/>
        </w:rPr>
        <w:t>预留空间；参赛口径如实表述为"单智能体内的多角色协作"，不夸大为多智能体系统。</w:t>
      </w:r>
    </w:p>
    <w:p>
      <w:pPr>
        <w:pStyle w:val="ListBullet"/>
      </w:pPr>
      <w:r>
        <w:rPr>
          <w:rFonts w:ascii="Segoe UI" w:hAnsi="Segoe UI" w:eastAsia="Microsoft YaHei"/>
          <w:b/>
          <w:i w:val="0"/>
        </w:rPr>
        <w:t>多模态</w:t>
      </w:r>
      <w:r>
        <w:rPr>
          <w:rFonts w:ascii="Segoe UI" w:hAnsi="Segoe UI" w:eastAsia="Microsoft YaHei"/>
          <w:b w:val="0"/>
          <w:i w:val="0"/>
        </w:rPr>
        <w:t>：</w:t>
      </w:r>
      <w:r>
        <w:rPr>
          <w:rFonts w:ascii="Segoe UI" w:hAnsi="Segoe UI" w:eastAsia="Microsoft YaHei"/>
          <w:b/>
          <w:i w:val="0"/>
        </w:rPr>
        <w:t>0.7.0 起智能体材料输入已支持</w:t>
      </w:r>
      <w:r>
        <w:rPr>
          <w:rFonts w:ascii="Segoe UI" w:hAnsi="Segoe UI" w:eastAsia="Microsoft YaHei"/>
          <w:b w:val="0"/>
          <w:i w:val="0"/>
        </w:rPr>
        <w:t>——本地提取（离线可用）DOCX / PPTX / XLSX / TXT / MD / CSV（</w:t>
      </w:r>
      <w:r>
        <w:rPr>
          <w:rFonts w:ascii="Consolas" w:hAnsi="Consolas" w:eastAsia="Microsoft YaHei"/>
          <w:color w:val="8A1F18"/>
        </w:rPr>
        <w:t>office.rs</w:t>
      </w:r>
      <w:r>
        <w:rPr>
          <w:rFonts w:ascii="Segoe UI" w:hAnsi="Segoe UI" w:eastAsia="Microsoft YaHei"/>
          <w:b w:val="0"/>
          <w:i w:val="0"/>
        </w:rPr>
        <w:t xml:space="preserve">，手写最小 ZIP 读取 + flate2）；PDF / 图片需配置支持文件/视觉输入的模型（OpenAI 兼容 </w:t>
      </w:r>
      <w:r>
        <w:rPr>
          <w:rFonts w:ascii="Consolas" w:hAnsi="Consolas" w:eastAsia="Microsoft YaHei"/>
          <w:color w:val="8A1F18"/>
        </w:rPr>
        <w:t>image_url</w:t>
      </w:r>
      <w:r>
        <w:rPr>
          <w:rFonts w:ascii="Segoe UI" w:hAnsi="Segoe UI" w:eastAsia="Microsoft YaHei"/>
          <w:b w:val="0"/>
          <w:i w:val="0"/>
        </w:rPr>
        <w:t xml:space="preserve"> / </w:t>
      </w:r>
      <w:r>
        <w:rPr>
          <w:rFonts w:ascii="Consolas" w:hAnsi="Consolas" w:eastAsia="Microsoft YaHei"/>
          <w:color w:val="8A1F18"/>
        </w:rPr>
        <w:t>file</w:t>
      </w:r>
      <w:r>
        <w:rPr>
          <w:rFonts w:ascii="Segoe UI" w:hAnsi="Segoe UI" w:eastAsia="Microsoft YaHei"/>
          <w:b w:val="0"/>
          <w:i w:val="0"/>
        </w:rPr>
        <w:t xml:space="preserve"> content parts），转录文本一律带"模型解析、非原文"免责前缀，不进入原文引用口径。</w:t>
      </w:r>
      <w:r>
        <w:rPr>
          <w:rFonts w:ascii="Segoe UI" w:hAnsi="Segoe UI" w:eastAsia="Microsoft YaHei"/>
          <w:b/>
          <w:i w:val="0"/>
        </w:rPr>
        <w:t>音频不在范围</w:t>
      </w:r>
      <w:r>
        <w:rPr>
          <w:rFonts w:ascii="Segoe UI" w:hAnsi="Segoe UI" w:eastAsia="Microsoft YaHei"/>
          <w:b w:val="0"/>
          <w:i w:val="0"/>
        </w:rPr>
        <w:t>。法律文书交付仍以文本与 .docx 为主；悬浮球提供跨应用文本入口作为补充形态。</w:t>
      </w:r>
    </w:p>
    <w:p>
      <w:pPr>
        <w:pStyle w:val="Heading3"/>
      </w:pPr>
      <w:r>
        <w:t>5.6 联邦配方进化技术方案概要（0.8.0 规划 · 方案稿，详见 12-联邦配方进化方案.md）</w:t>
      </w:r>
    </w:p>
    <w:p>
      <w:pPr>
        <w:pStyle w:val="ListBullet"/>
      </w:pPr>
      <w:r>
        <w:rPr>
          <w:rFonts w:ascii="Segoe UI" w:hAnsi="Segoe UI" w:eastAsia="Microsoft YaHei"/>
          <w:b/>
          <w:i w:val="0"/>
        </w:rPr>
        <w:t>联邦对象（配方而非权重）</w:t>
      </w:r>
      <w:r>
        <w:rPr>
          <w:rFonts w:ascii="Segoe UI" w:hAnsi="Segoe UI" w:eastAsia="Microsoft YaHei"/>
          <w:b w:val="0"/>
          <w:i w:val="0"/>
        </w:rPr>
        <w:t>：计划卡模板 / 角色提示词参数 / 检索词典 / 质检阈值 / 记忆原型等 KB 级可审计编排资产；不做"大模型权重联邦"（模型走 API 无本地权重，云端亦不开放）；</w:t>
      </w:r>
    </w:p>
    <w:p>
      <w:pPr>
        <w:pStyle w:val="ListBullet"/>
      </w:pPr>
      <w:r>
        <w:rPr>
          <w:rFonts w:ascii="Segoe UI" w:hAnsi="Segoe UI" w:eastAsia="Microsoft YaHei"/>
          <w:b/>
          <w:i w:val="0"/>
        </w:rPr>
        <w:t>本地侧</w:t>
      </w:r>
      <w:r>
        <w:rPr>
          <w:rFonts w:ascii="Segoe UI" w:hAnsi="Segoe UI" w:eastAsia="Microsoft YaHei"/>
          <w:b w:val="0"/>
          <w:i w:val="0"/>
        </w:rPr>
        <w:t>：复用现有任务日志（</w:t>
      </w:r>
      <w:r>
        <w:rPr>
          <w:rFonts w:ascii="Consolas" w:hAnsi="Consolas" w:eastAsia="Microsoft YaHei"/>
          <w:color w:val="8A1F18"/>
        </w:rPr>
        <w:t>tasks / task_steps / task_artifacts / mem_vectors</w:t>
      </w:r>
      <w:r>
        <w:rPr>
          <w:rFonts w:ascii="Segoe UI" w:hAnsi="Segoe UI" w:eastAsia="Microsoft YaHei"/>
          <w:b w:val="0"/>
          <w:i w:val="0"/>
        </w:rPr>
        <w:t>，无需新增采集）→ 特征提取（计划编辑 diff / 检索命中 / 审计通过率）→ 差分隐私 + K 匿名 → 产出 KB 级匿名"进化包"（默认 opt-in，可一键关闭）；</w:t>
      </w:r>
    </w:p>
    <w:p>
      <w:pPr>
        <w:pStyle w:val="ListBullet"/>
      </w:pPr>
      <w:r>
        <w:rPr>
          <w:rFonts w:ascii="Segoe UI" w:hAnsi="Segoe UI" w:eastAsia="Microsoft YaHei"/>
          <w:b/>
          <w:i w:val="0"/>
        </w:rPr>
        <w:t>信号优势</w:t>
      </w:r>
      <w:r>
        <w:rPr>
          <w:rFonts w:ascii="Segoe UI" w:hAnsi="Segoe UI" w:eastAsia="Microsoft YaHei"/>
          <w:b w:val="0"/>
          <w:i w:val="0"/>
        </w:rPr>
        <w:t>：确定性引用自检（</w:t>
      </w:r>
      <w:r>
        <w:rPr>
          <w:rFonts w:ascii="Consolas" w:hAnsi="Consolas" w:eastAsia="Microsoft YaHei"/>
          <w:color w:val="8A1F18"/>
        </w:rPr>
        <w:t>auditCitations</w:t>
      </w:r>
      <w:r>
        <w:rPr>
          <w:rFonts w:ascii="Segoe UI" w:hAnsi="Segoe UI" w:eastAsia="Microsoft YaHei"/>
          <w:b w:val="0"/>
          <w:i w:val="0"/>
        </w:rPr>
        <w:t xml:space="preserve">）与计划卡人工编辑 diff = </w:t>
      </w:r>
      <w:r>
        <w:rPr>
          <w:rFonts w:ascii="Segoe UI" w:hAnsi="Segoe UI" w:eastAsia="Microsoft YaHei"/>
          <w:b/>
          <w:i w:val="0"/>
        </w:rPr>
        <w:t>零标注客观奖励信号</w:t>
      </w:r>
      <w:r>
        <w:rPr>
          <w:rFonts w:ascii="Segoe UI" w:hAnsi="Segoe UI" w:eastAsia="Microsoft YaHei"/>
          <w:b w:val="0"/>
          <w:i w:val="0"/>
        </w:rPr>
        <w:t>（代码规则产出，非模型自述、非用户问卷）；</w:t>
      </w:r>
    </w:p>
    <w:p>
      <w:pPr>
        <w:pStyle w:val="ListBullet"/>
      </w:pPr>
      <w:r>
        <w:rPr>
          <w:rFonts w:ascii="Segoe UI" w:hAnsi="Segoe UI" w:eastAsia="Microsoft YaHei"/>
          <w:b/>
          <w:i w:val="0"/>
        </w:rPr>
        <w:t>聚合侧</w:t>
      </w:r>
      <w:r>
        <w:rPr>
          <w:rFonts w:ascii="Segoe UI" w:hAnsi="Segoe UI" w:eastAsia="Microsoft YaHei"/>
          <w:b w:val="0"/>
          <w:i w:val="0"/>
        </w:rPr>
        <w:t>：最小可行 = HTTP + SQLite；加权聚合（权重 = 样本量 × 审计通过率 × 新鲜度），只存聚合统计与配方版本、不存原文；</w:t>
      </w:r>
    </w:p>
    <w:p>
      <w:pPr>
        <w:pStyle w:val="ListBullet"/>
      </w:pPr>
      <w:r>
        <w:rPr>
          <w:rFonts w:ascii="Segoe UI" w:hAnsi="Segoe UI" w:eastAsia="Microsoft YaHei"/>
          <w:b/>
          <w:i w:val="0"/>
        </w:rPr>
        <w:t>回程</w:t>
      </w:r>
      <w:r>
        <w:rPr>
          <w:rFonts w:ascii="Segoe UI" w:hAnsi="Segoe UI" w:eastAsia="Microsoft YaHei"/>
          <w:b w:val="0"/>
          <w:i w:val="0"/>
        </w:rPr>
        <w:t>：签名配方版本 → 本地 Shadow A/B → 指标改善后采纳，可一键回滚；</w:t>
      </w:r>
    </w:p>
    <w:p>
      <w:pPr>
        <w:pStyle w:val="ListBullet"/>
      </w:pPr>
      <w:r>
        <w:rPr>
          <w:rFonts w:ascii="Segoe UI" w:hAnsi="Segoe UI" w:eastAsia="Microsoft YaHei"/>
          <w:b/>
          <w:i w:val="0"/>
        </w:rPr>
        <w:t>市场自适应</w:t>
      </w:r>
      <w:r>
        <w:rPr>
          <w:rFonts w:ascii="Segoe UI" w:hAnsi="Segoe UI" w:eastAsia="Microsoft YaHei"/>
          <w:b w:val="0"/>
          <w:i w:val="0"/>
        </w:rPr>
        <w:t>：聚合的 0 命中检索词 / 任务缺口驱动 0.9.0+ 产品路线（新法域、新任务模板、中文法库优先级）；</w:t>
      </w:r>
    </w:p>
    <w:p>
      <w:pPr>
        <w:pStyle w:val="ListBullet"/>
      </w:pPr>
      <w:r>
        <w:rPr>
          <w:rFonts w:ascii="Segoe UI" w:hAnsi="Segoe UI" w:eastAsia="Microsoft YaHei"/>
          <w:b/>
          <w:i w:val="0"/>
        </w:rPr>
        <w:t>工程前置</w:t>
      </w:r>
      <w:r>
        <w:rPr>
          <w:rFonts w:ascii="Segoe UI" w:hAnsi="Segoe UI" w:eastAsia="Microsoft YaHei"/>
          <w:b w:val="0"/>
          <w:i w:val="0"/>
        </w:rPr>
        <w:t xml:space="preserve">：上行通道开通前将 Key 落盘/传输从混淆级升级为密码学加密 + TLS（现 </w:t>
      </w:r>
      <w:r>
        <w:rPr>
          <w:rFonts w:ascii="Consolas" w:hAnsi="Consolas" w:eastAsia="Microsoft YaHei"/>
          <w:color w:val="8A1F18"/>
        </w:rPr>
        <w:t>secret.ts</w:t>
      </w:r>
      <w:r>
        <w:rPr>
          <w:rFonts w:ascii="Segoe UI" w:hAnsi="Segoe UI" w:eastAsia="Microsoft YaHei"/>
          <w:b w:val="0"/>
          <w:i w:val="0"/>
        </w:rPr>
        <w:t xml:space="preserve"> / </w:t>
      </w:r>
      <w:r>
        <w:rPr>
          <w:rFonts w:ascii="Consolas" w:hAnsi="Consolas" w:eastAsia="Microsoft YaHei"/>
          <w:color w:val="8A1F18"/>
        </w:rPr>
        <w:t>keycrypt.rs</w:t>
      </w:r>
      <w:r>
        <w:rPr>
          <w:rFonts w:ascii="Segoe UI" w:hAnsi="Segoe UI" w:eastAsia="Microsoft YaHei"/>
          <w:b w:val="0"/>
          <w:i w:val="0"/>
        </w:rPr>
        <w:t xml:space="preserve"> 保持离线用途）。</w:t>
      </w:r>
    </w:p>
    <w:p>
      <w:pPr>
        <w:pBdr>
          <w:bottom w:val="single" w:sz="6" w:color="BBBBBB"/>
        </w:pBdr>
      </w:pPr>
    </w:p>
    <w:p>
      <w:pPr>
        <w:pStyle w:val="Heading2"/>
      </w:pPr>
      <w:r>
        <w:t>六、里程碑与现状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Segoe UI" w:hAnsi="Segoe UI" w:eastAsia="Microsoft YaHei"/>
                <w:b/>
                <w:i w:val="0"/>
                <w:sz w:val="18"/>
              </w:rPr>
              <w:t>版本</w:t>
            </w:r>
          </w:p>
        </w:tc>
        <w:tc>
          <w:tcPr>
            <w:tcW w:type="dxa" w:w="2160"/>
          </w:tcPr>
          <w:p>
            <w:pPr>
              <w:spacing w:after="40"/>
            </w:pPr>
            <w:r>
              <w:rPr>
                <w:rFonts w:ascii="Segoe UI" w:hAnsi="Segoe UI" w:eastAsia="Microsoft YaHei"/>
                <w:b/>
                <w:i w:val="0"/>
                <w:sz w:val="18"/>
              </w:rPr>
              <w:t>日期</w:t>
            </w:r>
          </w:p>
        </w:tc>
        <w:tc>
          <w:tcPr>
            <w:tcW w:type="dxa" w:w="2160"/>
          </w:tcPr>
          <w:p>
            <w:pPr>
              <w:spacing w:after="40"/>
            </w:pPr>
            <w:r>
              <w:rPr>
                <w:rFonts w:ascii="Segoe UI" w:hAnsi="Segoe UI" w:eastAsia="Microsoft YaHei"/>
                <w:b/>
                <w:i w:val="0"/>
                <w:sz w:val="18"/>
              </w:rPr>
              <w:t>里程碑</w:t>
            </w:r>
          </w:p>
        </w:tc>
        <w:tc>
          <w:tcPr>
            <w:tcW w:type="dxa" w:w="2160"/>
          </w:tcPr>
          <w:p>
            <w:pPr>
              <w:spacing w:after="40"/>
            </w:pPr>
            <w:r>
              <w:rPr>
                <w:rFonts w:ascii="Segoe UI" w:hAnsi="Segoe UI" w:eastAsia="Microsoft YaHei"/>
                <w:b/>
                <w:i w:val="0"/>
                <w:sz w:val="18"/>
              </w:rPr>
              <w:t>状态</w:t>
            </w:r>
          </w:p>
        </w:tc>
      </w:tr>
      <w:tr>
        <w:tc>
          <w:tcPr>
            <w:tcW w:type="dxa" w:w="2160"/>
          </w:tcPr>
          <w:p>
            <w:pPr>
              <w:spacing w:after="40"/>
            </w:pPr>
            <w:r>
              <w:rPr>
                <w:rFonts w:ascii="Segoe UI" w:hAnsi="Segoe UI" w:eastAsia="Microsoft YaHei"/>
                <w:b w:val="0"/>
                <w:i w:val="0"/>
                <w:sz w:val="18"/>
              </w:rPr>
              <w:t>0.1.0</w:t>
            </w:r>
          </w:p>
        </w:tc>
        <w:tc>
          <w:tcPr>
            <w:tcW w:type="dxa" w:w="2160"/>
          </w:tcPr>
          <w:p>
            <w:pPr>
              <w:spacing w:after="40"/>
            </w:pPr>
            <w:r>
              <w:rPr>
                <w:rFonts w:ascii="Segoe UI" w:hAnsi="Segoe UI" w:eastAsia="Microsoft YaHei"/>
                <w:b w:val="0"/>
                <w:i w:val="0"/>
                <w:sz w:val="18"/>
              </w:rPr>
              <w:t>2026-08-28</w:t>
            </w:r>
          </w:p>
        </w:tc>
        <w:tc>
          <w:tcPr>
            <w:tcW w:type="dxa" w:w="2160"/>
          </w:tcPr>
          <w:p>
            <w:pPr>
              <w:spacing w:after="40"/>
            </w:pPr>
            <w:r>
              <w:rPr>
                <w:rFonts w:ascii="Segoe UI" w:hAnsi="Segoe UI" w:eastAsia="Microsoft YaHei"/>
                <w:b w:val="0"/>
                <w:i w:val="0"/>
                <w:sz w:val="18"/>
              </w:rPr>
              <w:t>Tauri + React 骨架，8 版块</w:t>
            </w:r>
          </w:p>
        </w:tc>
        <w:tc>
          <w:tcPr>
            <w:tcW w:type="dxa" w:w="2160"/>
          </w:tcPr>
          <w:p>
            <w:pPr>
              <w:spacing w:after="40"/>
            </w:pPr>
            <w:r>
              <w:rPr>
                <w:rFonts w:ascii="Segoe UI" w:hAnsi="Segoe UI" w:eastAsia="Microsoft YaHei"/>
                <w:b w:val="0"/>
                <w:i w:val="0"/>
                <w:sz w:val="18"/>
              </w:rPr>
              <w:t>✅</w:t>
            </w:r>
          </w:p>
        </w:tc>
      </w:tr>
      <w:tr>
        <w:tc>
          <w:tcPr>
            <w:tcW w:type="dxa" w:w="2160"/>
          </w:tcPr>
          <w:p>
            <w:pPr>
              <w:spacing w:after="40"/>
            </w:pPr>
            <w:r>
              <w:rPr>
                <w:rFonts w:ascii="Segoe UI" w:hAnsi="Segoe UI" w:eastAsia="Microsoft YaHei"/>
                <w:b w:val="0"/>
                <w:i w:val="0"/>
                <w:sz w:val="18"/>
              </w:rPr>
              <w:t>0.2.0</w:t>
            </w:r>
          </w:p>
        </w:tc>
        <w:tc>
          <w:tcPr>
            <w:tcW w:type="dxa" w:w="2160"/>
          </w:tcPr>
          <w:p>
            <w:pPr>
              <w:spacing w:after="40"/>
            </w:pPr>
            <w:r>
              <w:rPr>
                <w:rFonts w:ascii="Segoe UI" w:hAnsi="Segoe UI" w:eastAsia="Microsoft YaHei"/>
                <w:b w:val="0"/>
                <w:i w:val="0"/>
                <w:sz w:val="18"/>
              </w:rPr>
              <w:t>2026-08-30</w:t>
            </w:r>
          </w:p>
        </w:tc>
        <w:tc>
          <w:tcPr>
            <w:tcW w:type="dxa" w:w="2160"/>
          </w:tcPr>
          <w:p>
            <w:pPr>
              <w:spacing w:after="40"/>
            </w:pPr>
            <w:r>
              <w:rPr>
                <w:rFonts w:ascii="Segoe UI" w:hAnsi="Segoe UI" w:eastAsia="Microsoft YaHei"/>
                <w:b w:val="0"/>
                <w:i w:val="0"/>
                <w:sz w:val="18"/>
              </w:rPr>
              <w:t>AI 会话持久化 / 多会话 / RAG / 专注计时 / Excel 导入 / 首个安装包</w:t>
            </w:r>
          </w:p>
        </w:tc>
        <w:tc>
          <w:tcPr>
            <w:tcW w:type="dxa" w:w="2160"/>
          </w:tcPr>
          <w:p>
            <w:pPr>
              <w:spacing w:after="40"/>
            </w:pPr>
            <w:r>
              <w:rPr>
                <w:rFonts w:ascii="Segoe UI" w:hAnsi="Segoe UI" w:eastAsia="Microsoft YaHei"/>
                <w:b w:val="0"/>
                <w:i w:val="0"/>
                <w:sz w:val="18"/>
              </w:rPr>
              <w:t>✅</w:t>
            </w:r>
          </w:p>
        </w:tc>
      </w:tr>
      <w:tr>
        <w:tc>
          <w:tcPr>
            <w:tcW w:type="dxa" w:w="2160"/>
          </w:tcPr>
          <w:p>
            <w:pPr>
              <w:spacing w:after="40"/>
            </w:pPr>
            <w:r>
              <w:rPr>
                <w:rFonts w:ascii="Segoe UI" w:hAnsi="Segoe UI" w:eastAsia="Microsoft YaHei"/>
                <w:b w:val="0"/>
                <w:i w:val="0"/>
                <w:sz w:val="18"/>
              </w:rPr>
              <w:t>0.3.0–0.3.2</w:t>
            </w:r>
          </w:p>
        </w:tc>
        <w:tc>
          <w:tcPr>
            <w:tcW w:type="dxa" w:w="2160"/>
          </w:tcPr>
          <w:p>
            <w:pPr>
              <w:spacing w:after="40"/>
            </w:pPr>
            <w:r>
              <w:rPr>
                <w:rFonts w:ascii="Segoe UI" w:hAnsi="Segoe UI" w:eastAsia="Microsoft YaHei"/>
                <w:b w:val="0"/>
                <w:i w:val="0"/>
                <w:sz w:val="18"/>
              </w:rPr>
              <w:t>2026-09-03~04</w:t>
            </w:r>
          </w:p>
        </w:tc>
        <w:tc>
          <w:tcPr>
            <w:tcW w:type="dxa" w:w="2160"/>
          </w:tcPr>
          <w:p>
            <w:pPr>
              <w:spacing w:after="40"/>
            </w:pPr>
            <w:r>
              <w:rPr>
                <w:rFonts w:ascii="Segoe UI" w:hAnsi="Segoe UI" w:eastAsia="Microsoft YaHei"/>
                <w:b w:val="0"/>
                <w:i w:val="0"/>
                <w:sz w:val="18"/>
              </w:rPr>
              <w:t>悬浮球双向联动 / 版本化目录 / 内置日美法库 / 国家筛选 / 按需检索</w:t>
            </w:r>
          </w:p>
        </w:tc>
        <w:tc>
          <w:tcPr>
            <w:tcW w:type="dxa" w:w="2160"/>
          </w:tcPr>
          <w:p>
            <w:pPr>
              <w:spacing w:after="40"/>
            </w:pPr>
            <w:r>
              <w:rPr>
                <w:rFonts w:ascii="Segoe UI" w:hAnsi="Segoe UI" w:eastAsia="Microsoft YaHei"/>
                <w:b w:val="0"/>
                <w:i w:val="0"/>
                <w:sz w:val="18"/>
              </w:rPr>
              <w:t>✅</w:t>
            </w:r>
          </w:p>
        </w:tc>
      </w:tr>
      <w:tr>
        <w:tc>
          <w:tcPr>
            <w:tcW w:type="dxa" w:w="2160"/>
          </w:tcPr>
          <w:p>
            <w:pPr>
              <w:spacing w:after="40"/>
            </w:pPr>
            <w:r>
              <w:rPr>
                <w:rFonts w:ascii="Segoe UI" w:hAnsi="Segoe UI" w:eastAsia="Microsoft YaHei"/>
                <w:b/>
                <w:i w:val="0"/>
                <w:sz w:val="18"/>
              </w:rPr>
              <w:t>0.4.0</w:t>
            </w:r>
          </w:p>
        </w:tc>
        <w:tc>
          <w:tcPr>
            <w:tcW w:type="dxa" w:w="2160"/>
          </w:tcPr>
          <w:p>
            <w:pPr>
              <w:spacing w:after="40"/>
            </w:pPr>
            <w:r>
              <w:rPr>
                <w:rFonts w:ascii="Segoe UI" w:hAnsi="Segoe UI" w:eastAsia="Microsoft YaHei"/>
                <w:b/>
                <w:i w:val="0"/>
                <w:sz w:val="18"/>
              </w:rPr>
              <w:t>2026-09-06</w:t>
            </w:r>
          </w:p>
        </w:tc>
        <w:tc>
          <w:tcPr>
            <w:tcW w:type="dxa" w:w="2160"/>
          </w:tcPr>
          <w:p>
            <w:pPr>
              <w:spacing w:after="40"/>
            </w:pPr>
            <w:r>
              <w:rPr>
                <w:rFonts w:ascii="Segoe UI" w:hAnsi="Segoe UI" w:eastAsia="Microsoft YaHei"/>
                <w:b/>
                <w:i w:val="0"/>
                <w:sz w:val="18"/>
              </w:rPr>
              <w:t>文书智能体 P0–P3 + FTS5 + Key 加密 + 交付打开定位 + 悬浮球拉起加固；NSIS 出包</w:t>
            </w:r>
          </w:p>
        </w:tc>
        <w:tc>
          <w:tcPr>
            <w:tcW w:type="dxa" w:w="2160"/>
          </w:tcPr>
          <w:p>
            <w:pPr>
              <w:spacing w:after="40"/>
            </w:pPr>
            <w:r>
              <w:rPr>
                <w:rFonts w:ascii="Segoe UI" w:hAnsi="Segoe UI" w:eastAsia="Microsoft YaHei"/>
                <w:b w:val="0"/>
                <w:i w:val="0"/>
                <w:sz w:val="18"/>
              </w:rPr>
              <w:t>✅ 代码 / 出包；真机验收待执行</w:t>
            </w:r>
          </w:p>
        </w:tc>
      </w:tr>
      <w:tr>
        <w:tc>
          <w:tcPr>
            <w:tcW w:type="dxa" w:w="2160"/>
          </w:tcPr>
          <w:p>
            <w:pPr>
              <w:spacing w:after="40"/>
            </w:pPr>
            <w:r>
              <w:rPr>
                <w:rFonts w:ascii="Segoe UI" w:hAnsi="Segoe UI" w:eastAsia="Microsoft YaHei"/>
                <w:b/>
                <w:i w:val="0"/>
                <w:sz w:val="18"/>
              </w:rPr>
              <w:t>0.4.1</w:t>
            </w:r>
          </w:p>
        </w:tc>
        <w:tc>
          <w:tcPr>
            <w:tcW w:type="dxa" w:w="2160"/>
          </w:tcPr>
          <w:p>
            <w:pPr>
              <w:spacing w:after="40"/>
            </w:pPr>
            <w:r>
              <w:rPr>
                <w:rFonts w:ascii="Segoe UI" w:hAnsi="Segoe UI" w:eastAsia="Microsoft YaHei"/>
                <w:b/>
                <w:i w:val="0"/>
                <w:sz w:val="18"/>
              </w:rPr>
              <w:t>2026-09-06</w:t>
            </w:r>
          </w:p>
        </w:tc>
        <w:tc>
          <w:tcPr>
            <w:tcW w:type="dxa" w:w="2160"/>
          </w:tcPr>
          <w:p>
            <w:pPr>
              <w:spacing w:after="40"/>
            </w:pPr>
            <w:r>
              <w:rPr>
                <w:rFonts w:ascii="Segoe UI" w:hAnsi="Segoe UI" w:eastAsia="Microsoft YaHei"/>
                <w:b/>
                <w:i w:val="0"/>
                <w:sz w:val="18"/>
              </w:rPr>
              <w:t>品牌采用传播名「律衡」；文书智能体人设「小衡」（补丁包）</w:t>
            </w:r>
          </w:p>
        </w:tc>
        <w:tc>
          <w:tcPr>
            <w:tcW w:type="dxa" w:w="2160"/>
          </w:tcPr>
          <w:p>
            <w:pPr>
              <w:spacing w:after="40"/>
            </w:pPr>
            <w:r>
              <w:rPr>
                <w:rFonts w:ascii="Segoe UI" w:hAnsi="Segoe UI" w:eastAsia="Microsoft YaHei"/>
                <w:b w:val="0"/>
                <w:i w:val="0"/>
                <w:sz w:val="18"/>
              </w:rPr>
              <w:t>✅</w:t>
            </w:r>
          </w:p>
        </w:tc>
      </w:tr>
      <w:tr>
        <w:tc>
          <w:tcPr>
            <w:tcW w:type="dxa" w:w="2160"/>
          </w:tcPr>
          <w:p>
            <w:pPr>
              <w:spacing w:after="40"/>
            </w:pPr>
            <w:r>
              <w:rPr>
                <w:rFonts w:ascii="Segoe UI" w:hAnsi="Segoe UI" w:eastAsia="Microsoft YaHei"/>
                <w:b/>
                <w:i w:val="0"/>
                <w:sz w:val="18"/>
              </w:rPr>
              <w:t>0.4.2</w:t>
            </w:r>
          </w:p>
        </w:tc>
        <w:tc>
          <w:tcPr>
            <w:tcW w:type="dxa" w:w="2160"/>
          </w:tcPr>
          <w:p>
            <w:pPr>
              <w:spacing w:after="40"/>
            </w:pPr>
            <w:r>
              <w:rPr>
                <w:rFonts w:ascii="Segoe UI" w:hAnsi="Segoe UI" w:eastAsia="Microsoft YaHei"/>
                <w:b/>
                <w:i w:val="0"/>
                <w:sz w:val="18"/>
              </w:rPr>
              <w:t>2026-09-06</w:t>
            </w:r>
          </w:p>
        </w:tc>
        <w:tc>
          <w:tcPr>
            <w:tcW w:type="dxa" w:w="2160"/>
          </w:tcPr>
          <w:p>
            <w:pPr>
              <w:spacing w:after="40"/>
            </w:pPr>
            <w:r>
              <w:rPr>
                <w:rFonts w:ascii="Segoe UI" w:hAnsi="Segoe UI" w:eastAsia="Microsoft YaHei"/>
                <w:b/>
                <w:i w:val="0"/>
                <w:sz w:val="18"/>
              </w:rPr>
              <w:t>确定性引用自检（代码级规则逐条比对引用与工具真实返回，非模型自查）</w:t>
            </w:r>
          </w:p>
        </w:tc>
        <w:tc>
          <w:tcPr>
            <w:tcW w:type="dxa" w:w="2160"/>
          </w:tcPr>
          <w:p>
            <w:pPr>
              <w:spacing w:after="40"/>
            </w:pPr>
            <w:r>
              <w:rPr>
                <w:rFonts w:ascii="Segoe UI" w:hAnsi="Segoe UI" w:eastAsia="Microsoft YaHei"/>
                <w:b w:val="0"/>
                <w:i w:val="0"/>
                <w:sz w:val="18"/>
              </w:rPr>
              <w:t>✅</w:t>
            </w:r>
          </w:p>
        </w:tc>
      </w:tr>
      <w:tr>
        <w:tc>
          <w:tcPr>
            <w:tcW w:type="dxa" w:w="2160"/>
          </w:tcPr>
          <w:p>
            <w:pPr>
              <w:spacing w:after="40"/>
            </w:pPr>
            <w:r>
              <w:rPr>
                <w:rFonts w:ascii="Segoe UI" w:hAnsi="Segoe UI" w:eastAsia="Microsoft YaHei"/>
                <w:b/>
                <w:i w:val="0"/>
                <w:sz w:val="18"/>
              </w:rPr>
              <w:t>0.5.0</w:t>
            </w:r>
          </w:p>
        </w:tc>
        <w:tc>
          <w:tcPr>
            <w:tcW w:type="dxa" w:w="2160"/>
          </w:tcPr>
          <w:p>
            <w:pPr>
              <w:spacing w:after="40"/>
            </w:pPr>
            <w:r>
              <w:rPr>
                <w:rFonts w:ascii="Segoe UI" w:hAnsi="Segoe UI" w:eastAsia="Microsoft YaHei"/>
                <w:b/>
                <w:i w:val="0"/>
                <w:sz w:val="18"/>
              </w:rPr>
              <w:t>2026-09-06</w:t>
            </w:r>
          </w:p>
        </w:tc>
        <w:tc>
          <w:tcPr>
            <w:tcW w:type="dxa" w:w="2160"/>
          </w:tcPr>
          <w:p>
            <w:pPr>
              <w:spacing w:after="40"/>
            </w:pPr>
            <w:r>
              <w:rPr>
                <w:rFonts w:ascii="Segoe UI" w:hAnsi="Segoe UI" w:eastAsia="Microsoft YaHei"/>
                <w:b/>
                <w:i w:val="0"/>
                <w:sz w:val="18"/>
              </w:rPr>
              <w:t>安装包 / 产品名曾更名「律衡」；悬浮球「关联查找法规」走主程序本地法库；主场景定位于涉外/跨境日美法务</w:t>
            </w:r>
          </w:p>
        </w:tc>
        <w:tc>
          <w:tcPr>
            <w:tcW w:type="dxa" w:w="2160"/>
          </w:tcPr>
          <w:p>
            <w:pPr>
              <w:spacing w:after="40"/>
            </w:pPr>
            <w:r>
              <w:rPr>
                <w:rFonts w:ascii="Segoe UI" w:hAnsi="Segoe UI" w:eastAsia="Microsoft YaHei"/>
                <w:b w:val="0"/>
                <w:i w:val="0"/>
                <w:sz w:val="18"/>
              </w:rPr>
              <w:t>✅ 出包（律衡_0.5.0_x64-setup.exe）；真机验收按 docs/09 执行</w:t>
            </w:r>
          </w:p>
        </w:tc>
      </w:tr>
      <w:tr>
        <w:tc>
          <w:tcPr>
            <w:tcW w:type="dxa" w:w="2160"/>
          </w:tcPr>
          <w:p>
            <w:pPr>
              <w:spacing w:after="40"/>
            </w:pPr>
            <w:r>
              <w:rPr>
                <w:rFonts w:ascii="Segoe UI" w:hAnsi="Segoe UI" w:eastAsia="Microsoft YaHei"/>
                <w:b/>
                <w:i w:val="0"/>
                <w:sz w:val="18"/>
              </w:rPr>
              <w:t>0.6.0</w:t>
            </w:r>
          </w:p>
        </w:tc>
        <w:tc>
          <w:tcPr>
            <w:tcW w:type="dxa" w:w="2160"/>
          </w:tcPr>
          <w:p>
            <w:pPr>
              <w:spacing w:after="40"/>
            </w:pPr>
            <w:r>
              <w:rPr>
                <w:rFonts w:ascii="Segoe UI" w:hAnsi="Segoe UI" w:eastAsia="Microsoft YaHei"/>
                <w:b/>
                <w:i w:val="0"/>
                <w:sz w:val="18"/>
              </w:rPr>
              <w:t>2026-09-06</w:t>
            </w:r>
          </w:p>
        </w:tc>
        <w:tc>
          <w:tcPr>
            <w:tcW w:type="dxa" w:w="2160"/>
          </w:tcPr>
          <w:p>
            <w:pPr>
              <w:spacing w:after="40"/>
            </w:pPr>
            <w:r>
              <w:rPr>
                <w:rFonts w:ascii="Segoe UI" w:hAnsi="Segoe UI" w:eastAsia="Microsoft YaHei"/>
                <w:b/>
                <w:i w:val="0"/>
                <w:sz w:val="18"/>
              </w:rPr>
              <w:t>品牌切换「法元 · Faron」、智能体人设更名「小元」；用户可见文案与文档口径同步；工程标识（legal-workbench / com.legalworkbench.app）不变</w:t>
            </w:r>
          </w:p>
        </w:tc>
        <w:tc>
          <w:tcPr>
            <w:tcW w:type="dxa" w:w="2160"/>
          </w:tcPr>
          <w:p>
            <w:pPr>
              <w:spacing w:after="40"/>
            </w:pPr>
            <w:r>
              <w:rPr>
                <w:rFonts w:ascii="Segoe UI" w:hAnsi="Segoe UI" w:eastAsia="Microsoft YaHei"/>
                <w:b w:val="0"/>
                <w:i w:val="0"/>
                <w:sz w:val="18"/>
              </w:rPr>
              <w:t>✅ 已出包并推送 GitHub（</w:t>
            </w:r>
            <w:r>
              <w:rPr>
                <w:rFonts w:ascii="Consolas" w:hAnsi="Consolas" w:eastAsia="Microsoft YaHei"/>
                <w:color w:val="8A1F18"/>
                <w:sz w:val="18"/>
              </w:rPr>
              <w:t>lin612320/Legal-Workspace</w:t>
            </w:r>
            <w:r>
              <w:rPr>
                <w:rFonts w:ascii="Segoe UI" w:hAnsi="Segoe UI" w:eastAsia="Microsoft YaHei"/>
                <w:b w:val="0"/>
                <w:i w:val="0"/>
                <w:sz w:val="18"/>
              </w:rPr>
              <w:t xml:space="preserve"> dev 分支，tag </w:t>
            </w:r>
            <w:r>
              <w:rPr>
                <w:rFonts w:ascii="Segoe UI" w:hAnsi="Segoe UI" w:eastAsia="Microsoft YaHei"/>
                <w:b/>
                <w:i w:val="0"/>
                <w:sz w:val="18"/>
              </w:rPr>
              <w:t>`v0.6.0`</w:t>
            </w:r>
            <w:r>
              <w:rPr>
                <w:rFonts w:ascii="Segoe UI" w:hAnsi="Segoe UI" w:eastAsia="Microsoft YaHei"/>
                <w:b w:val="0"/>
                <w:i w:val="0"/>
                <w:sz w:val="18"/>
              </w:rPr>
              <w:t xml:space="preserve">；移动端 </w:t>
            </w:r>
            <w:r>
              <w:rPr>
                <w:rFonts w:ascii="Consolas" w:hAnsi="Consolas" w:eastAsia="Microsoft YaHei"/>
                <w:color w:val="8A1F18"/>
                <w:sz w:val="18"/>
              </w:rPr>
              <w:t>legal-workbench-mobile</w:t>
            </w:r>
            <w:r>
              <w:rPr>
                <w:rFonts w:ascii="Segoe UI" w:hAnsi="Segoe UI" w:eastAsia="Microsoft YaHei"/>
                <w:b w:val="0"/>
                <w:i w:val="0"/>
                <w:sz w:val="18"/>
              </w:rPr>
              <w:t xml:space="preserve"> main）：</w:t>
            </w:r>
            <w:r>
              <w:rPr>
                <w:rFonts w:ascii="Consolas" w:hAnsi="Consolas" w:eastAsia="Microsoft YaHei"/>
                <w:color w:val="8A1F18"/>
                <w:sz w:val="18"/>
              </w:rPr>
              <w:t>发布包/法元_0.6.0_x64-setup.exe</w:t>
            </w:r>
            <w:r>
              <w:rPr>
                <w:rFonts w:ascii="Segoe UI" w:hAnsi="Segoe UI" w:eastAsia="Microsoft YaHei"/>
                <w:b w:val="0"/>
                <w:i w:val="0"/>
                <w:sz w:val="18"/>
              </w:rPr>
              <w:t>、</w:t>
            </w:r>
            <w:r>
              <w:rPr>
                <w:rFonts w:ascii="Consolas" w:hAnsi="Consolas" w:eastAsia="Microsoft YaHei"/>
                <w:color w:val="8A1F18"/>
                <w:sz w:val="18"/>
              </w:rPr>
              <w:t>发布/法元-移动端-演示-v0.1.0-debug.apk</w:t>
            </w:r>
          </w:p>
        </w:tc>
      </w:tr>
      <w:tr>
        <w:tc>
          <w:tcPr>
            <w:tcW w:type="dxa" w:w="2160"/>
          </w:tcPr>
          <w:p>
            <w:pPr>
              <w:spacing w:after="40"/>
            </w:pPr>
            <w:r>
              <w:rPr>
                <w:rFonts w:ascii="Segoe UI" w:hAnsi="Segoe UI" w:eastAsia="Microsoft YaHei"/>
                <w:b/>
                <w:i w:val="0"/>
                <w:sz w:val="18"/>
              </w:rPr>
              <w:t>0.6.0-赛事版（参赛提交版本）</w:t>
            </w:r>
          </w:p>
        </w:tc>
        <w:tc>
          <w:tcPr>
            <w:tcW w:type="dxa" w:w="2160"/>
          </w:tcPr>
          <w:p>
            <w:pPr>
              <w:spacing w:after="40"/>
            </w:pPr>
            <w:r>
              <w:rPr>
                <w:rFonts w:ascii="Segoe UI" w:hAnsi="Segoe UI" w:eastAsia="Microsoft YaHei"/>
                <w:b/>
                <w:i w:val="0"/>
                <w:sz w:val="18"/>
              </w:rPr>
              <w:t>2026-09-07</w:t>
            </w:r>
          </w:p>
        </w:tc>
        <w:tc>
          <w:tcPr>
            <w:tcW w:type="dxa" w:w="2160"/>
          </w:tcPr>
          <w:p>
            <w:pPr>
              <w:spacing w:after="40"/>
            </w:pPr>
            <w:r>
              <w:rPr>
                <w:rFonts w:ascii="Segoe UI" w:hAnsi="Segoe UI" w:eastAsia="Microsoft YaHei"/>
                <w:b/>
                <w:i w:val="0"/>
                <w:sz w:val="18"/>
              </w:rPr>
              <w:t>分支 `feature/赛事版`：导航 10 → 8 版块（移除「AI 问答」「专注计时」）；法规升级为国家/领域/整法浏览 + 双语（双语法名、条文跳转、打印 PDF、正文可复制、中文检索、美国宪法官方中译条文级内置）；悬浮球 1.0.1（窗口尺寸固定 + 看门狗、抓取模式开关修复）</w:t>
            </w:r>
          </w:p>
        </w:tc>
        <w:tc>
          <w:tcPr>
            <w:tcW w:type="dxa" w:w="2160"/>
          </w:tcPr>
          <w:p>
            <w:pPr>
              <w:spacing w:after="40"/>
            </w:pPr>
            <w:r>
              <w:rPr>
                <w:rFonts w:ascii="Segoe UI" w:hAnsi="Segoe UI" w:eastAsia="Microsoft YaHei"/>
                <w:b w:val="0"/>
                <w:i w:val="0"/>
                <w:sz w:val="18"/>
              </w:rPr>
              <w:t xml:space="preserve">✅ 已出包并推送 GitHub（tag </w:t>
            </w:r>
            <w:r>
              <w:rPr>
                <w:rFonts w:ascii="Segoe UI" w:hAnsi="Segoe UI" w:eastAsia="Microsoft YaHei"/>
                <w:b/>
                <w:i w:val="0"/>
                <w:sz w:val="18"/>
              </w:rPr>
              <w:t>`v0.6.0-赛事版`</w:t>
            </w:r>
            <w:r>
              <w:rPr>
                <w:rFonts w:ascii="Segoe UI" w:hAnsi="Segoe UI" w:eastAsia="Microsoft YaHei"/>
                <w:b w:val="0"/>
                <w:i w:val="0"/>
                <w:sz w:val="18"/>
              </w:rPr>
              <w:t>）：</w:t>
            </w:r>
            <w:r>
              <w:rPr>
                <w:rFonts w:ascii="Consolas" w:hAnsi="Consolas" w:eastAsia="Microsoft YaHei"/>
                <w:color w:val="8A1F18"/>
                <w:sz w:val="18"/>
              </w:rPr>
              <w:t>发布包/法元_0.6.0_赛事版_x64-setup.exe</w:t>
            </w:r>
            <w:r>
              <w:rPr>
                <w:rFonts w:ascii="Segoe UI" w:hAnsi="Segoe UI" w:eastAsia="Microsoft YaHei"/>
                <w:b w:val="0"/>
                <w:i w:val="0"/>
                <w:sz w:val="18"/>
              </w:rPr>
              <w:t xml:space="preserve">（约 135 MB，含悬浮球 1.0.1）＋便携 </w:t>
            </w:r>
            <w:r>
              <w:rPr>
                <w:rFonts w:ascii="Consolas" w:hAnsi="Consolas" w:eastAsia="Microsoft YaHei"/>
                <w:color w:val="8A1F18"/>
                <w:sz w:val="18"/>
              </w:rPr>
              <w:t>发布包/悬浮球助手 1.0.1_赛事版.exe</w:t>
            </w:r>
          </w:p>
        </w:tc>
      </w:tr>
      <w:tr>
        <w:tc>
          <w:tcPr>
            <w:tcW w:type="dxa" w:w="2160"/>
          </w:tcPr>
          <w:p>
            <w:pPr>
              <w:spacing w:after="40"/>
            </w:pPr>
            <w:r>
              <w:rPr>
                <w:rFonts w:ascii="Segoe UI" w:hAnsi="Segoe UI" w:eastAsia="Microsoft YaHei"/>
                <w:b/>
                <w:i w:val="0"/>
                <w:sz w:val="18"/>
              </w:rPr>
              <w:t>0.7.0-赛事版</w:t>
            </w:r>
          </w:p>
        </w:tc>
        <w:tc>
          <w:tcPr>
            <w:tcW w:type="dxa" w:w="2160"/>
          </w:tcPr>
          <w:p>
            <w:pPr>
              <w:spacing w:after="40"/>
            </w:pPr>
            <w:r>
              <w:rPr>
                <w:rFonts w:ascii="Segoe UI" w:hAnsi="Segoe UI" w:eastAsia="Microsoft YaHei"/>
                <w:b/>
                <w:i w:val="0"/>
                <w:sz w:val="18"/>
              </w:rPr>
              <w:t>2026-09-09</w:t>
            </w:r>
          </w:p>
        </w:tc>
        <w:tc>
          <w:tcPr>
            <w:tcW w:type="dxa" w:w="2160"/>
          </w:tcPr>
          <w:p>
            <w:pPr>
              <w:spacing w:after="40"/>
            </w:pPr>
            <w:r>
              <w:rPr>
                <w:rFonts w:ascii="Segoe UI" w:hAnsi="Segoe UI" w:eastAsia="Microsoft YaHei"/>
                <w:b/>
                <w:i w:val="0"/>
                <w:sz w:val="18"/>
              </w:rPr>
              <w:t>文书智能体扩展为 5 类任务（含证据目录 Markdown → Word 原生表格）；知识图谱（`kg_node` / `kg_edge`、人工策展种子、候选边 + 人工确认、图谱骨架驱动计划卡、法条适用性二段自检）；多模态任务材料（`office.rs` 本地提取 + PDF / 图片模型转录，带"非原文"标注）；悬浮球 1.0.1 赛事版</w:t>
            </w:r>
          </w:p>
        </w:tc>
        <w:tc>
          <w:tcPr>
            <w:tcW w:type="dxa" w:w="2160"/>
          </w:tcPr>
          <w:p>
            <w:pPr>
              <w:spacing w:after="40"/>
            </w:pPr>
            <w:r>
              <w:rPr>
                <w:rFonts w:ascii="Segoe UI" w:hAnsi="Segoe UI" w:eastAsia="Microsoft YaHei"/>
                <w:b w:val="0"/>
                <w:i w:val="0"/>
                <w:sz w:val="18"/>
              </w:rPr>
              <w:t xml:space="preserve">✅ 已出包并推送 GitHub（tag </w:t>
            </w:r>
            <w:r>
              <w:rPr>
                <w:rFonts w:ascii="Segoe UI" w:hAnsi="Segoe UI" w:eastAsia="Microsoft YaHei"/>
                <w:b/>
                <w:i w:val="0"/>
                <w:sz w:val="18"/>
              </w:rPr>
              <w:t>`v0.7.0-赛事版`</w:t>
            </w:r>
            <w:r>
              <w:rPr>
                <w:rFonts w:ascii="Segoe UI" w:hAnsi="Segoe UI" w:eastAsia="Microsoft YaHei"/>
                <w:b w:val="0"/>
                <w:i w:val="0"/>
                <w:sz w:val="18"/>
              </w:rPr>
              <w:t>）：</w:t>
            </w:r>
            <w:r>
              <w:rPr>
                <w:rFonts w:ascii="Consolas" w:hAnsi="Consolas" w:eastAsia="Microsoft YaHei"/>
                <w:color w:val="8A1F18"/>
                <w:sz w:val="18"/>
              </w:rPr>
              <w:t>发布包/法元_0.7.0_赛事版_x64-setup.exe</w:t>
            </w:r>
            <w:r>
              <w:rPr>
                <w:rFonts w:ascii="Segoe UI" w:hAnsi="Segoe UI" w:eastAsia="Microsoft YaHei"/>
                <w:b w:val="0"/>
                <w:i w:val="0"/>
                <w:sz w:val="18"/>
              </w:rPr>
              <w:t>（约 135 MB）</w:t>
            </w:r>
          </w:p>
        </w:tc>
      </w:tr>
      <w:tr>
        <w:tc>
          <w:tcPr>
            <w:tcW w:type="dxa" w:w="2160"/>
          </w:tcPr>
          <w:p>
            <w:pPr>
              <w:spacing w:after="40"/>
            </w:pPr>
            <w:r>
              <w:rPr>
                <w:rFonts w:ascii="Segoe UI" w:hAnsi="Segoe UI" w:eastAsia="Microsoft YaHei"/>
                <w:b/>
                <w:i w:val="0"/>
                <w:sz w:val="18"/>
              </w:rPr>
              <w:t>0.7.1-赛事版</w:t>
            </w:r>
          </w:p>
        </w:tc>
        <w:tc>
          <w:tcPr>
            <w:tcW w:type="dxa" w:w="2160"/>
          </w:tcPr>
          <w:p>
            <w:pPr>
              <w:spacing w:after="40"/>
            </w:pPr>
            <w:r>
              <w:rPr>
                <w:rFonts w:ascii="Segoe UI" w:hAnsi="Segoe UI" w:eastAsia="Microsoft YaHei"/>
                <w:b/>
                <w:i w:val="0"/>
                <w:sz w:val="18"/>
              </w:rPr>
              <w:t>2026-09-11</w:t>
            </w:r>
          </w:p>
        </w:tc>
        <w:tc>
          <w:tcPr>
            <w:tcW w:type="dxa" w:w="2160"/>
          </w:tcPr>
          <w:p>
            <w:pPr>
              <w:spacing w:after="40"/>
            </w:pPr>
            <w:r>
              <w:rPr>
                <w:rFonts w:ascii="Segoe UI" w:hAnsi="Segoe UI" w:eastAsia="Microsoft YaHei"/>
                <w:b/>
                <w:i w:val="0"/>
                <w:sz w:val="18"/>
              </w:rPr>
              <w:t>① 待办落库缺陷修复</w:t>
            </w:r>
            <w:r>
              <w:rPr>
                <w:rFonts w:ascii="Segoe UI" w:hAnsi="Segoe UI" w:eastAsia="Microsoft YaHei"/>
                <w:b w:val="0"/>
                <w:i w:val="0"/>
                <w:sz w:val="18"/>
              </w:rPr>
              <w:t xml:space="preserve">（Tauri v2 参数名 camelCase 与布尔列 </w:t>
            </w:r>
            <w:r>
              <w:rPr>
                <w:rFonts w:ascii="Consolas" w:hAnsi="Consolas" w:eastAsia="Microsoft YaHei"/>
                <w:color w:val="8A1F18"/>
                <w:sz w:val="18"/>
              </w:rPr>
              <w:t>NOT NULL</w:t>
            </w:r>
            <w:r>
              <w:rPr>
                <w:rFonts w:ascii="Segoe UI" w:hAnsi="Segoe UI" w:eastAsia="Microsoft YaHei"/>
                <w:b w:val="0"/>
                <w:i w:val="0"/>
                <w:sz w:val="18"/>
              </w:rPr>
              <w:t>：勾选完成写不进库、</w:t>
            </w:r>
            <w:r>
              <w:rPr>
                <w:rFonts w:ascii="Segoe UI" w:hAnsi="Segoe UI" w:eastAsia="Microsoft YaHei"/>
                <w:b/>
                <w:i w:val="0"/>
                <w:sz w:val="18"/>
              </w:rPr>
              <w:t>取消勾选报错</w:t>
            </w:r>
            <w:r>
              <w:rPr>
                <w:rFonts w:ascii="Segoe UI" w:hAnsi="Segoe UI" w:eastAsia="Microsoft YaHei"/>
                <w:b w:val="0"/>
                <w:i w:val="0"/>
                <w:sz w:val="18"/>
              </w:rPr>
              <w:t xml:space="preserve">、截止时间与提醒刷新后丢失；补回归测试 </w:t>
            </w:r>
            <w:r>
              <w:rPr>
                <w:rFonts w:ascii="Consolas" w:hAnsi="Consolas" w:eastAsia="Microsoft YaHei"/>
                <w:color w:val="8A1F18"/>
                <w:sz w:val="18"/>
              </w:rPr>
              <w:t>cargo test</w:t>
            </w:r>
            <w:r>
              <w:rPr>
                <w:rFonts w:ascii="Segoe UI" w:hAnsi="Segoe UI" w:eastAsia="Microsoft YaHei"/>
                <w:b w:val="0"/>
                <w:i w:val="0"/>
                <w:sz w:val="18"/>
              </w:rPr>
              <w:t xml:space="preserve"> 17/17）；</w:t>
            </w:r>
            <w:r>
              <w:rPr>
                <w:rFonts w:ascii="Segoe UI" w:hAnsi="Segoe UI" w:eastAsia="Microsoft YaHei"/>
                <w:b/>
                <w:i w:val="0"/>
                <w:sz w:val="18"/>
              </w:rPr>
              <w:t>② 翻译重构</w:t>
            </w:r>
            <w:r>
              <w:rPr>
                <w:rFonts w:ascii="Segoe UI" w:hAnsi="Segoe UI" w:eastAsia="Microsoft YaHei"/>
                <w:b w:val="0"/>
                <w:i w:val="0"/>
                <w:sz w:val="18"/>
              </w:rPr>
              <w:t>（移除免费接口统一走 AI 接口；文档全文翻译（多模态）；译文导出 Word / Markdown）；</w:t>
            </w:r>
            <w:r>
              <w:rPr>
                <w:rFonts w:ascii="Segoe UI" w:hAnsi="Segoe UI" w:eastAsia="Microsoft YaHei"/>
                <w:b/>
                <w:i w:val="0"/>
                <w:sz w:val="18"/>
              </w:rPr>
              <w:t>③ 覆盖安装修复</w:t>
            </w:r>
            <w:r>
              <w:rPr>
                <w:rFonts w:ascii="Segoe UI" w:hAnsi="Segoe UI" w:eastAsia="Microsoft YaHei"/>
                <w:b w:val="0"/>
                <w:i w:val="0"/>
                <w:sz w:val="18"/>
              </w:rPr>
              <w:t xml:space="preserve">（悬浮球资源目录随版本递增 </w:t>
            </w:r>
            <w:r>
              <w:rPr>
                <w:rFonts w:ascii="Consolas" w:hAnsi="Consolas" w:eastAsia="Microsoft YaHei"/>
                <w:color w:val="8A1F18"/>
                <w:sz w:val="18"/>
              </w:rPr>
              <w:t>win-unpacked-0.7.1</w:t>
            </w:r>
            <w:r>
              <w:rPr>
                <w:rFonts w:ascii="Segoe UI" w:hAnsi="Segoe UI" w:eastAsia="Microsoft YaHei"/>
                <w:b w:val="0"/>
                <w:i w:val="0"/>
                <w:sz w:val="18"/>
              </w:rPr>
              <w:t>）；</w:t>
            </w:r>
            <w:r>
              <w:rPr>
                <w:rFonts w:ascii="Segoe UI" w:hAnsi="Segoe UI" w:eastAsia="Microsoft YaHei"/>
                <w:b/>
                <w:i w:val="0"/>
                <w:sz w:val="18"/>
              </w:rPr>
              <w:t>④ 发行渠道</w:t>
            </w:r>
            <w:r>
              <w:rPr>
                <w:rFonts w:ascii="Segoe UI" w:hAnsi="Segoe UI" w:eastAsia="Microsoft YaHei"/>
                <w:b w:val="0"/>
                <w:i w:val="0"/>
                <w:sz w:val="18"/>
              </w:rPr>
              <w:t>：GitHub Release 安装包直链 + 产品演示站上线</w:t>
            </w:r>
          </w:p>
        </w:tc>
        <w:tc>
          <w:tcPr>
            <w:tcW w:type="dxa" w:w="2160"/>
          </w:tcPr>
          <w:p>
            <w:pPr>
              <w:spacing w:after="40"/>
            </w:pPr>
            <w:r>
              <w:rPr>
                <w:rFonts w:ascii="Segoe UI" w:hAnsi="Segoe UI" w:eastAsia="Microsoft YaHei"/>
                <w:b w:val="0"/>
                <w:i w:val="0"/>
                <w:sz w:val="18"/>
              </w:rPr>
              <w:t>✅ 已出包并发布：</w:t>
            </w:r>
            <w:r>
              <w:rPr>
                <w:rFonts w:ascii="Consolas" w:hAnsi="Consolas" w:eastAsia="Microsoft YaHei"/>
                <w:color w:val="8A1F18"/>
                <w:sz w:val="18"/>
              </w:rPr>
              <w:t>发布包/法元_0.7.1_赛事版_x64-setup.exe</w:t>
            </w:r>
            <w:r>
              <w:rPr>
                <w:rFonts w:ascii="Segoe UI" w:hAnsi="Segoe UI" w:eastAsia="Microsoft YaHei"/>
                <w:b w:val="0"/>
                <w:i w:val="0"/>
                <w:sz w:val="18"/>
              </w:rPr>
              <w:t>（约 135 MB）；</w:t>
            </w:r>
            <w:r>
              <w:rPr>
                <w:rFonts w:ascii="Segoe UI" w:hAnsi="Segoe UI" w:eastAsia="Microsoft YaHei"/>
                <w:color w:val="1A4F9C"/>
                <w:sz w:val="18"/>
              </w:rPr>
              <w:t>https://github.com/lin612320/Legal-Workspace/releases</w:t>
            </w:r>
            <w:r>
              <w:rPr>
                <w:rFonts w:ascii="Segoe UI" w:hAnsi="Segoe UI" w:eastAsia="Microsoft YaHei"/>
                <w:b w:val="0"/>
                <w:i w:val="0"/>
                <w:sz w:val="18"/>
              </w:rPr>
              <w:t xml:space="preserve"> ；演示站 </w:t>
            </w:r>
            <w:r>
              <w:rPr>
                <w:rFonts w:ascii="Segoe UI" w:hAnsi="Segoe UI" w:eastAsia="Microsoft YaHei"/>
                <w:color w:val="1A4F9C"/>
                <w:sz w:val="18"/>
              </w:rPr>
              <w:t>https://faron-demo.pages.dev</w:t>
            </w:r>
          </w:p>
        </w:tc>
      </w:tr>
      <w:tr>
        <w:tc>
          <w:tcPr>
            <w:tcW w:type="dxa" w:w="2160"/>
          </w:tcPr>
          <w:p>
            <w:pPr>
              <w:spacing w:after="40"/>
            </w:pPr>
            <w:r>
              <w:rPr>
                <w:rFonts w:ascii="Segoe UI" w:hAnsi="Segoe UI" w:eastAsia="Microsoft YaHei"/>
                <w:b/>
                <w:i w:val="0"/>
                <w:sz w:val="18"/>
              </w:rPr>
              <w:t>0.7.2-赛事版</w:t>
            </w:r>
          </w:p>
        </w:tc>
        <w:tc>
          <w:tcPr>
            <w:tcW w:type="dxa" w:w="2160"/>
          </w:tcPr>
          <w:p>
            <w:pPr>
              <w:spacing w:after="40"/>
            </w:pPr>
            <w:r>
              <w:rPr>
                <w:rFonts w:ascii="Segoe UI" w:hAnsi="Segoe UI" w:eastAsia="Microsoft YaHei"/>
                <w:b/>
                <w:i w:val="0"/>
                <w:sz w:val="18"/>
              </w:rPr>
              <w:t>2026-09-14</w:t>
            </w:r>
          </w:p>
        </w:tc>
        <w:tc>
          <w:tcPr>
            <w:tcW w:type="dxa" w:w="2160"/>
          </w:tcPr>
          <w:p>
            <w:pPr>
              <w:spacing w:after="40"/>
            </w:pPr>
            <w:r>
              <w:rPr>
                <w:rFonts w:ascii="Segoe UI" w:hAnsi="Segoe UI" w:eastAsia="Microsoft YaHei"/>
                <w:b/>
                <w:i w:val="0"/>
                <w:sz w:val="18"/>
              </w:rPr>
              <w:t>① 「自我进化」可视化页</w:t>
            </w:r>
            <w:r>
              <w:rPr>
                <w:rFonts w:ascii="Segoe UI" w:hAnsi="Segoe UI" w:eastAsia="Microsoft YaHei"/>
                <w:b w:val="0"/>
                <w:i w:val="0"/>
                <w:sz w:val="18"/>
              </w:rPr>
              <w:t xml:space="preserve">（侧栏第 9 项，带「方案稿」角标）：应用内 </w:t>
            </w:r>
            <w:r>
              <w:rPr>
                <w:rFonts w:ascii="Consolas" w:hAnsi="Consolas" w:eastAsia="Microsoft YaHei"/>
                <w:color w:val="8A1F18"/>
                <w:sz w:val="18"/>
              </w:rPr>
              <w:t>/evolution</w:t>
            </w:r>
            <w:r>
              <w:rPr>
                <w:rFonts w:ascii="Segoe UI" w:hAnsi="Segoe UI" w:eastAsia="Microsoft YaHei"/>
                <w:b w:val="0"/>
                <w:i w:val="0"/>
                <w:sz w:val="18"/>
              </w:rPr>
              <w:t>（</w:t>
            </w:r>
            <w:r>
              <w:rPr>
                <w:rFonts w:ascii="Consolas" w:hAnsi="Consolas" w:eastAsia="Microsoft YaHei"/>
                <w:color w:val="8A1F18"/>
                <w:sz w:val="18"/>
              </w:rPr>
              <w:t>src/lib/evolution.ts</w:t>
            </w:r>
            <w:r>
              <w:rPr>
                <w:rFonts w:ascii="Segoe UI" w:hAnsi="Segoe UI" w:eastAsia="Microsoft YaHei"/>
                <w:b w:val="0"/>
                <w:i w:val="0"/>
                <w:sz w:val="18"/>
              </w:rPr>
              <w:t xml:space="preserve"> 纯函数层 + </w:t>
            </w:r>
            <w:r>
              <w:rPr>
                <w:rFonts w:ascii="Consolas" w:hAnsi="Consolas" w:eastAsia="Microsoft YaHei"/>
                <w:color w:val="8A1F18"/>
                <w:sz w:val="18"/>
              </w:rPr>
              <w:t>Evolution.tsx</w:t>
            </w:r>
            <w:r>
              <w:rPr>
                <w:rFonts w:ascii="Segoe UI" w:hAnsi="Segoe UI" w:eastAsia="Microsoft YaHei"/>
                <w:b w:val="0"/>
                <w:i w:val="0"/>
                <w:sz w:val="18"/>
              </w:rPr>
              <w:t xml:space="preserve"> + </w:t>
            </w:r>
            <w:r>
              <w:rPr>
                <w:rFonts w:ascii="Consolas" w:hAnsi="Consolas" w:eastAsia="Microsoft YaHei"/>
                <w:color w:val="8A1F18"/>
                <w:sz w:val="18"/>
              </w:rPr>
              <w:t>Evolution.css</w:t>
            </w:r>
            <w:r>
              <w:rPr>
                <w:rFonts w:ascii="Segoe UI" w:hAnsi="Segoe UI" w:eastAsia="Microsoft YaHei"/>
                <w:b w:val="0"/>
                <w:i w:val="0"/>
                <w:sz w:val="18"/>
              </w:rPr>
              <w:t xml:space="preserve">）与演示站「自我进化实验室」板块，把 </w:t>
            </w:r>
            <w:r>
              <w:rPr>
                <w:rFonts w:ascii="Consolas" w:hAnsi="Consolas" w:eastAsia="Microsoft YaHei"/>
                <w:color w:val="8A1F18"/>
                <w:sz w:val="18"/>
              </w:rPr>
              <w:t>docs/12</w:t>
            </w:r>
            <w:r>
              <w:rPr>
                <w:rFonts w:ascii="Segoe UI" w:hAnsi="Segoe UI" w:eastAsia="Microsoft YaHei"/>
                <w:b w:val="0"/>
                <w:i w:val="0"/>
                <w:sz w:val="18"/>
              </w:rPr>
              <w:t xml:space="preserve"> 联邦配方进化方案稿的闭环跑成可交互代码（六环节 / 收敛曲线 / ε 与 K 可调 / 白名单体检 / A-B 采纳回滚 / RL 对照表）；真数据优先读本机 </w:t>
            </w:r>
            <w:r>
              <w:rPr>
                <w:rFonts w:ascii="Consolas" w:hAnsi="Consolas" w:eastAsia="Microsoft YaHei"/>
                <w:color w:val="8A1F18"/>
                <w:sz w:val="18"/>
              </w:rPr>
              <w:t>tasks</w:t>
            </w:r>
            <w:r>
              <w:rPr>
                <w:rFonts w:ascii="Segoe UI" w:hAnsi="Segoe UI" w:eastAsia="Microsoft YaHei"/>
                <w:b w:val="0"/>
                <w:i w:val="0"/>
                <w:sz w:val="18"/>
              </w:rPr>
              <w:t xml:space="preserve"> / </w:t>
            </w:r>
            <w:r>
              <w:rPr>
                <w:rFonts w:ascii="Consolas" w:hAnsi="Consolas" w:eastAsia="Microsoft YaHei"/>
                <w:color w:val="8A1F18"/>
                <w:sz w:val="18"/>
              </w:rPr>
              <w:t>task_steps</w:t>
            </w:r>
            <w:r>
              <w:rPr>
                <w:rFonts w:ascii="Segoe UI" w:hAnsi="Segoe UI" w:eastAsia="Microsoft YaHei"/>
                <w:b w:val="0"/>
                <w:i w:val="0"/>
                <w:sz w:val="18"/>
              </w:rPr>
              <w:t>，读不到显示「本机暂无」，无数据走协议仿真；</w:t>
            </w:r>
            <w:r>
              <w:rPr>
                <w:rFonts w:ascii="Segoe UI" w:hAnsi="Segoe UI" w:eastAsia="Microsoft YaHei"/>
                <w:b/>
                <w:i w:val="0"/>
                <w:sz w:val="18"/>
              </w:rPr>
              <w:t>② 悬浮球资源目录递增</w:t>
            </w:r>
            <w:r>
              <w:rPr>
                <w:rFonts w:ascii="Segoe UI" w:hAnsi="Segoe UI" w:eastAsia="Microsoft YaHei"/>
                <w:b w:val="0"/>
                <w:i w:val="0"/>
                <w:sz w:val="18"/>
              </w:rPr>
              <w:t xml:space="preserve"> </w:t>
            </w:r>
            <w:r>
              <w:rPr>
                <w:rFonts w:ascii="Consolas" w:hAnsi="Consolas" w:eastAsia="Microsoft YaHei"/>
                <w:color w:val="8A1F18"/>
                <w:sz w:val="18"/>
              </w:rPr>
              <w:t>win-unpacked-0.7.2</w:t>
            </w:r>
            <w:r>
              <w:rPr>
                <w:rFonts w:ascii="Segoe UI" w:hAnsi="Segoe UI" w:eastAsia="Microsoft YaHei"/>
                <w:b w:val="0"/>
                <w:i w:val="0"/>
                <w:sz w:val="18"/>
              </w:rPr>
              <w:t>（覆盖安装防文件占用报错）；</w:t>
            </w:r>
            <w:r>
              <w:rPr>
                <w:rFonts w:ascii="Segoe UI" w:hAnsi="Segoe UI" w:eastAsia="Microsoft YaHei"/>
                <w:b/>
                <w:i w:val="0"/>
                <w:sz w:val="18"/>
              </w:rPr>
              <w:t>③ 演示站同步上线</w:t>
            </w:r>
            <w:r>
              <w:rPr>
                <w:rFonts w:ascii="Segoe UI" w:hAnsi="Segoe UI" w:eastAsia="Microsoft YaHei"/>
                <w:b w:val="0"/>
                <w:i w:val="0"/>
                <w:sz w:val="18"/>
              </w:rPr>
              <w:t>新板块</w:t>
            </w:r>
          </w:p>
        </w:tc>
        <w:tc>
          <w:tcPr>
            <w:tcW w:type="dxa" w:w="2160"/>
          </w:tcPr>
          <w:p>
            <w:pPr>
              <w:spacing w:after="40"/>
            </w:pPr>
            <w:r>
              <w:rPr>
                <w:rFonts w:ascii="Segoe UI" w:hAnsi="Segoe UI" w:eastAsia="Microsoft YaHei"/>
                <w:b w:val="0"/>
                <w:i w:val="0"/>
                <w:sz w:val="18"/>
              </w:rPr>
              <w:t>✅ 已出包并发布：</w:t>
            </w:r>
            <w:r>
              <w:rPr>
                <w:rFonts w:ascii="Consolas" w:hAnsi="Consolas" w:eastAsia="Microsoft YaHei"/>
                <w:color w:val="8A1F18"/>
                <w:sz w:val="18"/>
              </w:rPr>
              <w:t>发布包/法元_0.7.2_赛事版_x64-setup.exe</w:t>
            </w:r>
            <w:r>
              <w:rPr>
                <w:rFonts w:ascii="Segoe UI" w:hAnsi="Segoe UI" w:eastAsia="Microsoft YaHei"/>
                <w:b w:val="0"/>
                <w:i w:val="0"/>
                <w:sz w:val="18"/>
              </w:rPr>
              <w:t xml:space="preserve">（135.11 MB，SHA256 </w:t>
            </w:r>
            <w:r>
              <w:rPr>
                <w:rFonts w:ascii="Consolas" w:hAnsi="Consolas" w:eastAsia="Microsoft YaHei"/>
                <w:color w:val="8A1F18"/>
                <w:sz w:val="18"/>
              </w:rPr>
              <w:t>372F224D…</w:t>
            </w:r>
            <w:r>
              <w:rPr>
                <w:rFonts w:ascii="Segoe UI" w:hAnsi="Segoe UI" w:eastAsia="Microsoft YaHei"/>
                <w:b w:val="0"/>
                <w:i w:val="0"/>
                <w:sz w:val="18"/>
              </w:rPr>
              <w:t xml:space="preserve">）；GitHub Release tag </w:t>
            </w:r>
            <w:r>
              <w:rPr>
                <w:rFonts w:ascii="Segoe UI" w:hAnsi="Segoe UI" w:eastAsia="Microsoft YaHei"/>
                <w:b/>
                <w:i w:val="0"/>
                <w:sz w:val="18"/>
              </w:rPr>
              <w:t>`v0.7.2-赛事版`</w:t>
            </w:r>
            <w:r>
              <w:rPr>
                <w:rFonts w:ascii="Segoe UI" w:hAnsi="Segoe UI" w:eastAsia="Microsoft YaHei"/>
                <w:b w:val="0"/>
                <w:i w:val="0"/>
                <w:sz w:val="18"/>
              </w:rPr>
              <w:t xml:space="preserve">（资产 </w:t>
            </w:r>
            <w:r>
              <w:rPr>
                <w:rFonts w:ascii="Consolas" w:hAnsi="Consolas" w:eastAsia="Microsoft YaHei"/>
                <w:color w:val="8A1F18"/>
                <w:sz w:val="18"/>
              </w:rPr>
              <w:t>Faron-0.7.2-x64-setup.exe</w:t>
            </w:r>
            <w:r>
              <w:rPr>
                <w:rFonts w:ascii="Segoe UI" w:hAnsi="Segoe UI" w:eastAsia="Microsoft YaHei"/>
                <w:b w:val="0"/>
                <w:i w:val="0"/>
                <w:sz w:val="18"/>
              </w:rPr>
              <w:t xml:space="preserve">）；演示站 </w:t>
            </w:r>
            <w:r>
              <w:rPr>
                <w:rFonts w:ascii="Segoe UI" w:hAnsi="Segoe UI" w:eastAsia="Microsoft YaHei"/>
                <w:color w:val="1A4F9C"/>
                <w:sz w:val="18"/>
              </w:rPr>
              <w:t>https://faron-demo.pages.dev</w:t>
            </w:r>
            <w:r>
              <w:rPr>
                <w:rFonts w:ascii="Segoe UI" w:hAnsi="Segoe UI" w:eastAsia="Microsoft YaHei"/>
                <w:b w:val="0"/>
                <w:i w:val="0"/>
                <w:sz w:val="18"/>
              </w:rPr>
              <w:t xml:space="preserve"> ；出包前 </w:t>
            </w:r>
            <w:r>
              <w:rPr>
                <w:rFonts w:ascii="Consolas" w:hAnsi="Consolas" w:eastAsia="Microsoft YaHei"/>
                <w:color w:val="8A1F18"/>
                <w:sz w:val="18"/>
              </w:rPr>
              <w:t>npm run build</w:t>
            </w:r>
            <w:r>
              <w:rPr>
                <w:rFonts w:ascii="Segoe UI" w:hAnsi="Segoe UI" w:eastAsia="Microsoft YaHei"/>
                <w:b w:val="0"/>
                <w:i w:val="0"/>
                <w:sz w:val="18"/>
              </w:rPr>
              <w:t xml:space="preserve"> exit 0 + </w:t>
            </w:r>
            <w:r>
              <w:rPr>
                <w:rFonts w:ascii="Consolas" w:hAnsi="Consolas" w:eastAsia="Microsoft YaHei"/>
                <w:color w:val="8A1F18"/>
                <w:sz w:val="18"/>
              </w:rPr>
              <w:t>cargo test</w:t>
            </w:r>
            <w:r>
              <w:rPr>
                <w:rFonts w:ascii="Segoe UI" w:hAnsi="Segoe UI" w:eastAsia="Microsoft YaHei"/>
                <w:b w:val="0"/>
                <w:i w:val="0"/>
                <w:sz w:val="18"/>
              </w:rPr>
              <w:t xml:space="preserve"> 17/17 + 预置库个人数据只读核验通过</w:t>
            </w:r>
          </w:p>
        </w:tc>
      </w:tr>
      <w:tr>
        <w:tc>
          <w:tcPr>
            <w:tcW w:type="dxa" w:w="2160"/>
          </w:tcPr>
          <w:p>
            <w:pPr>
              <w:spacing w:after="40"/>
            </w:pPr>
            <w:r>
              <w:rPr>
                <w:rFonts w:ascii="Segoe UI" w:hAnsi="Segoe UI" w:eastAsia="Microsoft YaHei"/>
                <w:b/>
                <w:i w:val="0"/>
                <w:sz w:val="18"/>
              </w:rPr>
              <w:t>0.7.3-赛事版（本版）</w:t>
            </w:r>
          </w:p>
        </w:tc>
        <w:tc>
          <w:tcPr>
            <w:tcW w:type="dxa" w:w="2160"/>
          </w:tcPr>
          <w:p>
            <w:pPr>
              <w:spacing w:after="40"/>
            </w:pPr>
            <w:r>
              <w:rPr>
                <w:rFonts w:ascii="Segoe UI" w:hAnsi="Segoe UI" w:eastAsia="Microsoft YaHei"/>
                <w:b/>
                <w:i w:val="0"/>
                <w:sz w:val="18"/>
              </w:rPr>
              <w:t>2026-09-14</w:t>
            </w:r>
          </w:p>
        </w:tc>
        <w:tc>
          <w:tcPr>
            <w:tcW w:type="dxa" w:w="2160"/>
          </w:tcPr>
          <w:p>
            <w:pPr>
              <w:spacing w:after="40"/>
            </w:pPr>
            <w:r>
              <w:rPr>
                <w:rFonts w:ascii="Segoe UI" w:hAnsi="Segoe UI" w:eastAsia="Microsoft YaHei"/>
                <w:b/>
                <w:i w:val="0"/>
                <w:sz w:val="18"/>
              </w:rPr>
              <w:t>品牌标志落地</w:t>
            </w:r>
            <w:r>
              <w:rPr>
                <w:rFonts w:ascii="Segoe UI" w:hAnsi="Segoe UI" w:eastAsia="Microsoft YaHei"/>
                <w:b w:val="0"/>
                <w:i w:val="0"/>
                <w:sz w:val="18"/>
              </w:rPr>
              <w:t>：① 应用图标 / exe 与安装包图标全线换新（</w:t>
            </w:r>
            <w:r>
              <w:rPr>
                <w:rFonts w:ascii="Consolas" w:hAnsi="Consolas" w:eastAsia="Microsoft YaHei"/>
                <w:color w:val="8A1F18"/>
                <w:sz w:val="18"/>
              </w:rPr>
              <w:t>logo.jpg</w:t>
            </w:r>
            <w:r>
              <w:rPr>
                <w:rFonts w:ascii="Segoe UI" w:hAnsi="Segoe UI" w:eastAsia="Microsoft YaHei"/>
                <w:b w:val="0"/>
                <w:i w:val="0"/>
                <w:sz w:val="18"/>
              </w:rPr>
              <w:t xml:space="preserve"> 单一来源 + </w:t>
            </w:r>
            <w:r>
              <w:rPr>
                <w:rFonts w:ascii="Consolas" w:hAnsi="Consolas" w:eastAsia="Microsoft YaHei"/>
                <w:color w:val="8A1F18"/>
                <w:sz w:val="18"/>
              </w:rPr>
              <w:t>scripts/make-icons.ps1</w:t>
            </w:r>
            <w:r>
              <w:rPr>
                <w:rFonts w:ascii="Segoe UI" w:hAnsi="Segoe UI" w:eastAsia="Microsoft YaHei"/>
                <w:b w:val="0"/>
                <w:i w:val="0"/>
                <w:sz w:val="18"/>
              </w:rPr>
              <w:t xml:space="preserve">：5 档 PNG + 内含 16/24/32/48/64/128/256 七尺寸的 </w:t>
            </w:r>
            <w:r>
              <w:rPr>
                <w:rFonts w:ascii="Consolas" w:hAnsi="Consolas" w:eastAsia="Microsoft YaHei"/>
                <w:color w:val="8A1F18"/>
                <w:sz w:val="18"/>
              </w:rPr>
              <w:t>icon.ico</w:t>
            </w:r>
            <w:r>
              <w:rPr>
                <w:rFonts w:ascii="Segoe UI" w:hAnsi="Segoe UI" w:eastAsia="Microsoft YaHei"/>
                <w:b w:val="0"/>
                <w:i w:val="0"/>
                <w:sz w:val="18"/>
              </w:rPr>
              <w:t xml:space="preserve">）；② </w:t>
            </w:r>
            <w:r>
              <w:rPr>
                <w:rFonts w:ascii="Segoe UI" w:hAnsi="Segoe UI" w:eastAsia="Microsoft YaHei"/>
                <w:b/>
                <w:i w:val="0"/>
                <w:sz w:val="18"/>
              </w:rPr>
              <w:t>重打安装包</w:t>
            </w:r>
            <w:r>
              <w:rPr>
                <w:rFonts w:ascii="Segoe UI" w:hAnsi="Segoe UI" w:eastAsia="Microsoft YaHei"/>
                <w:b w:val="0"/>
                <w:i w:val="0"/>
                <w:sz w:val="18"/>
              </w:rPr>
              <w:t xml:space="preserve"> </w:t>
            </w:r>
            <w:r>
              <w:rPr>
                <w:rFonts w:ascii="Consolas" w:hAnsi="Consolas" w:eastAsia="Microsoft YaHei"/>
                <w:color w:val="8A1F18"/>
                <w:sz w:val="18"/>
              </w:rPr>
              <w:t>发布包/法元_0.7.3_赛事版_x64-setup.exe</w:t>
            </w:r>
            <w:r>
              <w:rPr>
                <w:rFonts w:ascii="Segoe UI" w:hAnsi="Segoe UI" w:eastAsia="Microsoft YaHei"/>
                <w:b w:val="0"/>
                <w:i w:val="0"/>
                <w:sz w:val="18"/>
              </w:rPr>
              <w:t xml:space="preserve">，悬浮球资源目录递增为 </w:t>
            </w:r>
            <w:r>
              <w:rPr>
                <w:rFonts w:ascii="Consolas" w:hAnsi="Consolas" w:eastAsia="Microsoft YaHei"/>
                <w:color w:val="8A1F18"/>
                <w:sz w:val="18"/>
              </w:rPr>
              <w:t>win-unpacked-0.7.3</w:t>
            </w:r>
            <w:r>
              <w:rPr>
                <w:rFonts w:ascii="Segoe UI" w:hAnsi="Segoe UI" w:eastAsia="Microsoft YaHei"/>
                <w:b w:val="0"/>
                <w:i w:val="0"/>
                <w:sz w:val="18"/>
              </w:rPr>
              <w:t xml:space="preserve">（遵守"每次发版必须递增"硬规则）；③ 演示站加入页头品牌标 / favicon /「品牌与设计理念」版块并重新部署；④ 品牌口径写入计划书 §1.2 / §4.4 与演示视频分镜（docs/13）；⑤ </w:t>
            </w:r>
            <w:r>
              <w:rPr>
                <w:rFonts w:ascii="Segoe UI" w:hAnsi="Segoe UI" w:eastAsia="Microsoft YaHei"/>
                <w:b/>
                <w:i w:val="0"/>
                <w:sz w:val="18"/>
              </w:rPr>
              <w:t>应用本体配色换品牌红</w:t>
            </w:r>
            <w:r>
              <w:rPr>
                <w:rFonts w:ascii="Segoe UI" w:hAnsi="Segoe UI" w:eastAsia="Microsoft YaHei"/>
                <w:b w:val="0"/>
                <w:i w:val="0"/>
                <w:sz w:val="18"/>
              </w:rPr>
              <w:t>（</w:t>
            </w:r>
            <w:r>
              <w:rPr>
                <w:rFonts w:ascii="Consolas" w:hAnsi="Consolas" w:eastAsia="Microsoft YaHei"/>
                <w:color w:val="8A1F18"/>
                <w:sz w:val="18"/>
              </w:rPr>
              <w:t>src/styles.css</w:t>
            </w:r>
            <w:r>
              <w:rPr>
                <w:rFonts w:ascii="Segoe UI" w:hAnsi="Segoe UI" w:eastAsia="Microsoft YaHei"/>
                <w:b w:val="0"/>
                <w:i w:val="0"/>
                <w:sz w:val="18"/>
              </w:rPr>
              <w:t xml:space="preserve"> 设计令牌重建，亮暗双主题与标志同源；演示站同步换色）＋</w:t>
            </w:r>
            <w:r>
              <w:rPr>
                <w:rFonts w:ascii="Segoe UI" w:hAnsi="Segoe UI" w:eastAsia="Microsoft YaHei"/>
                <w:b/>
                <w:i w:val="0"/>
                <w:sz w:val="18"/>
              </w:rPr>
              <w:t>演示站源码入库</w:t>
            </w:r>
            <w:r>
              <w:rPr>
                <w:rFonts w:ascii="Segoe UI" w:hAnsi="Segoe UI" w:eastAsia="Microsoft YaHei"/>
                <w:b w:val="0"/>
                <w:i w:val="0"/>
                <w:sz w:val="18"/>
              </w:rPr>
              <w:t>（</w:t>
            </w:r>
            <w:r>
              <w:rPr>
                <w:rFonts w:ascii="Consolas" w:hAnsi="Consolas" w:eastAsia="Microsoft YaHei"/>
                <w:color w:val="8A1F18"/>
                <w:sz w:val="18"/>
              </w:rPr>
              <w:t>官网演示/index.html</w:t>
            </w:r>
            <w:r>
              <w:rPr>
                <w:rFonts w:ascii="Segoe UI" w:hAnsi="Segoe UI" w:eastAsia="Microsoft YaHei"/>
                <w:b w:val="0"/>
                <w:i w:val="0"/>
                <w:sz w:val="18"/>
              </w:rPr>
              <w:t xml:space="preserve"> 由金色旧版更新为线上品牌红版本，527,219 字节）</w:t>
            </w:r>
          </w:p>
        </w:tc>
        <w:tc>
          <w:tcPr>
            <w:tcW w:type="dxa" w:w="2160"/>
          </w:tcPr>
          <w:p>
            <w:pPr>
              <w:spacing w:after="40"/>
            </w:pPr>
            <w:r>
              <w:rPr>
                <w:rFonts w:ascii="Segoe UI" w:hAnsi="Segoe UI" w:eastAsia="Microsoft YaHei"/>
                <w:b w:val="0"/>
                <w:i w:val="0"/>
                <w:sz w:val="18"/>
              </w:rPr>
              <w:t>✅ 已出包（本地产物）：</w:t>
            </w:r>
            <w:r>
              <w:rPr>
                <w:rFonts w:ascii="Consolas" w:hAnsi="Consolas" w:eastAsia="Microsoft YaHei"/>
                <w:color w:val="8A1F18"/>
                <w:sz w:val="18"/>
              </w:rPr>
              <w:t>发布包/法元_0.7.3_赛事版_x64-setup.exe</w:t>
            </w:r>
            <w:r>
              <w:rPr>
                <w:rFonts w:ascii="Segoe UI" w:hAnsi="Segoe UI" w:eastAsia="Microsoft YaHei"/>
                <w:b w:val="0"/>
                <w:i w:val="0"/>
                <w:sz w:val="18"/>
              </w:rPr>
              <w:t>（</w:t>
            </w:r>
            <w:r>
              <w:rPr>
                <w:rFonts w:ascii="Segoe UI" w:hAnsi="Segoe UI" w:eastAsia="Microsoft YaHei"/>
                <w:b/>
                <w:i w:val="0"/>
                <w:sz w:val="18"/>
              </w:rPr>
              <w:t>135.16 MB</w:t>
            </w:r>
            <w:r>
              <w:rPr>
                <w:rFonts w:ascii="Segoe UI" w:hAnsi="Segoe UI" w:eastAsia="Microsoft YaHei"/>
                <w:b w:val="0"/>
                <w:i w:val="0"/>
                <w:sz w:val="18"/>
              </w:rPr>
              <w:t xml:space="preserve">，SHA256 </w:t>
            </w:r>
            <w:r>
              <w:rPr>
                <w:rFonts w:ascii="Consolas" w:hAnsi="Consolas" w:eastAsia="Microsoft YaHei"/>
                <w:color w:val="8A1F18"/>
                <w:sz w:val="18"/>
              </w:rPr>
              <w:t>639F0F93…</w:t>
            </w:r>
            <w:r>
              <w:rPr>
                <w:rFonts w:ascii="Segoe UI" w:hAnsi="Segoe UI" w:eastAsia="Microsoft YaHei"/>
                <w:b w:val="0"/>
                <w:i w:val="0"/>
                <w:sz w:val="18"/>
              </w:rPr>
              <w:t xml:space="preserve">）；质量闸门 </w:t>
            </w:r>
            <w:r>
              <w:rPr>
                <w:rFonts w:ascii="Consolas" w:hAnsi="Consolas" w:eastAsia="Microsoft YaHei"/>
                <w:color w:val="8A1F18"/>
                <w:sz w:val="18"/>
              </w:rPr>
              <w:t>npm run build</w:t>
            </w:r>
            <w:r>
              <w:rPr>
                <w:rFonts w:ascii="Segoe UI" w:hAnsi="Segoe UI" w:eastAsia="Microsoft YaHei"/>
                <w:b w:val="0"/>
                <w:i w:val="0"/>
                <w:sz w:val="18"/>
              </w:rPr>
              <w:t xml:space="preserve"> exit 0 + </w:t>
            </w:r>
            <w:r>
              <w:rPr>
                <w:rFonts w:ascii="Consolas" w:hAnsi="Consolas" w:eastAsia="Microsoft YaHei"/>
                <w:color w:val="8A1F18"/>
                <w:sz w:val="18"/>
              </w:rPr>
              <w:t>cargo test</w:t>
            </w:r>
            <w:r>
              <w:rPr>
                <w:rFonts w:ascii="Segoe UI" w:hAnsi="Segoe UI" w:eastAsia="Microsoft YaHei"/>
                <w:b w:val="0"/>
                <w:i w:val="0"/>
                <w:sz w:val="18"/>
              </w:rPr>
              <w:t xml:space="preserve"> </w:t>
            </w:r>
            <w:r>
              <w:rPr>
                <w:rFonts w:ascii="Segoe UI" w:hAnsi="Segoe UI" w:eastAsia="Microsoft YaHei"/>
                <w:b/>
                <w:i w:val="0"/>
                <w:sz w:val="18"/>
              </w:rPr>
              <w:t>17/17</w:t>
            </w:r>
            <w:r>
              <w:rPr>
                <w:rFonts w:ascii="Segoe UI" w:hAnsi="Segoe UI" w:eastAsia="Microsoft YaHei"/>
                <w:b w:val="0"/>
                <w:i w:val="0"/>
                <w:sz w:val="18"/>
              </w:rPr>
              <w:t xml:space="preserve"> 通过后打包；exe 与安装包内含图标已回读校验为品牌标志；GitHub Release 与站点版本号更新待办（见 §6.1）</w:t>
            </w:r>
          </w:p>
        </w:tc>
      </w:tr>
      <w:tr>
        <w:tc>
          <w:tcPr>
            <w:tcW w:type="dxa" w:w="2160"/>
          </w:tcPr>
          <w:p>
            <w:pPr>
              <w:spacing w:after="40"/>
            </w:pPr>
            <w:r>
              <w:rPr>
                <w:rFonts w:ascii="Segoe UI" w:hAnsi="Segoe UI" w:eastAsia="Microsoft YaHei"/>
                <w:b w:val="0"/>
                <w:i w:val="0"/>
                <w:sz w:val="18"/>
              </w:rPr>
              <w:t>0.7.x 未完成项（并入 0.8.0 候选池，拆解见 §6.1）</w:t>
            </w:r>
          </w:p>
        </w:tc>
        <w:tc>
          <w:tcPr>
            <w:tcW w:type="dxa" w:w="2160"/>
          </w:tcPr>
          <w:p>
            <w:pPr>
              <w:spacing w:after="40"/>
            </w:pPr>
            <w:r>
              <w:rPr>
                <w:rFonts w:ascii="Segoe UI" w:hAnsi="Segoe UI" w:eastAsia="Microsoft YaHei"/>
                <w:b w:val="0"/>
                <w:i w:val="0"/>
                <w:sz w:val="18"/>
              </w:rPr>
              <w:t>—</w:t>
            </w:r>
          </w:p>
        </w:tc>
        <w:tc>
          <w:tcPr>
            <w:tcW w:type="dxa" w:w="2160"/>
          </w:tcPr>
          <w:p>
            <w:pPr>
              <w:spacing w:after="40"/>
            </w:pPr>
            <w:r>
              <w:rPr>
                <w:rFonts w:ascii="Segoe UI" w:hAnsi="Segoe UI" w:eastAsia="Microsoft YaHei"/>
                <w:b w:val="0"/>
                <w:i w:val="0"/>
                <w:sz w:val="18"/>
              </w:rPr>
              <w:t>中文全量法库接入（docs/07 §八）；自动备份定时调度与可恢复校验（P0）；全局状态 / SQLite 读写连接拆分 / 迁移版本化 / 智能体长文本分块（P1）；docx 表格化版式与体验增强（P2）；测试 / lint / CI / 更新器（P3）；</w:t>
            </w:r>
            <w:r>
              <w:rPr>
                <w:rFonts w:ascii="Segoe UI" w:hAnsi="Segoe UI" w:eastAsia="Microsoft YaHei"/>
                <w:b/>
                <w:i w:val="0"/>
                <w:sz w:val="18"/>
              </w:rPr>
              <w:t>0.7.3 遗留：0.7.3 安装包与新版品牌图标的 GitHub Release 发布、演示站下载版本号对齐 0.7.3、悬浮球图标重打</w:t>
            </w:r>
          </w:p>
        </w:tc>
        <w:tc>
          <w:tcPr>
            <w:tcW w:type="dxa" w:w="2160"/>
          </w:tcPr>
          <w:p>
            <w:pPr>
              <w:spacing w:after="40"/>
            </w:pPr>
            <w:r>
              <w:rPr>
                <w:rFonts w:ascii="Segoe UI" w:hAnsi="Segoe UI" w:eastAsia="Microsoft YaHei"/>
                <w:b w:val="0"/>
                <w:i w:val="0"/>
                <w:sz w:val="18"/>
              </w:rPr>
              <w:t>🚧 顺延至 0.8.0 候选</w:t>
            </w:r>
          </w:p>
        </w:tc>
      </w:tr>
      <w:tr>
        <w:tc>
          <w:tcPr>
            <w:tcW w:type="dxa" w:w="2160"/>
          </w:tcPr>
          <w:p>
            <w:pPr>
              <w:spacing w:after="40"/>
            </w:pPr>
            <w:r>
              <w:rPr>
                <w:rFonts w:ascii="Segoe UI" w:hAnsi="Segoe UI" w:eastAsia="Microsoft YaHei"/>
                <w:b/>
                <w:i w:val="0"/>
                <w:sz w:val="18"/>
              </w:rPr>
              <w:t>0.8.0（规划 · 方案稿，拆解见 §6.2）</w:t>
            </w:r>
          </w:p>
        </w:tc>
        <w:tc>
          <w:tcPr>
            <w:tcW w:type="dxa" w:w="2160"/>
          </w:tcPr>
          <w:p>
            <w:pPr>
              <w:spacing w:after="40"/>
            </w:pPr>
            <w:r>
              <w:rPr>
                <w:rFonts w:ascii="Segoe UI" w:hAnsi="Segoe UI" w:eastAsia="Microsoft YaHei"/>
                <w:b w:val="0"/>
                <w:i w:val="0"/>
                <w:sz w:val="18"/>
              </w:rPr>
              <w:t>—</w:t>
            </w:r>
          </w:p>
        </w:tc>
        <w:tc>
          <w:tcPr>
            <w:tcW w:type="dxa" w:w="2160"/>
          </w:tcPr>
          <w:p>
            <w:pPr>
              <w:spacing w:after="40"/>
            </w:pPr>
            <w:r>
              <w:rPr>
                <w:rFonts w:ascii="Segoe UI" w:hAnsi="Segoe UI" w:eastAsia="Microsoft YaHei"/>
                <w:b/>
                <w:i w:val="0"/>
                <w:sz w:val="18"/>
              </w:rPr>
              <w:t>联邦配方进化（docs/12）：本地匿名进化包 → 云端加权聚合 → 签名配方下发 → 本地 A/B 采纳</w:t>
            </w:r>
            <w:r>
              <w:rPr>
                <w:rFonts w:ascii="Segoe UI" w:hAnsi="Segoe UI" w:eastAsia="Microsoft YaHei"/>
                <w:b w:val="0"/>
                <w:i w:val="0"/>
                <w:sz w:val="18"/>
              </w:rPr>
              <w:t>，实现"智能体随用户需求与市场自我优化"；含企业/律所私有联邦域</w:t>
            </w:r>
          </w:p>
        </w:tc>
        <w:tc>
          <w:tcPr>
            <w:tcW w:type="dxa" w:w="2160"/>
          </w:tcPr>
          <w:p>
            <w:pPr>
              <w:spacing w:after="40"/>
            </w:pPr>
            <w:r>
              <w:rPr>
                <w:rFonts w:ascii="Segoe UI" w:hAnsi="Segoe UI" w:eastAsia="Microsoft YaHei"/>
                <w:b w:val="0"/>
                <w:i w:val="0"/>
                <w:sz w:val="18"/>
              </w:rPr>
              <w:t>🚧 方案稿（未实现）</w:t>
            </w:r>
          </w:p>
        </w:tc>
      </w:tr>
    </w:tbl>
    <w:p/>
    <w:p>
      <w:pPr>
        <w:spacing w:before="40"/>
        <w:ind w:left="360"/>
      </w:pPr>
      <w:r>
        <w:rPr>
          <w:rFonts w:ascii="Segoe UI" w:hAnsi="Segoe UI" w:eastAsia="Microsoft YaHei"/>
          <w:b w:val="0"/>
          <w:i/>
          <w:color w:val="555F70"/>
          <w:sz w:val="19"/>
        </w:rPr>
        <w:t>真机验收按团队内部验收清单与执行指引逐项执行（该清单与模板属内部文档，不随提交包提供）；欢迎评委按现场演示与提交包内材料直接核验功能。</w:t>
      </w:r>
    </w:p>
    <w:p>
      <w:pPr>
        <w:pStyle w:val="Heading3"/>
      </w:pPr>
      <w:r>
        <w:t>6.1 0.7.x 计划拆解与落实情况（候选任务清单）</w:t>
      </w:r>
    </w:p>
    <w:p>
      <w:pPr>
        <w:spacing w:before="40"/>
        <w:ind w:left="360"/>
      </w:pPr>
      <w:r>
        <w:rPr>
          <w:rFonts w:ascii="Segoe UI" w:hAnsi="Segoe UI" w:eastAsia="Microsoft YaHei"/>
          <w:b w:val="0"/>
          <w:i/>
          <w:color w:val="555F70"/>
          <w:sz w:val="19"/>
        </w:rPr>
        <w:t>来源：</w:t>
      </w:r>
      <w:r>
        <w:rPr>
          <w:rFonts w:ascii="Consolas" w:hAnsi="Consolas" w:eastAsia="Microsoft YaHei"/>
          <w:color w:val="8A1F18"/>
          <w:sz w:val="19"/>
        </w:rPr>
        <w:t>docs/05-优化路线图.md</w:t>
      </w:r>
      <w:r>
        <w:rPr>
          <w:rFonts w:ascii="Segoe UI" w:hAnsi="Segoe UI" w:eastAsia="Microsoft YaHei"/>
          <w:b w:val="0"/>
          <w:i/>
          <w:color w:val="555F70"/>
          <w:sz w:val="19"/>
        </w:rPr>
        <w:t xml:space="preserve">（P0–P3 真实缺口，每项对应源码位置）与 </w:t>
      </w:r>
      <w:r>
        <w:rPr>
          <w:rFonts w:ascii="Consolas" w:hAnsi="Consolas" w:eastAsia="Microsoft YaHei"/>
          <w:color w:val="8A1F18"/>
          <w:sz w:val="19"/>
        </w:rPr>
        <w:t>docs/07-真机验收清单.md</w:t>
      </w:r>
      <w:r>
        <w:rPr>
          <w:rFonts w:ascii="Segoe UI" w:hAnsi="Segoe UI" w:eastAsia="Microsoft YaHei"/>
          <w:b w:val="0"/>
          <w:i/>
          <w:color w:val="555F70"/>
          <w:sz w:val="19"/>
        </w:rPr>
        <w:t xml:space="preserve"> §八（中文法库接入方案）。排期建议：</w:t>
      </w:r>
      <w:r>
        <w:rPr>
          <w:rFonts w:ascii="Segoe UI" w:hAnsi="Segoe UI" w:eastAsia="Microsoft YaHei"/>
          <w:b/>
          <w:i/>
          <w:color w:val="555F70"/>
          <w:sz w:val="19"/>
        </w:rPr>
        <w:t>M1 中文法库接入闭环 → M2 数据安全与架构稳定（P0+P1） → M3 体验与工程化（P2+P3 择要）</w:t>
      </w:r>
      <w:r>
        <w:rPr>
          <w:rFonts w:ascii="Segoe UI" w:hAnsi="Segoe UI" w:eastAsia="Microsoft YaHei"/>
          <w:b w:val="0"/>
          <w:i/>
          <w:color w:val="555F70"/>
          <w:sz w:val="19"/>
        </w:rPr>
        <w:t>，每期验收以 docs/07 清单 + docs/09 回填为准，</w:t>
      </w:r>
      <w:r>
        <w:rPr>
          <w:rFonts w:ascii="Consolas" w:hAnsi="Consolas" w:eastAsia="Microsoft YaHei"/>
          <w:color w:val="8A1F18"/>
          <w:sz w:val="19"/>
        </w:rPr>
        <w:t>npm run build</w:t>
      </w:r>
      <w:r>
        <w:rPr>
          <w:rFonts w:ascii="Segoe UI" w:hAnsi="Segoe UI" w:eastAsia="Microsoft YaHei"/>
          <w:b w:val="0"/>
          <w:i/>
          <w:color w:val="555F70"/>
          <w:sz w:val="19"/>
        </w:rPr>
        <w:t xml:space="preserve">（tsc）与 </w:t>
      </w:r>
      <w:r>
        <w:rPr>
          <w:rFonts w:ascii="Consolas" w:hAnsi="Consolas" w:eastAsia="Microsoft YaHei"/>
          <w:color w:val="8A1F18"/>
          <w:sz w:val="19"/>
        </w:rPr>
        <w:t>cargo test</w:t>
      </w:r>
      <w:r>
        <w:rPr>
          <w:rFonts w:ascii="Segoe UI" w:hAnsi="Segoe UI" w:eastAsia="Microsoft YaHei"/>
          <w:b w:val="0"/>
          <w:i/>
          <w:color w:val="555F70"/>
          <w:sz w:val="19"/>
        </w:rPr>
        <w:t xml:space="preserve"> / </w:t>
      </w:r>
      <w:r>
        <w:rPr>
          <w:rFonts w:ascii="Consolas" w:hAnsi="Consolas" w:eastAsia="Microsoft YaHei"/>
          <w:color w:val="8A1F18"/>
          <w:sz w:val="19"/>
        </w:rPr>
        <w:t>cargo check</w:t>
      </w:r>
      <w:r>
        <w:rPr>
          <w:rFonts w:ascii="Segoe UI" w:hAnsi="Segoe UI" w:eastAsia="Microsoft YaHei"/>
          <w:b w:val="0"/>
          <w:i/>
          <w:color w:val="555F70"/>
          <w:sz w:val="19"/>
        </w:rPr>
        <w:t xml:space="preserve"> 全绿后出包。 </w:t>
      </w:r>
      <w:r>
        <w:rPr>
          <w:rFonts w:ascii="Segoe UI" w:hAnsi="Segoe UI" w:eastAsia="Microsoft YaHei"/>
          <w:b/>
          <w:i/>
          <w:color w:val="555F70"/>
          <w:sz w:val="19"/>
        </w:rPr>
        <w:t>落实情况（2026-09-14 回填）</w:t>
      </w:r>
      <w:r>
        <w:rPr>
          <w:rFonts w:ascii="Segoe UI" w:hAnsi="Segoe UI" w:eastAsia="Microsoft YaHei"/>
          <w:b w:val="0"/>
          <w:i/>
          <w:color w:val="555F70"/>
          <w:sz w:val="19"/>
        </w:rPr>
        <w:t>：0.7.0–0.7.3 实际交付的是"文书智能体能力扩展 + 知识图谱 + 多模态材料 + 翻译重构与缺陷修复 + 自我进化可视化页 + 品牌标志落地"，</w:t>
      </w:r>
      <w:r>
        <w:rPr>
          <w:rFonts w:ascii="Segoe UI" w:hAnsi="Segoe UI" w:eastAsia="Microsoft YaHei"/>
          <w:b/>
          <w:i/>
          <w:color w:val="555F70"/>
          <w:sz w:val="19"/>
        </w:rPr>
        <w:t>下表 P0–P3 大部分仍未做</w:t>
      </w:r>
      <w:r>
        <w:rPr>
          <w:rFonts w:ascii="Segoe UI" w:hAnsi="Segoe UI" w:eastAsia="Microsoft YaHei"/>
          <w:b w:val="0"/>
          <w:i/>
          <w:color w:val="555F70"/>
          <w:sz w:val="19"/>
        </w:rPr>
        <w:t>，如实标注：✅ 已落地 —— P1 的「</w:t>
      </w:r>
      <w:r>
        <w:rPr>
          <w:rFonts w:ascii="Consolas" w:hAnsi="Consolas" w:eastAsia="Microsoft YaHei"/>
          <w:color w:val="8A1F18"/>
          <w:sz w:val="19"/>
        </w:rPr>
        <w:t>todos_update</w:t>
      </w:r>
      <w:r>
        <w:rPr>
          <w:rFonts w:ascii="Segoe UI" w:hAnsi="Segoe UI" w:eastAsia="Microsoft YaHei"/>
          <w:b w:val="0"/>
          <w:i/>
          <w:color w:val="555F70"/>
          <w:sz w:val="19"/>
        </w:rPr>
        <w:t xml:space="preserve"> / </w:t>
      </w:r>
      <w:r>
        <w:rPr>
          <w:rFonts w:ascii="Consolas" w:hAnsi="Consolas" w:eastAsia="Microsoft YaHei"/>
          <w:color w:val="8A1F18"/>
          <w:sz w:val="19"/>
        </w:rPr>
        <w:t>todos_save</w:t>
      </w:r>
      <w:r>
        <w:rPr>
          <w:rFonts w:ascii="Segoe UI" w:hAnsi="Segoe UI" w:eastAsia="Microsoft YaHei"/>
          <w:b w:val="0"/>
          <w:i/>
          <w:color w:val="555F70"/>
          <w:sz w:val="19"/>
        </w:rPr>
        <w:t xml:space="preserve"> 收敛与参数类型修正」（0.7.1，含回归测试）、P1 的「全局数据状态」（0.7.1 以待办变更广播 </w:t>
      </w:r>
      <w:r>
        <w:rPr>
          <w:rFonts w:ascii="Consolas" w:hAnsi="Consolas" w:eastAsia="Microsoft YaHei"/>
          <w:color w:val="8A1F18"/>
          <w:sz w:val="19"/>
        </w:rPr>
        <w:t>workbench:todos-changed</w:t>
      </w:r>
      <w:r>
        <w:rPr>
          <w:rFonts w:ascii="Segoe UI" w:hAnsi="Segoe UI" w:eastAsia="Microsoft YaHei"/>
          <w:b w:val="0"/>
          <w:i/>
          <w:color w:val="555F70"/>
          <w:sz w:val="19"/>
        </w:rPr>
        <w:t xml:space="preserve"> + 窗口聚焦对齐实现</w:t>
      </w:r>
      <w:r>
        <w:rPr>
          <w:rFonts w:ascii="Segoe UI" w:hAnsi="Segoe UI" w:eastAsia="Microsoft YaHei"/>
          <w:b/>
          <w:i/>
          <w:color w:val="555F70"/>
          <w:sz w:val="19"/>
        </w:rPr>
        <w:t>局部</w:t>
      </w:r>
      <w:r>
        <w:rPr>
          <w:rFonts w:ascii="Segoe UI" w:hAnsi="Segoe UI" w:eastAsia="Microsoft YaHei"/>
          <w:b w:val="0"/>
          <w:i/>
          <w:color w:val="555F70"/>
          <w:sz w:val="19"/>
        </w:rPr>
        <w:t>方案，完整数据层通知仍未做）、P2 的「翻译长文分段」（0.7.1）、P2 的「docx 表格化版式」（0.7.0，Markdown 表格 → Word 原生表格）、P3 的「Rust 单元测试」（部分：</w:t>
      </w:r>
      <w:r>
        <w:rPr>
          <w:rFonts w:ascii="Consolas" w:hAnsi="Consolas" w:eastAsia="Microsoft YaHei"/>
          <w:color w:val="8A1F18"/>
          <w:sz w:val="19"/>
        </w:rPr>
        <w:t>db.rs</w:t>
      </w:r>
      <w:r>
        <w:rPr>
          <w:rFonts w:ascii="Segoe UI" w:hAnsi="Segoe UI" w:eastAsia="Microsoft YaHei"/>
          <w:b w:val="0"/>
          <w:i/>
          <w:color w:val="555F70"/>
          <w:sz w:val="19"/>
        </w:rPr>
        <w:t xml:space="preserve"> / </w:t>
      </w:r>
      <w:r>
        <w:rPr>
          <w:rFonts w:ascii="Consolas" w:hAnsi="Consolas" w:eastAsia="Microsoft YaHei"/>
          <w:color w:val="8A1F18"/>
          <w:sz w:val="19"/>
        </w:rPr>
        <w:t>docx.rs</w:t>
      </w:r>
      <w:r>
        <w:rPr>
          <w:rFonts w:ascii="Segoe UI" w:hAnsi="Segoe UI" w:eastAsia="Microsoft YaHei"/>
          <w:b w:val="0"/>
          <w:i/>
          <w:color w:val="555F70"/>
          <w:sz w:val="19"/>
        </w:rPr>
        <w:t xml:space="preserve"> / </w:t>
      </w:r>
      <w:r>
        <w:rPr>
          <w:rFonts w:ascii="Consolas" w:hAnsi="Consolas" w:eastAsia="Microsoft YaHei"/>
          <w:color w:val="8A1F18"/>
          <w:sz w:val="19"/>
        </w:rPr>
        <w:t>office.rs</w:t>
      </w:r>
      <w:r>
        <w:rPr>
          <w:rFonts w:ascii="Segoe UI" w:hAnsi="Segoe UI" w:eastAsia="Microsoft YaHei"/>
          <w:b w:val="0"/>
          <w:i/>
          <w:color w:val="555F70"/>
          <w:sz w:val="19"/>
        </w:rPr>
        <w:t xml:space="preserve"> 共 17 项）。</w:t>
      </w:r>
      <w:r>
        <w:rPr>
          <w:rFonts w:ascii="Segoe UI" w:hAnsi="Segoe UI" w:eastAsia="Microsoft YaHei"/>
          <w:b/>
          <w:i/>
          <w:color w:val="555F70"/>
          <w:sz w:val="19"/>
        </w:rPr>
        <w:t>其余（中文全量法库、自动备份调度与可恢复校验、SQLite 读写连接拆分、迁移版本化、智能体长文本分块、命中高亮 / 树形浏览 / 分页、AI 会话滑动窗口、翻译历史与术语表、待办日历与重复提醒、lint / CI / 更新器）顺延为 0.8.0 候选池</w:t>
      </w:r>
      <w:r>
        <w:rPr>
          <w:rFonts w:ascii="Segoe UI" w:hAnsi="Segoe UI" w:eastAsia="Microsoft YaHei"/>
          <w:b w:val="0"/>
          <w:i/>
          <w:color w:val="555F70"/>
          <w:sz w:val="19"/>
        </w:rPr>
        <w:t xml:space="preserve">。 </w:t>
      </w:r>
      <w:r>
        <w:rPr>
          <w:rFonts w:ascii="Segoe UI" w:hAnsi="Segoe UI" w:eastAsia="Microsoft YaHei"/>
          <w:b/>
          <w:i/>
          <w:color w:val="555F70"/>
          <w:sz w:val="19"/>
        </w:rPr>
        <w:t>0.7.3 新增待办（品牌与发布收口）</w:t>
      </w:r>
      <w:r>
        <w:rPr>
          <w:rFonts w:ascii="Segoe UI" w:hAnsi="Segoe UI" w:eastAsia="Microsoft YaHei"/>
          <w:b w:val="0"/>
          <w:i/>
          <w:color w:val="555F70"/>
          <w:sz w:val="19"/>
        </w:rPr>
        <w:t xml:space="preserve">：① 把 0.7.3 安装包发布到 GitHub Releases（tag </w:t>
      </w:r>
      <w:r>
        <w:rPr>
          <w:rFonts w:ascii="Consolas" w:hAnsi="Consolas" w:eastAsia="Microsoft YaHei"/>
          <w:color w:val="8A1F18"/>
          <w:sz w:val="19"/>
        </w:rPr>
        <w:t>v0.7.3-赛事版</w:t>
      </w:r>
      <w:r>
        <w:rPr>
          <w:rFonts w:ascii="Segoe UI" w:hAnsi="Segoe UI" w:eastAsia="Microsoft YaHei"/>
          <w:b w:val="0"/>
          <w:i/>
          <w:color w:val="555F70"/>
          <w:sz w:val="19"/>
        </w:rPr>
        <w:t>）；② 演示站下载区版本号与直链由 0.7.1 对齐到最新发布版；③ 悬浮球便携版重打以让托盘 / exe 图标一并换新（球版本号需递增，避免旧常驻进程顶掉新包）；④ 是否需要 0.7.3 的英文镜像（</w:t>
      </w:r>
      <w:r>
        <w:rPr>
          <w:rFonts w:ascii="Consolas" w:hAnsi="Consolas" w:eastAsia="Microsoft YaHei"/>
          <w:color w:val="8A1F18"/>
          <w:sz w:val="19"/>
        </w:rPr>
        <w:t>Project-Plan-EN</w:t>
      </w:r>
      <w:r>
        <w:rPr>
          <w:rFonts w:ascii="Segoe UI" w:hAnsi="Segoe UI" w:eastAsia="Microsoft YaHei"/>
          <w:b w:val="0"/>
          <w:i/>
          <w:color w:val="555F70"/>
          <w:sz w:val="19"/>
        </w:rPr>
        <w:t xml:space="preserve"> / </w:t>
      </w:r>
      <w:r>
        <w:rPr>
          <w:rFonts w:ascii="Consolas" w:hAnsi="Consolas" w:eastAsia="Microsoft YaHei"/>
          <w:color w:val="8A1F18"/>
          <w:sz w:val="19"/>
        </w:rPr>
        <w:t>Feature-Demo-Report-EN</w:t>
      </w:r>
      <w:r>
        <w:rPr>
          <w:rFonts w:ascii="Segoe UI" w:hAnsi="Segoe UI" w:eastAsia="Microsoft YaHei"/>
          <w:b w:val="0"/>
          <w:i/>
          <w:color w:val="555F70"/>
          <w:sz w:val="19"/>
        </w:rPr>
        <w:t>）回灌。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Segoe UI" w:hAnsi="Segoe UI" w:eastAsia="Microsoft YaHei"/>
                <w:b/>
                <w:i w:val="0"/>
                <w:sz w:val="18"/>
              </w:rPr>
              <w:t>优先级</w:t>
            </w:r>
          </w:p>
        </w:tc>
        <w:tc>
          <w:tcPr>
            <w:tcW w:type="dxa" w:w="2160"/>
          </w:tcPr>
          <w:p>
            <w:pPr>
              <w:spacing w:after="40"/>
            </w:pPr>
            <w:r>
              <w:rPr>
                <w:rFonts w:ascii="Segoe UI" w:hAnsi="Segoe UI" w:eastAsia="Microsoft YaHei"/>
                <w:b/>
                <w:i w:val="0"/>
                <w:sz w:val="18"/>
              </w:rPr>
              <w:t>任务</w:t>
            </w:r>
          </w:p>
        </w:tc>
        <w:tc>
          <w:tcPr>
            <w:tcW w:type="dxa" w:w="2160"/>
          </w:tcPr>
          <w:p>
            <w:pPr>
              <w:spacing w:after="40"/>
            </w:pPr>
            <w:r>
              <w:rPr>
                <w:rFonts w:ascii="Segoe UI" w:hAnsi="Segoe UI" w:eastAsia="Microsoft YaHei"/>
                <w:b/>
                <w:i w:val="0"/>
                <w:sz w:val="18"/>
              </w:rPr>
              <w:t>验收要点</w:t>
            </w:r>
          </w:p>
        </w:tc>
        <w:tc>
          <w:tcPr>
            <w:tcW w:type="dxa" w:w="2160"/>
          </w:tcPr>
          <w:p>
            <w:pPr>
              <w:spacing w:after="40"/>
            </w:pPr>
            <w:r>
              <w:rPr>
                <w:rFonts w:ascii="Segoe UI" w:hAnsi="Segoe UI" w:eastAsia="Microsoft YaHei"/>
                <w:b/>
                <w:i w:val="0"/>
                <w:sz w:val="18"/>
              </w:rPr>
              <w:t>来源</w:t>
            </w:r>
          </w:p>
        </w:tc>
      </w:tr>
      <w:tr>
        <w:tc>
          <w:tcPr>
            <w:tcW w:type="dxa" w:w="2160"/>
          </w:tcPr>
          <w:p>
            <w:pPr>
              <w:spacing w:after="40"/>
            </w:pPr>
            <w:r>
              <w:rPr>
                <w:rFonts w:ascii="Segoe UI" w:hAnsi="Segoe UI" w:eastAsia="Microsoft YaHei"/>
                <w:b w:val="0"/>
                <w:i w:val="0"/>
                <w:sz w:val="18"/>
              </w:rPr>
              <w:t>P0 · 数据安全</w:t>
            </w:r>
          </w:p>
        </w:tc>
        <w:tc>
          <w:tcPr>
            <w:tcW w:type="dxa" w:w="2160"/>
          </w:tcPr>
          <w:p>
            <w:pPr>
              <w:spacing w:after="40"/>
            </w:pPr>
            <w:r>
              <w:rPr>
                <w:rFonts w:ascii="Segoe UI" w:hAnsi="Segoe UI" w:eastAsia="Microsoft YaHei"/>
                <w:b w:val="0"/>
                <w:i w:val="0"/>
                <w:sz w:val="18"/>
              </w:rPr>
              <w:t xml:space="preserve">自动备份定时调度（仿待办 30s 通知轮询，按 </w:t>
            </w:r>
            <w:r>
              <w:rPr>
                <w:rFonts w:ascii="Consolas" w:hAnsi="Consolas" w:eastAsia="Microsoft YaHei"/>
                <w:color w:val="8A1F18"/>
                <w:sz w:val="18"/>
              </w:rPr>
              <w:t>backup.interval_days</w:t>
            </w:r>
            <w:r>
              <w:rPr>
                <w:rFonts w:ascii="Segoe UI" w:hAnsi="Segoe UI" w:eastAsia="Microsoft YaHei"/>
                <w:b w:val="0"/>
                <w:i w:val="0"/>
                <w:sz w:val="18"/>
              </w:rPr>
              <w:t xml:space="preserve"> 到点执行 </w:t>
            </w:r>
            <w:r>
              <w:rPr>
                <w:rFonts w:ascii="Consolas" w:hAnsi="Consolas" w:eastAsia="Microsoft YaHei"/>
                <w:color w:val="8A1F18"/>
                <w:sz w:val="18"/>
              </w:rPr>
              <w:t>backup_now</w:t>
            </w:r>
            <w:r>
              <w:rPr>
                <w:rFonts w:ascii="Segoe UI" w:hAnsi="Segoe UI" w:eastAsia="Microsoft YaHei"/>
                <w:b w:val="0"/>
                <w:i w:val="0"/>
                <w:sz w:val="18"/>
              </w:rPr>
              <w:t xml:space="preserve">）；备份可校验可恢复（先 </w:t>
            </w:r>
            <w:r>
              <w:rPr>
                <w:rFonts w:ascii="Consolas" w:hAnsi="Consolas" w:eastAsia="Microsoft YaHei"/>
                <w:color w:val="8A1F18"/>
                <w:sz w:val="18"/>
              </w:rPr>
              <w:t>wal_checkpoint(FULL)</w:t>
            </w:r>
            <w:r>
              <w:rPr>
                <w:rFonts w:ascii="Segoe UI" w:hAnsi="Segoe UI" w:eastAsia="Microsoft YaHei"/>
                <w:b w:val="0"/>
                <w:i w:val="0"/>
                <w:sz w:val="18"/>
              </w:rPr>
              <w:t xml:space="preserve"> 或 </w:t>
            </w:r>
            <w:r>
              <w:rPr>
                <w:rFonts w:ascii="Consolas" w:hAnsi="Consolas" w:eastAsia="Microsoft YaHei"/>
                <w:color w:val="8A1F18"/>
                <w:sz w:val="18"/>
              </w:rPr>
              <w:t>VACUUM INTO</w:t>
            </w:r>
            <w:r>
              <w:rPr>
                <w:rFonts w:ascii="Segoe UI" w:hAnsi="Segoe UI" w:eastAsia="Microsoft YaHei"/>
                <w:b w:val="0"/>
                <w:i w:val="0"/>
                <w:sz w:val="18"/>
              </w:rPr>
              <w:t>，备份后打开校验 / 行数核对；</w:t>
            </w:r>
            <w:r>
              <w:rPr>
                <w:rFonts w:ascii="Consolas" w:hAnsi="Consolas" w:eastAsia="Microsoft YaHei"/>
                <w:color w:val="8A1F18"/>
                <w:sz w:val="18"/>
              </w:rPr>
              <w:t>restore</w:t>
            </w:r>
            <w:r>
              <w:rPr>
                <w:rFonts w:ascii="Segoe UI" w:hAnsi="Segoe UI" w:eastAsia="Microsoft YaHei"/>
                <w:b w:val="0"/>
                <w:i w:val="0"/>
                <w:sz w:val="18"/>
              </w:rPr>
              <w:t xml:space="preserve"> 前先备份现状）</w:t>
            </w:r>
          </w:p>
        </w:tc>
        <w:tc>
          <w:tcPr>
            <w:tcW w:type="dxa" w:w="2160"/>
          </w:tcPr>
          <w:p>
            <w:pPr>
              <w:spacing w:after="40"/>
            </w:pPr>
            <w:r>
              <w:rPr>
                <w:rFonts w:ascii="Segoe UI" w:hAnsi="Segoe UI" w:eastAsia="Microsoft YaHei"/>
                <w:b w:val="0"/>
                <w:i w:val="0"/>
                <w:sz w:val="18"/>
              </w:rPr>
              <w:t>到点自动出备份文件；还原后可打开、行数一致</w:t>
            </w:r>
          </w:p>
        </w:tc>
        <w:tc>
          <w:tcPr>
            <w:tcW w:type="dxa" w:w="2160"/>
          </w:tcPr>
          <w:p>
            <w:pPr>
              <w:spacing w:after="40"/>
            </w:pPr>
            <w:r>
              <w:rPr>
                <w:rFonts w:ascii="Segoe UI" w:hAnsi="Segoe UI" w:eastAsia="Microsoft YaHei"/>
                <w:b w:val="0"/>
                <w:i w:val="0"/>
                <w:sz w:val="18"/>
              </w:rPr>
              <w:t>docs/05 P0</w:t>
            </w:r>
          </w:p>
        </w:tc>
      </w:tr>
      <w:tr>
        <w:tc>
          <w:tcPr>
            <w:tcW w:type="dxa" w:w="2160"/>
          </w:tcPr>
          <w:p>
            <w:pPr>
              <w:spacing w:after="40"/>
            </w:pPr>
            <w:r>
              <w:rPr>
                <w:rFonts w:ascii="Segoe UI" w:hAnsi="Segoe UI" w:eastAsia="Microsoft YaHei"/>
                <w:b w:val="0"/>
                <w:i w:val="0"/>
                <w:sz w:val="18"/>
              </w:rPr>
              <w:t>P1 · 架构与技术债</w:t>
            </w:r>
          </w:p>
        </w:tc>
        <w:tc>
          <w:tcPr>
            <w:tcW w:type="dxa" w:w="2160"/>
          </w:tcPr>
          <w:p>
            <w:pPr>
              <w:spacing w:after="40"/>
            </w:pPr>
            <w:r>
              <w:rPr>
                <w:rFonts w:ascii="Segoe UI" w:hAnsi="Segoe UI" w:eastAsia="Microsoft YaHei"/>
                <w:b w:val="0"/>
                <w:i w:val="0"/>
                <w:sz w:val="18"/>
              </w:rPr>
              <w:t xml:space="preserve">全局数据状态（Context/Zustand 或数据层变更通知，解决 Sidebar/Home/Todo/Agent 跨页面不同步）；SQLite 读写连接拆分或连接池（慢查询移出全局 </w:t>
            </w:r>
            <w:r>
              <w:rPr>
                <w:rFonts w:ascii="Consolas" w:hAnsi="Consolas" w:eastAsia="Microsoft YaHei"/>
                <w:color w:val="8A1F18"/>
                <w:sz w:val="18"/>
              </w:rPr>
              <w:t>Mutex</w:t>
            </w:r>
            <w:r>
              <w:rPr>
                <w:rFonts w:ascii="Segoe UI" w:hAnsi="Segoe UI" w:eastAsia="Microsoft YaHei"/>
                <w:b w:val="0"/>
                <w:i w:val="0"/>
                <w:sz w:val="18"/>
              </w:rPr>
              <w:t>）；settings 批量读写合并 IPC；</w:t>
            </w:r>
            <w:r>
              <w:rPr>
                <w:rFonts w:ascii="Consolas" w:hAnsi="Consolas" w:eastAsia="Microsoft YaHei"/>
                <w:color w:val="8A1F18"/>
                <w:sz w:val="18"/>
              </w:rPr>
              <w:t>todos_update</w:t>
            </w:r>
            <w:r>
              <w:rPr>
                <w:rFonts w:ascii="Segoe UI" w:hAnsi="Segoe UI" w:eastAsia="Microsoft YaHei"/>
                <w:b w:val="0"/>
                <w:i w:val="0"/>
                <w:sz w:val="18"/>
              </w:rPr>
              <w:t>/</w:t>
            </w:r>
            <w:r>
              <w:rPr>
                <w:rFonts w:ascii="Consolas" w:hAnsi="Consolas" w:eastAsia="Microsoft YaHei"/>
                <w:color w:val="8A1F18"/>
                <w:sz w:val="18"/>
              </w:rPr>
              <w:t>todos_save</w:t>
            </w:r>
            <w:r>
              <w:rPr>
                <w:rFonts w:ascii="Segoe UI" w:hAnsi="Segoe UI" w:eastAsia="Microsoft YaHei"/>
                <w:b w:val="0"/>
                <w:i w:val="0"/>
                <w:sz w:val="18"/>
              </w:rPr>
              <w:t xml:space="preserve"> 收敛与参数类型修正；数据库迁移版本化（</w:t>
            </w:r>
            <w:r>
              <w:rPr>
                <w:rFonts w:ascii="Consolas" w:hAnsi="Consolas" w:eastAsia="Microsoft YaHei"/>
                <w:color w:val="8A1F18"/>
                <w:sz w:val="18"/>
              </w:rPr>
              <w:t>PRAGMA user_version</w:t>
            </w:r>
            <w:r>
              <w:rPr>
                <w:rFonts w:ascii="Segoe UI" w:hAnsi="Segoe UI" w:eastAsia="Microsoft YaHei"/>
                <w:b w:val="0"/>
                <w:i w:val="0"/>
                <w:sz w:val="18"/>
              </w:rPr>
              <w:t xml:space="preserve"> / migrations 表）；智能体长文本按章节分块 + 要点抽取后再起草</w:t>
            </w:r>
          </w:p>
        </w:tc>
        <w:tc>
          <w:tcPr>
            <w:tcW w:type="dxa" w:w="2160"/>
          </w:tcPr>
          <w:p>
            <w:pPr>
              <w:spacing w:after="40"/>
            </w:pPr>
            <w:r>
              <w:rPr>
                <w:rFonts w:ascii="Segoe UI" w:hAnsi="Segoe UI" w:eastAsia="Microsoft YaHei"/>
                <w:b w:val="0"/>
                <w:i w:val="0"/>
                <w:sz w:val="18"/>
              </w:rPr>
              <w:t>切页/跨组件数据实时一致；无全库阻塞；迁移可表达改表</w:t>
            </w:r>
          </w:p>
        </w:tc>
        <w:tc>
          <w:tcPr>
            <w:tcW w:type="dxa" w:w="2160"/>
          </w:tcPr>
          <w:p>
            <w:pPr>
              <w:spacing w:after="40"/>
            </w:pPr>
            <w:r>
              <w:rPr>
                <w:rFonts w:ascii="Segoe UI" w:hAnsi="Segoe UI" w:eastAsia="Microsoft YaHei"/>
                <w:b w:val="0"/>
                <w:i w:val="0"/>
                <w:sz w:val="18"/>
              </w:rPr>
              <w:t>docs/05 P1</w:t>
            </w:r>
          </w:p>
        </w:tc>
      </w:tr>
      <w:tr>
        <w:tc>
          <w:tcPr>
            <w:tcW w:type="dxa" w:w="2160"/>
          </w:tcPr>
          <w:p>
            <w:pPr>
              <w:spacing w:after="40"/>
            </w:pPr>
            <w:r>
              <w:rPr>
                <w:rFonts w:ascii="Segoe UI" w:hAnsi="Segoe UI" w:eastAsia="Microsoft YaHei"/>
                <w:b w:val="0"/>
                <w:i w:val="0"/>
                <w:sz w:val="18"/>
              </w:rPr>
              <w:t>P2 · 中文法库 + 体验</w:t>
            </w:r>
          </w:p>
        </w:tc>
        <w:tc>
          <w:tcPr>
            <w:tcW w:type="dxa" w:w="2160"/>
          </w:tcPr>
          <w:p>
            <w:pPr>
              <w:spacing w:after="40"/>
            </w:pPr>
            <w:r>
              <w:rPr>
                <w:rFonts w:ascii="Segoe UI" w:hAnsi="Segoe UI" w:eastAsia="Microsoft YaHei"/>
                <w:b/>
                <w:i w:val="0"/>
                <w:sz w:val="18"/>
              </w:rPr>
              <w:t>中文全量法库接入（0.7.0 主轴）</w:t>
            </w:r>
            <w:r>
              <w:rPr>
                <w:rFonts w:ascii="Segoe UI" w:hAnsi="Segoe UI" w:eastAsia="Microsoft YaHei"/>
                <w:b w:val="0"/>
                <w:i w:val="0"/>
                <w:sz w:val="18"/>
              </w:rPr>
              <w:t xml:space="preserve">：权威公开源（国家法律法规数据库 flk.npc.gov.cn 等）→ 清洗为 </w:t>
            </w:r>
            <w:r>
              <w:rPr>
                <w:rFonts w:ascii="Consolas" w:hAnsi="Consolas" w:eastAsia="Microsoft YaHei"/>
                <w:color w:val="8A1F18"/>
                <w:sz w:val="18"/>
              </w:rPr>
              <w:t>title / chapter / article_no / content / source</w:t>
            </w:r>
            <w:r>
              <w:rPr>
                <w:rFonts w:ascii="Segoe UI" w:hAnsi="Segoe UI" w:eastAsia="Microsoft YaHei"/>
                <w:b w:val="0"/>
                <w:i w:val="0"/>
                <w:sz w:val="18"/>
              </w:rPr>
              <w:t xml:space="preserve"> 导入表 → 运行时导入或并入预置库，首批《民法典》等常用法，规模如实标注；引用自检对中文「第X条」可反查。其余：docx 表格化版式（风险清单/批注）、关键词召回 Top 结果模型重排（不做 15 万条全量 embedding）、法规命中高亮 / 按篇树形浏览 / 分页、AI 会话滑动窗口、翻译长文分段、待办日历 / 重复提醒</w:t>
            </w:r>
          </w:p>
        </w:tc>
        <w:tc>
          <w:tcPr>
            <w:tcW w:type="dxa" w:w="2160"/>
          </w:tcPr>
          <w:p>
            <w:pPr>
              <w:spacing w:after="40"/>
            </w:pPr>
            <w:r>
              <w:rPr>
                <w:rFonts w:ascii="Segoe UI" w:hAnsi="Segoe UI" w:eastAsia="Microsoft YaHei"/>
                <w:b w:val="0"/>
                <w:i w:val="0"/>
                <w:sz w:val="18"/>
              </w:rPr>
              <w:t>中文条文检索 + 智能体引用可溯源；交付物版式达标</w:t>
            </w:r>
          </w:p>
        </w:tc>
        <w:tc>
          <w:tcPr>
            <w:tcW w:type="dxa" w:w="2160"/>
          </w:tcPr>
          <w:p>
            <w:pPr>
              <w:spacing w:after="40"/>
            </w:pPr>
            <w:r>
              <w:rPr>
                <w:rFonts w:ascii="Segoe UI" w:hAnsi="Segoe UI" w:eastAsia="Microsoft YaHei"/>
                <w:b w:val="0"/>
                <w:i w:val="0"/>
                <w:sz w:val="18"/>
              </w:rPr>
              <w:t>docs/05 P2、docs/07 §八</w:t>
            </w:r>
          </w:p>
        </w:tc>
      </w:tr>
      <w:tr>
        <w:tc>
          <w:tcPr>
            <w:tcW w:type="dxa" w:w="2160"/>
          </w:tcPr>
          <w:p>
            <w:pPr>
              <w:spacing w:after="40"/>
            </w:pPr>
            <w:r>
              <w:rPr>
                <w:rFonts w:ascii="Segoe UI" w:hAnsi="Segoe UI" w:eastAsia="Microsoft YaHei"/>
                <w:b w:val="0"/>
                <w:i w:val="0"/>
                <w:sz w:val="18"/>
              </w:rPr>
              <w:t>P3 · 工程化</w:t>
            </w:r>
          </w:p>
        </w:tc>
        <w:tc>
          <w:tcPr>
            <w:tcW w:type="dxa" w:w="2160"/>
          </w:tcPr>
          <w:p>
            <w:pPr>
              <w:spacing w:after="40"/>
            </w:pPr>
            <w:r>
              <w:rPr>
                <w:rFonts w:ascii="Segoe UI" w:hAnsi="Segoe UI" w:eastAsia="Microsoft YaHei"/>
                <w:b w:val="0"/>
                <w:i w:val="0"/>
                <w:sz w:val="18"/>
              </w:rPr>
              <w:t>Vitest + Rust 单元测试（</w:t>
            </w:r>
            <w:r>
              <w:rPr>
                <w:rFonts w:ascii="Consolas" w:hAnsi="Consolas" w:eastAsia="Microsoft YaHei"/>
                <w:color w:val="8A1F18"/>
                <w:sz w:val="18"/>
              </w:rPr>
              <w:t>db.rs</w:t>
            </w:r>
            <w:r>
              <w:rPr>
                <w:rFonts w:ascii="Segoe UI" w:hAnsi="Segoe UI" w:eastAsia="Microsoft YaHei"/>
                <w:b w:val="0"/>
                <w:i w:val="0"/>
                <w:sz w:val="18"/>
              </w:rPr>
              <w:t>/</w:t>
            </w:r>
            <w:r>
              <w:rPr>
                <w:rFonts w:ascii="Consolas" w:hAnsi="Consolas" w:eastAsia="Microsoft YaHei"/>
                <w:color w:val="8A1F18"/>
                <w:sz w:val="18"/>
              </w:rPr>
              <w:t>keycrypt.rs</w:t>
            </w:r>
            <w:r>
              <w:rPr>
                <w:rFonts w:ascii="Segoe UI" w:hAnsi="Segoe UI" w:eastAsia="Microsoft YaHei"/>
                <w:b w:val="0"/>
                <w:i w:val="0"/>
                <w:sz w:val="18"/>
              </w:rPr>
              <w:t>/</w:t>
            </w:r>
            <w:r>
              <w:rPr>
                <w:rFonts w:ascii="Consolas" w:hAnsi="Consolas" w:eastAsia="Microsoft YaHei"/>
                <w:color w:val="8A1F18"/>
                <w:sz w:val="18"/>
              </w:rPr>
              <w:t>docx.rs</w:t>
            </w:r>
            <w:r>
              <w:rPr>
                <w:rFonts w:ascii="Segoe UI" w:hAnsi="Segoe UI" w:eastAsia="Microsoft YaHei"/>
                <w:b w:val="0"/>
                <w:i w:val="0"/>
                <w:sz w:val="18"/>
              </w:rPr>
              <w:t>/agent 纯函数）+ lint + CI；</w:t>
            </w:r>
            <w:r>
              <w:rPr>
                <w:rFonts w:ascii="Consolas" w:hAnsi="Consolas" w:eastAsia="Microsoft YaHei"/>
                <w:color w:val="8A1F18"/>
                <w:sz w:val="18"/>
              </w:rPr>
              <w:t>tauri-plugin-updater</w:t>
            </w:r>
            <w:r>
              <w:rPr>
                <w:rFonts w:ascii="Segoe UI" w:hAnsi="Segoe UI" w:eastAsia="Microsoft YaHei"/>
                <w:b w:val="0"/>
                <w:i w:val="0"/>
                <w:sz w:val="18"/>
              </w:rPr>
              <w:t xml:space="preserve">（自动更新）与 </w:t>
            </w:r>
            <w:r>
              <w:rPr>
                <w:rFonts w:ascii="Consolas" w:hAnsi="Consolas" w:eastAsia="Microsoft YaHei"/>
                <w:color w:val="8A1F18"/>
                <w:sz w:val="18"/>
              </w:rPr>
              <w:t>tauri-plugin-log</w:t>
            </w:r>
            <w:r>
              <w:rPr>
                <w:rFonts w:ascii="Segoe UI" w:hAnsi="Segoe UI" w:eastAsia="Microsoft YaHei"/>
                <w:b w:val="0"/>
                <w:i w:val="0"/>
                <w:sz w:val="18"/>
              </w:rPr>
              <w:t>；按需开启 CSP；启动脚本参数化（不再硬编码作者机器路径）；</w:t>
            </w:r>
            <w:r>
              <w:rPr>
                <w:rFonts w:ascii="Segoe UI" w:hAnsi="Segoe UI" w:eastAsia="Microsoft YaHei"/>
                <w:b/>
                <w:i w:val="0"/>
                <w:sz w:val="18"/>
              </w:rPr>
              <w:t>品牌资产一致性检查</w:t>
            </w:r>
            <w:r>
              <w:rPr>
                <w:rFonts w:ascii="Segoe UI" w:hAnsi="Segoe UI" w:eastAsia="Microsoft YaHei"/>
                <w:b w:val="0"/>
                <w:i w:val="0"/>
                <w:sz w:val="18"/>
              </w:rPr>
              <w:t>（</w:t>
            </w:r>
            <w:r>
              <w:rPr>
                <w:rFonts w:ascii="Consolas" w:hAnsi="Consolas" w:eastAsia="Microsoft YaHei"/>
                <w:color w:val="8A1F18"/>
                <w:sz w:val="18"/>
              </w:rPr>
              <w:t>scripts/make-icons.ps1</w:t>
            </w:r>
            <w:r>
              <w:rPr>
                <w:rFonts w:ascii="Segoe UI" w:hAnsi="Segoe UI" w:eastAsia="Microsoft YaHei"/>
                <w:b w:val="0"/>
                <w:i w:val="0"/>
                <w:sz w:val="18"/>
              </w:rPr>
              <w:t xml:space="preserve"> 与 </w:t>
            </w:r>
            <w:r>
              <w:rPr>
                <w:rFonts w:ascii="Consolas" w:hAnsi="Consolas" w:eastAsia="Microsoft YaHei"/>
                <w:color w:val="8A1F18"/>
                <w:sz w:val="18"/>
              </w:rPr>
              <w:t>logo.jpg</w:t>
            </w:r>
            <w:r>
              <w:rPr>
                <w:rFonts w:ascii="Segoe UI" w:hAnsi="Segoe UI" w:eastAsia="Microsoft YaHei"/>
                <w:b w:val="0"/>
                <w:i w:val="0"/>
                <w:sz w:val="18"/>
              </w:rPr>
              <w:t xml:space="preserve"> 同步 + 图标回读校验）</w:t>
            </w:r>
          </w:p>
        </w:tc>
        <w:tc>
          <w:tcPr>
            <w:tcW w:type="dxa" w:w="2160"/>
          </w:tcPr>
          <w:p>
            <w:pPr>
              <w:spacing w:after="40"/>
            </w:pPr>
            <w:r>
              <w:rPr>
                <w:rFonts w:ascii="Segoe UI" w:hAnsi="Segoe UI" w:eastAsia="Microsoft YaHei"/>
                <w:b w:val="0"/>
                <w:i w:val="0"/>
                <w:sz w:val="18"/>
              </w:rPr>
              <w:t>测试 / lint / CI 全绿；安全项收敛；品牌资产无漂移</w:t>
            </w:r>
          </w:p>
        </w:tc>
        <w:tc>
          <w:tcPr>
            <w:tcW w:type="dxa" w:w="2160"/>
          </w:tcPr>
          <w:p>
            <w:pPr>
              <w:spacing w:after="40"/>
            </w:pPr>
            <w:r>
              <w:rPr>
                <w:rFonts w:ascii="Segoe UI" w:hAnsi="Segoe UI" w:eastAsia="Microsoft YaHei"/>
                <w:b w:val="0"/>
                <w:i w:val="0"/>
                <w:sz w:val="18"/>
              </w:rPr>
              <w:t>docs/05 P3、本版 §7</w:t>
            </w:r>
          </w:p>
        </w:tc>
      </w:tr>
    </w:tbl>
    <w:p/>
    <w:p>
      <w:pPr>
        <w:pStyle w:val="Heading3"/>
      </w:pPr>
      <w:r>
        <w:t>6.2 0.8.0 计划拆解 —— 联邦配方进化（方案稿，详见 docs/12）</w:t>
      </w:r>
    </w:p>
    <w:p>
      <w:pPr>
        <w:spacing w:before="40"/>
        <w:ind w:left="360"/>
      </w:pPr>
      <w:r>
        <w:rPr>
          <w:rFonts w:ascii="Segoe UI" w:hAnsi="Segoe UI" w:eastAsia="Microsoft YaHei"/>
          <w:b w:val="0"/>
          <w:i/>
          <w:color w:val="555F70"/>
          <w:sz w:val="19"/>
        </w:rPr>
        <w:t>性质：</w:t>
      </w:r>
      <w:r>
        <w:rPr>
          <w:rFonts w:ascii="Segoe UI" w:hAnsi="Segoe UI" w:eastAsia="Microsoft YaHei"/>
          <w:b/>
          <w:i/>
          <w:color w:val="555F70"/>
          <w:sz w:val="19"/>
        </w:rPr>
        <w:t>0.8.0 规划主线</w:t>
      </w:r>
      <w:r>
        <w:rPr>
          <w:rFonts w:ascii="Segoe UI" w:hAnsi="Segoe UI" w:eastAsia="Microsoft YaHei"/>
          <w:b w:val="0"/>
          <w:i/>
          <w:color w:val="555F70"/>
          <w:sz w:val="19"/>
        </w:rPr>
        <w:t>（中文法库接入完成后的下一主线），方案稿状态如实标注；参赛口径作为</w:t>
      </w:r>
      <w:r>
        <w:rPr>
          <w:rFonts w:ascii="Segoe UI" w:hAnsi="Segoe UI" w:eastAsia="Microsoft YaHei"/>
          <w:b/>
          <w:i/>
          <w:color w:val="555F70"/>
          <w:sz w:val="19"/>
        </w:rPr>
        <w:t>加分素材 + 路线图</w:t>
      </w:r>
      <w:r>
        <w:rPr>
          <w:rFonts w:ascii="Segoe UI" w:hAnsi="Segoe UI" w:eastAsia="Microsoft YaHei"/>
          <w:b w:val="0"/>
          <w:i/>
          <w:color w:val="555F70"/>
          <w:sz w:val="19"/>
        </w:rPr>
        <w:t>，不进入 0.6.0 赛事版"已实现"清单（docs/08 §十 待办口径不变）。排期建议：</w:t>
      </w:r>
      <w:r>
        <w:rPr>
          <w:rFonts w:ascii="Segoe UI" w:hAnsi="Segoe UI" w:eastAsia="Microsoft YaHei"/>
          <w:b/>
          <w:i/>
          <w:color w:val="555F70"/>
          <w:sz w:val="19"/>
        </w:rPr>
        <w:t>M1 本地信号层（可先行、完全本地） → M2 联邦协议与仿真 → M3 闭环下发与 A/B → M4 企业联邦与治理</w:t>
      </w:r>
      <w:r>
        <w:rPr>
          <w:rFonts w:ascii="Segoe UI" w:hAnsi="Segoe UI" w:eastAsia="Microsoft YaHei"/>
          <w:b w:val="0"/>
          <w:i/>
          <w:color w:val="555F70"/>
          <w:sz w:val="19"/>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Segoe UI" w:hAnsi="Segoe UI" w:eastAsia="Microsoft YaHei"/>
                <w:b/>
                <w:i w:val="0"/>
                <w:sz w:val="18"/>
              </w:rPr>
              <w:t>优先级</w:t>
            </w:r>
          </w:p>
        </w:tc>
        <w:tc>
          <w:tcPr>
            <w:tcW w:type="dxa" w:w="2160"/>
          </w:tcPr>
          <w:p>
            <w:pPr>
              <w:spacing w:after="40"/>
            </w:pPr>
            <w:r>
              <w:rPr>
                <w:rFonts w:ascii="Segoe UI" w:hAnsi="Segoe UI" w:eastAsia="Microsoft YaHei"/>
                <w:b/>
                <w:i w:val="0"/>
                <w:sz w:val="18"/>
              </w:rPr>
              <w:t>任务</w:t>
            </w:r>
          </w:p>
        </w:tc>
        <w:tc>
          <w:tcPr>
            <w:tcW w:type="dxa" w:w="2160"/>
          </w:tcPr>
          <w:p>
            <w:pPr>
              <w:spacing w:after="40"/>
            </w:pPr>
            <w:r>
              <w:rPr>
                <w:rFonts w:ascii="Segoe UI" w:hAnsi="Segoe UI" w:eastAsia="Microsoft YaHei"/>
                <w:b/>
                <w:i w:val="0"/>
                <w:sz w:val="18"/>
              </w:rPr>
              <w:t>验收要点</w:t>
            </w:r>
          </w:p>
        </w:tc>
        <w:tc>
          <w:tcPr>
            <w:tcW w:type="dxa" w:w="2160"/>
          </w:tcPr>
          <w:p>
            <w:pPr>
              <w:spacing w:after="40"/>
            </w:pPr>
            <w:r>
              <w:rPr>
                <w:rFonts w:ascii="Segoe UI" w:hAnsi="Segoe UI" w:eastAsia="Microsoft YaHei"/>
                <w:b/>
                <w:i w:val="0"/>
                <w:sz w:val="18"/>
              </w:rPr>
              <w:t>来源</w:t>
            </w:r>
          </w:p>
        </w:tc>
      </w:tr>
      <w:tr>
        <w:tc>
          <w:tcPr>
            <w:tcW w:type="dxa" w:w="2160"/>
          </w:tcPr>
          <w:p>
            <w:pPr>
              <w:spacing w:after="40"/>
            </w:pPr>
            <w:r>
              <w:rPr>
                <w:rFonts w:ascii="Segoe UI" w:hAnsi="Segoe UI" w:eastAsia="Microsoft YaHei"/>
                <w:b w:val="0"/>
                <w:i w:val="0"/>
                <w:sz w:val="18"/>
              </w:rPr>
              <w:t>P0 · 本地信号层</w:t>
            </w:r>
          </w:p>
        </w:tc>
        <w:tc>
          <w:tcPr>
            <w:tcW w:type="dxa" w:w="2160"/>
          </w:tcPr>
          <w:p>
            <w:pPr>
              <w:spacing w:after="40"/>
            </w:pPr>
            <w:r>
              <w:rPr>
                <w:rFonts w:ascii="Segoe UI" w:hAnsi="Segoe UI" w:eastAsia="Microsoft YaHei"/>
                <w:b w:val="0"/>
                <w:i w:val="0"/>
                <w:sz w:val="18"/>
              </w:rPr>
              <w:t>进化包 schema 定稿（白名单字段）；特征提取纯函数 + 单测（计划编辑 diff / 检索命中 / 审计通过率）；差分隐私加噪 + K 匿名判定；进化开关（settings，默认关）</w:t>
            </w:r>
          </w:p>
        </w:tc>
        <w:tc>
          <w:tcPr>
            <w:tcW w:type="dxa" w:w="2160"/>
          </w:tcPr>
          <w:p>
            <w:pPr>
              <w:spacing w:after="40"/>
            </w:pPr>
            <w:r>
              <w:rPr>
                <w:rFonts w:ascii="Segoe UI" w:hAnsi="Segoe UI" w:eastAsia="Microsoft YaHei"/>
                <w:b w:val="0"/>
                <w:i w:val="0"/>
                <w:sz w:val="18"/>
              </w:rPr>
              <w:t>导出包无原文、KB 级、抓包可验证；</w:t>
            </w:r>
            <w:r>
              <w:rPr>
                <w:rFonts w:ascii="Consolas" w:hAnsi="Consolas" w:eastAsia="Microsoft YaHei"/>
                <w:color w:val="8A1F18"/>
                <w:sz w:val="18"/>
              </w:rPr>
              <w:t>npm run build</w:t>
            </w:r>
            <w:r>
              <w:rPr>
                <w:rFonts w:ascii="Segoe UI" w:hAnsi="Segoe UI" w:eastAsia="Microsoft YaHei"/>
                <w:b w:val="0"/>
                <w:i w:val="0"/>
                <w:sz w:val="18"/>
              </w:rPr>
              <w:t xml:space="preserve"> / </w:t>
            </w:r>
            <w:r>
              <w:rPr>
                <w:rFonts w:ascii="Consolas" w:hAnsi="Consolas" w:eastAsia="Microsoft YaHei"/>
                <w:color w:val="8A1F18"/>
                <w:sz w:val="18"/>
              </w:rPr>
              <w:t>cargo check</w:t>
            </w:r>
            <w:r>
              <w:rPr>
                <w:rFonts w:ascii="Segoe UI" w:hAnsi="Segoe UI" w:eastAsia="Microsoft YaHei"/>
                <w:b w:val="0"/>
                <w:i w:val="0"/>
                <w:sz w:val="18"/>
              </w:rPr>
              <w:t xml:space="preserve"> 全绿</w:t>
            </w:r>
          </w:p>
        </w:tc>
        <w:tc>
          <w:tcPr>
            <w:tcW w:type="dxa" w:w="2160"/>
          </w:tcPr>
          <w:p>
            <w:pPr>
              <w:spacing w:after="40"/>
            </w:pPr>
            <w:r>
              <w:rPr>
                <w:rFonts w:ascii="Segoe UI" w:hAnsi="Segoe UI" w:eastAsia="Microsoft YaHei"/>
                <w:b w:val="0"/>
                <w:i w:val="0"/>
                <w:sz w:val="18"/>
              </w:rPr>
              <w:t>docs/12 §五 / §八 M1</w:t>
            </w:r>
          </w:p>
        </w:tc>
      </w:tr>
      <w:tr>
        <w:tc>
          <w:tcPr>
            <w:tcW w:type="dxa" w:w="2160"/>
          </w:tcPr>
          <w:p>
            <w:pPr>
              <w:spacing w:after="40"/>
            </w:pPr>
            <w:r>
              <w:rPr>
                <w:rFonts w:ascii="Segoe UI" w:hAnsi="Segoe UI" w:eastAsia="Microsoft YaHei"/>
                <w:b w:val="0"/>
                <w:i w:val="0"/>
                <w:sz w:val="18"/>
              </w:rPr>
              <w:t>P1 · 联邦协议与仿真</w:t>
            </w:r>
          </w:p>
        </w:tc>
        <w:tc>
          <w:tcPr>
            <w:tcW w:type="dxa" w:w="2160"/>
          </w:tcPr>
          <w:p>
            <w:pPr>
              <w:spacing w:after="40"/>
            </w:pPr>
            <w:r>
              <w:rPr>
                <w:rFonts w:ascii="Segoe UI" w:hAnsi="Segoe UI" w:eastAsia="Microsoft YaHei"/>
                <w:b w:val="0"/>
                <w:i w:val="0"/>
                <w:sz w:val="18"/>
              </w:rPr>
              <w:t>聚合端（HTTP + SQLite）+ 加权 FedAvg（权重 = 样本量 × 审计通过率 × 新鲜度）+ 签名 manifest；3–5 仿真用户单机跑通收敛</w:t>
            </w:r>
          </w:p>
        </w:tc>
        <w:tc>
          <w:tcPr>
            <w:tcW w:type="dxa" w:w="2160"/>
          </w:tcPr>
          <w:p>
            <w:pPr>
              <w:spacing w:after="40"/>
            </w:pPr>
            <w:r>
              <w:rPr>
                <w:rFonts w:ascii="Segoe UI" w:hAnsi="Segoe UI" w:eastAsia="Microsoft YaHei"/>
                <w:b w:val="0"/>
                <w:i w:val="0"/>
                <w:sz w:val="18"/>
              </w:rPr>
              <w:t>收敛曲线 + manifest 校验通过；篡改包被拒</w:t>
            </w:r>
          </w:p>
        </w:tc>
        <w:tc>
          <w:tcPr>
            <w:tcW w:type="dxa" w:w="2160"/>
          </w:tcPr>
          <w:p>
            <w:pPr>
              <w:spacing w:after="40"/>
            </w:pPr>
            <w:r>
              <w:rPr>
                <w:rFonts w:ascii="Segoe UI" w:hAnsi="Segoe UI" w:eastAsia="Microsoft YaHei"/>
                <w:b w:val="0"/>
                <w:i w:val="0"/>
                <w:sz w:val="18"/>
              </w:rPr>
              <w:t>docs/12 §4.2 / §七 / §八 M2</w:t>
            </w:r>
          </w:p>
        </w:tc>
      </w:tr>
      <w:tr>
        <w:tc>
          <w:tcPr>
            <w:tcW w:type="dxa" w:w="2160"/>
          </w:tcPr>
          <w:p>
            <w:pPr>
              <w:spacing w:after="40"/>
            </w:pPr>
            <w:r>
              <w:rPr>
                <w:rFonts w:ascii="Segoe UI" w:hAnsi="Segoe UI" w:eastAsia="Microsoft YaHei"/>
                <w:b w:val="0"/>
                <w:i w:val="0"/>
                <w:sz w:val="18"/>
              </w:rPr>
              <w:t>P2 · 闭环下发与 A/B</w:t>
            </w:r>
          </w:p>
        </w:tc>
        <w:tc>
          <w:tcPr>
            <w:tcW w:type="dxa" w:w="2160"/>
          </w:tcPr>
          <w:p>
            <w:pPr>
              <w:spacing w:after="40"/>
            </w:pPr>
            <w:r>
              <w:rPr>
                <w:rFonts w:ascii="Segoe UI" w:hAnsi="Segoe UI" w:eastAsia="Microsoft YaHei"/>
                <w:b w:val="0"/>
                <w:i w:val="0"/>
                <w:sz w:val="18"/>
              </w:rPr>
              <w:t>Shadow 试运行（未来 N=10 任务并行评估）→ 采纳/回滚；本机进化日志（版本 / 指标变化，可删）；设置页管理</w:t>
            </w:r>
          </w:p>
        </w:tc>
        <w:tc>
          <w:tcPr>
            <w:tcW w:type="dxa" w:w="2160"/>
          </w:tcPr>
          <w:p>
            <w:pPr>
              <w:spacing w:after="40"/>
            </w:pPr>
            <w:r>
              <w:rPr>
                <w:rFonts w:ascii="Segoe UI" w:hAnsi="Segoe UI" w:eastAsia="Microsoft YaHei"/>
                <w:b w:val="0"/>
                <w:i w:val="0"/>
                <w:sz w:val="18"/>
              </w:rPr>
              <w:t>采纳前后指标对比表（计划卡编辑率↓ / 审计通过率↑ / 0 命中↓）</w:t>
            </w:r>
          </w:p>
        </w:tc>
        <w:tc>
          <w:tcPr>
            <w:tcW w:type="dxa" w:w="2160"/>
          </w:tcPr>
          <w:p>
            <w:pPr>
              <w:spacing w:after="40"/>
            </w:pPr>
            <w:r>
              <w:rPr>
                <w:rFonts w:ascii="Segoe UI" w:hAnsi="Segoe UI" w:eastAsia="Microsoft YaHei"/>
                <w:b w:val="0"/>
                <w:i w:val="0"/>
                <w:sz w:val="18"/>
              </w:rPr>
              <w:t>docs/12 §4.3 / §5.4 / §八 M3</w:t>
            </w:r>
          </w:p>
        </w:tc>
      </w:tr>
      <w:tr>
        <w:tc>
          <w:tcPr>
            <w:tcW w:type="dxa" w:w="2160"/>
          </w:tcPr>
          <w:p>
            <w:pPr>
              <w:spacing w:after="40"/>
            </w:pPr>
            <w:r>
              <w:rPr>
                <w:rFonts w:ascii="Segoe UI" w:hAnsi="Segoe UI" w:eastAsia="Microsoft YaHei"/>
                <w:b w:val="0"/>
                <w:i w:val="0"/>
                <w:sz w:val="18"/>
              </w:rPr>
              <w:t>P3 · 企业联邦与治理</w:t>
            </w:r>
          </w:p>
        </w:tc>
        <w:tc>
          <w:tcPr>
            <w:tcW w:type="dxa" w:w="2160"/>
          </w:tcPr>
          <w:p>
            <w:pPr>
              <w:spacing w:after="40"/>
            </w:pPr>
            <w:r>
              <w:rPr>
                <w:rFonts w:ascii="Segoe UI" w:hAnsi="Segoe UI" w:eastAsia="Microsoft YaHei"/>
                <w:b w:val="0"/>
                <w:i w:val="0"/>
                <w:sz w:val="18"/>
              </w:rPr>
              <w:t>律所/企业内网私有联邦域（鉴权模型）；任务模板市场 + 贡献激励（可选）；聚合结果去标识公示（可选）</w:t>
            </w:r>
          </w:p>
        </w:tc>
        <w:tc>
          <w:tcPr>
            <w:tcW w:type="dxa" w:w="2160"/>
          </w:tcPr>
          <w:p>
            <w:pPr>
              <w:spacing w:after="40"/>
            </w:pPr>
            <w:r>
              <w:rPr>
                <w:rFonts w:ascii="Segoe UI" w:hAnsi="Segoe UI" w:eastAsia="Microsoft YaHei"/>
                <w:b w:val="0"/>
                <w:i w:val="0"/>
                <w:sz w:val="18"/>
              </w:rPr>
              <w:t>私有化部署跑通所内联邦</w:t>
            </w:r>
          </w:p>
        </w:tc>
        <w:tc>
          <w:tcPr>
            <w:tcW w:type="dxa" w:w="2160"/>
          </w:tcPr>
          <w:p>
            <w:pPr>
              <w:spacing w:after="40"/>
            </w:pPr>
            <w:r>
              <w:rPr>
                <w:rFonts w:ascii="Segoe UI" w:hAnsi="Segoe UI" w:eastAsia="Microsoft YaHei"/>
                <w:b w:val="0"/>
                <w:i w:val="0"/>
                <w:sz w:val="18"/>
              </w:rPr>
              <w:t>docs/12 §6.3 / §八 M4</w:t>
            </w:r>
          </w:p>
        </w:tc>
      </w:tr>
    </w:tbl>
    <w:p/>
    <w:p>
      <w:pPr>
        <w:pBdr>
          <w:bottom w:val="single" w:sz="6" w:color="BBBBBB"/>
        </w:pBdr>
      </w:pPr>
    </w:p>
    <w:p>
      <w:pPr>
        <w:pStyle w:val="Heading2"/>
      </w:pPr>
      <w:r>
        <w:t>七、质量与验收</w:t>
      </w:r>
    </w:p>
    <w:p>
      <w:pPr>
        <w:pStyle w:val="ListNumber"/>
      </w:pPr>
      <w:r>
        <w:rPr>
          <w:rFonts w:ascii="Segoe UI" w:hAnsi="Segoe UI" w:eastAsia="Microsoft YaHei"/>
          <w:b w:val="0"/>
          <w:i w:val="0"/>
        </w:rPr>
        <w:t>功能验收：</w:t>
      </w:r>
      <w:r>
        <w:rPr>
          <w:rFonts w:ascii="Consolas" w:hAnsi="Consolas" w:eastAsia="Microsoft YaHei"/>
          <w:color w:val="8A1F18"/>
        </w:rPr>
        <w:t>docs/功能演示报告.md</w:t>
      </w:r>
      <w:r>
        <w:rPr>
          <w:rFonts w:ascii="Segoe UI" w:hAnsi="Segoe UI" w:eastAsia="Microsoft YaHei"/>
          <w:b w:val="0"/>
          <w:i w:val="0"/>
        </w:rPr>
        <w:t xml:space="preserve"> 所列演示路径全部可跑通；</w:t>
      </w:r>
    </w:p>
    <w:p>
      <w:pPr>
        <w:pStyle w:val="ListNumber"/>
      </w:pPr>
      <w:r>
        <w:rPr>
          <w:rFonts w:ascii="Segoe UI" w:hAnsi="Segoe UI" w:eastAsia="Microsoft YaHei"/>
          <w:b w:val="0"/>
          <w:i w:val="0"/>
        </w:rPr>
        <w:t>性能验收：法规检索（关键词）目标 ≤100 ms（FTS5 后应显著优于旧 LIKE）；实测数字按 docs/09 记录回填；</w:t>
      </w:r>
    </w:p>
    <w:p>
      <w:pPr>
        <w:pStyle w:val="ListNumber"/>
      </w:pPr>
      <w:r>
        <w:rPr>
          <w:rFonts w:ascii="Segoe UI" w:hAnsi="Segoe UI" w:eastAsia="Microsoft YaHei"/>
          <w:b w:val="0"/>
          <w:i w:val="0"/>
        </w:rPr>
        <w:t>质量闸门（0.7.1 起执行口径）：</w:t>
      </w:r>
      <w:r>
        <w:rPr>
          <w:rFonts w:ascii="Consolas" w:hAnsi="Consolas" w:eastAsia="Microsoft YaHei"/>
          <w:color w:val="8A1F18"/>
        </w:rPr>
        <w:t>tsc</w:t>
      </w:r>
      <w:r>
        <w:rPr>
          <w:rFonts w:ascii="Segoe UI" w:hAnsi="Segoe UI" w:eastAsia="Microsoft YaHei"/>
          <w:b w:val="0"/>
          <w:i w:val="0"/>
        </w:rPr>
        <w:t>（</w:t>
      </w:r>
      <w:r>
        <w:rPr>
          <w:rFonts w:ascii="Consolas" w:hAnsi="Consolas" w:eastAsia="Microsoft YaHei"/>
          <w:color w:val="8A1F18"/>
        </w:rPr>
        <w:t>npm run build</w:t>
      </w:r>
      <w:r>
        <w:rPr>
          <w:rFonts w:ascii="Segoe UI" w:hAnsi="Segoe UI" w:eastAsia="Microsoft YaHei"/>
          <w:b w:val="0"/>
          <w:i w:val="0"/>
        </w:rPr>
        <w:t xml:space="preserve">）与 </w:t>
      </w:r>
      <w:r>
        <w:rPr>
          <w:rFonts w:ascii="Consolas" w:hAnsi="Consolas" w:eastAsia="Microsoft YaHei"/>
          <w:color w:val="8A1F18"/>
        </w:rPr>
        <w:t>cargo test</w:t>
      </w:r>
      <w:r>
        <w:rPr>
          <w:rFonts w:ascii="Segoe UI" w:hAnsi="Segoe UI" w:eastAsia="Microsoft YaHei"/>
          <w:b w:val="0"/>
          <w:i w:val="0"/>
        </w:rPr>
        <w:t>（</w:t>
      </w:r>
      <w:r>
        <w:rPr>
          <w:rFonts w:ascii="Segoe UI" w:hAnsi="Segoe UI" w:eastAsia="Microsoft YaHei"/>
          <w:b/>
          <w:i w:val="0"/>
        </w:rPr>
        <w:t>17/17</w:t>
      </w:r>
      <w:r>
        <w:rPr>
          <w:rFonts w:ascii="Segoe UI" w:hAnsi="Segoe UI" w:eastAsia="Microsoft YaHei"/>
          <w:b w:val="0"/>
          <w:i w:val="0"/>
        </w:rPr>
        <w:t xml:space="preserve">）/ </w:t>
      </w:r>
      <w:r>
        <w:rPr>
          <w:rFonts w:ascii="Consolas" w:hAnsi="Consolas" w:eastAsia="Microsoft YaHei"/>
          <w:color w:val="8A1F18"/>
        </w:rPr>
        <w:t>cargo check</w:t>
      </w:r>
      <w:r>
        <w:rPr>
          <w:rFonts w:ascii="Segoe UI" w:hAnsi="Segoe UI" w:eastAsia="Microsoft YaHei"/>
          <w:b w:val="0"/>
          <w:i w:val="0"/>
        </w:rPr>
        <w:t xml:space="preserve"> 全绿后打包；装机冒烟（首启带库 / </w:t>
      </w:r>
      <w:r>
        <w:rPr>
          <w:rFonts w:ascii="Segoe UI" w:hAnsi="Segoe UI" w:eastAsia="Microsoft YaHei"/>
          <w:b/>
          <w:i w:val="0"/>
        </w:rPr>
        <w:t>覆盖升级不丢数据</w:t>
      </w:r>
      <w:r>
        <w:rPr>
          <w:rFonts w:ascii="Segoe UI" w:hAnsi="Segoe UI" w:eastAsia="Microsoft YaHei"/>
          <w:b w:val="0"/>
          <w:i w:val="0"/>
        </w:rPr>
        <w:t xml:space="preserve"> / 悬浮球拉起）通过才发版；提交前扫描密钥与构建产物（</w:t>
      </w:r>
      <w:r>
        <w:rPr>
          <w:rFonts w:ascii="Consolas" w:hAnsi="Consolas" w:eastAsia="Microsoft YaHei"/>
          <w:color w:val="8A1F18"/>
        </w:rPr>
        <w:t>发布包/</w:t>
      </w:r>
      <w:r>
        <w:rPr>
          <w:rFonts w:ascii="Segoe UI" w:hAnsi="Segoe UI" w:eastAsia="Microsoft YaHei"/>
          <w:b w:val="0"/>
          <w:i w:val="0"/>
        </w:rPr>
        <w:t>、</w:t>
      </w:r>
      <w:r>
        <w:rPr>
          <w:rFonts w:ascii="Consolas" w:hAnsi="Consolas" w:eastAsia="Microsoft YaHei"/>
          <w:color w:val="8A1F18"/>
        </w:rPr>
        <w:t>dist/</w:t>
      </w:r>
      <w:r>
        <w:rPr>
          <w:rFonts w:ascii="Segoe UI" w:hAnsi="Segoe UI" w:eastAsia="Microsoft YaHei"/>
          <w:b w:val="0"/>
          <w:i w:val="0"/>
        </w:rPr>
        <w:t>、</w:t>
      </w:r>
      <w:r>
        <w:rPr>
          <w:rFonts w:ascii="Consolas" w:hAnsi="Consolas" w:eastAsia="Microsoft YaHei"/>
          <w:color w:val="8A1F18"/>
        </w:rPr>
        <w:t>src-tauri/target/</w:t>
      </w:r>
      <w:r>
        <w:rPr>
          <w:rFonts w:ascii="Segoe UI" w:hAnsi="Segoe UI" w:eastAsia="Microsoft YaHei"/>
          <w:b w:val="0"/>
          <w:i w:val="0"/>
        </w:rPr>
        <w:t xml:space="preserve"> 均在 </w:t>
      </w:r>
      <w:r>
        <w:rPr>
          <w:rFonts w:ascii="Consolas" w:hAnsi="Consolas" w:eastAsia="Microsoft YaHei"/>
          <w:color w:val="8A1F18"/>
        </w:rPr>
        <w:t>.gitignore</w:t>
      </w:r>
      <w:r>
        <w:rPr>
          <w:rFonts w:ascii="Segoe UI" w:hAnsi="Segoe UI" w:eastAsia="Microsoft YaHei"/>
          <w:b w:val="0"/>
          <w:i w:val="0"/>
        </w:rPr>
        <w:t xml:space="preserve"> 内）；</w:t>
      </w:r>
    </w:p>
    <w:p>
      <w:pPr>
        <w:pStyle w:val="ListNumber"/>
      </w:pPr>
      <w:r>
        <w:rPr>
          <w:rFonts w:ascii="Segoe UI" w:hAnsi="Segoe UI" w:eastAsia="Microsoft YaHei"/>
          <w:b w:val="0"/>
          <w:i w:val="0"/>
        </w:rPr>
        <w:t>文档同步：README / CHANGELOG / docs 与版本同步（0.7.1 已对齐；0.8.0 联邦配方进化按 docs/12 §7.3 验收清单执行）；</w:t>
      </w:r>
    </w:p>
    <w:p>
      <w:pPr>
        <w:pStyle w:val="ListNumber"/>
      </w:pPr>
      <w:r>
        <w:rPr>
          <w:rFonts w:ascii="Segoe UI" w:hAnsi="Segoe UI" w:eastAsia="Microsoft YaHei"/>
          <w:b/>
          <w:i w:val="0"/>
        </w:rPr>
        <w:t>发布渠道验收（0.7.1 新增）</w:t>
      </w:r>
      <w:r>
        <w:rPr>
          <w:rFonts w:ascii="Segoe UI" w:hAnsi="Segoe UI" w:eastAsia="Microsoft YaHei"/>
          <w:b w:val="0"/>
          <w:i w:val="0"/>
        </w:rPr>
        <w:t xml:space="preserve">：GitHub Release 资产直链可下载（HTTP 200 + </w:t>
      </w:r>
      <w:r>
        <w:rPr>
          <w:rFonts w:ascii="Consolas" w:hAnsi="Consolas" w:eastAsia="Microsoft YaHei"/>
          <w:color w:val="8A1F18"/>
        </w:rPr>
        <w:t>Content-Length</w:t>
      </w:r>
      <w:r>
        <w:rPr>
          <w:rFonts w:ascii="Segoe UI" w:hAnsi="Segoe UI" w:eastAsia="Microsoft YaHei"/>
          <w:b w:val="0"/>
          <w:i w:val="0"/>
        </w:rPr>
        <w:t xml:space="preserve"> 与实际包体一致）；演示站可访问且交互项自检通过（无横向溢出、无 JS 报错、引用自检演示可复现"注入假条号 → 判定未通过"）；</w:t>
      </w:r>
      <w:r>
        <w:rPr>
          <w:rFonts w:ascii="Segoe UI" w:hAnsi="Segoe UI" w:eastAsia="Microsoft YaHei"/>
          <w:b/>
          <w:i w:val="0"/>
        </w:rPr>
        <w:t>公开发布前必须核验预置库无个人数据</w:t>
      </w:r>
      <w:r>
        <w:rPr>
          <w:rFonts w:ascii="Segoe UI" w:hAnsi="Segoe UI" w:eastAsia="Microsoft YaHei"/>
          <w:b w:val="0"/>
          <w:i w:val="0"/>
        </w:rPr>
        <w:t>（</w:t>
      </w:r>
      <w:r>
        <w:rPr>
          <w:rFonts w:ascii="Consolas" w:hAnsi="Consolas" w:eastAsia="Microsoft YaHei"/>
          <w:color w:val="8A1F18"/>
        </w:rPr>
        <w:t>settings</w:t>
      </w:r>
      <w:r>
        <w:rPr>
          <w:rFonts w:ascii="Segoe UI" w:hAnsi="Segoe UI" w:eastAsia="Microsoft YaHei"/>
          <w:b w:val="0"/>
          <w:i w:val="0"/>
        </w:rPr>
        <w:t xml:space="preserve"> / </w:t>
      </w:r>
      <w:r>
        <w:rPr>
          <w:rFonts w:ascii="Consolas" w:hAnsi="Consolas" w:eastAsia="Microsoft YaHei"/>
          <w:color w:val="8A1F18"/>
        </w:rPr>
        <w:t>documents</w:t>
      </w:r>
      <w:r>
        <w:rPr>
          <w:rFonts w:ascii="Segoe UI" w:hAnsi="Segoe UI" w:eastAsia="Microsoft YaHei"/>
          <w:b w:val="0"/>
          <w:i w:val="0"/>
        </w:rPr>
        <w:t xml:space="preserve"> / </w:t>
      </w:r>
      <w:r>
        <w:rPr>
          <w:rFonts w:ascii="Consolas" w:hAnsi="Consolas" w:eastAsia="Microsoft YaHei"/>
          <w:color w:val="8A1F18"/>
        </w:rPr>
        <w:t>todos</w:t>
      </w:r>
      <w:r>
        <w:rPr>
          <w:rFonts w:ascii="Segoe UI" w:hAnsi="Segoe UI" w:eastAsia="Microsoft YaHei"/>
          <w:b w:val="0"/>
          <w:i w:val="0"/>
        </w:rPr>
        <w:t xml:space="preserve"> / </w:t>
      </w:r>
      <w:r>
        <w:rPr>
          <w:rFonts w:ascii="Consolas" w:hAnsi="Consolas" w:eastAsia="Microsoft YaHei"/>
          <w:color w:val="8A1F18"/>
        </w:rPr>
        <w:t>chat_messages</w:t>
      </w:r>
      <w:r>
        <w:rPr>
          <w:rFonts w:ascii="Segoe UI" w:hAnsi="Segoe UI" w:eastAsia="Microsoft YaHei"/>
          <w:b w:val="0"/>
          <w:i w:val="0"/>
        </w:rPr>
        <w:t xml:space="preserve"> 为空）。</w:t>
      </w:r>
    </w:p>
    <w:p>
      <w:pPr>
        <w:pStyle w:val="ListNumber"/>
      </w:pPr>
      <w:r>
        <w:rPr>
          <w:rFonts w:ascii="Segoe UI" w:hAnsi="Segoe UI" w:eastAsia="Microsoft YaHei"/>
          <w:b/>
          <w:i w:val="0"/>
        </w:rPr>
        <w:t>联邦协议验收（0.8.0，docs/12 §7.3）</w:t>
      </w:r>
      <w:r>
        <w:rPr>
          <w:rFonts w:ascii="Segoe UI" w:hAnsi="Segoe UI" w:eastAsia="Microsoft YaHei"/>
          <w:b w:val="0"/>
          <w:i w:val="0"/>
        </w:rPr>
        <w:t>：抓包确认载荷无原文/密钥字段；差分隐私生效（成员推断实验不还原单用户桶）；&lt;K 匿名桶丢弃有日志；签名校验拦截篡改包；关闭开关/断网后任务与指标不劣化（回归）。</w:t>
      </w:r>
    </w:p>
    <w:p>
      <w:pPr>
        <w:pStyle w:val="ListNumber"/>
      </w:pPr>
      <w:r>
        <w:rPr>
          <w:rFonts w:ascii="Segoe UI" w:hAnsi="Segoe UI" w:eastAsia="Microsoft YaHei"/>
          <w:b/>
          <w:i w:val="0"/>
        </w:rPr>
        <w:t>品牌资产验收（0.7.3 新增）</w:t>
      </w:r>
      <w:r>
        <w:rPr>
          <w:rFonts w:ascii="Segoe UI" w:hAnsi="Segoe UI" w:eastAsia="Microsoft YaHei"/>
          <w:b w:val="0"/>
          <w:i w:val="0"/>
        </w:rPr>
        <w:t xml:space="preserve">：① 图标与 </w:t>
      </w:r>
      <w:r>
        <w:rPr>
          <w:rFonts w:ascii="Consolas" w:hAnsi="Consolas" w:eastAsia="Microsoft YaHei"/>
          <w:color w:val="8A1F18"/>
        </w:rPr>
        <w:t>logo.jpg</w:t>
      </w:r>
      <w:r>
        <w:rPr>
          <w:rFonts w:ascii="Segoe UI" w:hAnsi="Segoe UI" w:eastAsia="Microsoft YaHei"/>
          <w:b w:val="0"/>
          <w:i w:val="0"/>
        </w:rPr>
        <w:t xml:space="preserve"> 同源——复跑 </w:t>
      </w:r>
      <w:r>
        <w:rPr>
          <w:rFonts w:ascii="Consolas" w:hAnsi="Consolas" w:eastAsia="Microsoft YaHei"/>
          <w:color w:val="8A1F18"/>
        </w:rPr>
        <w:t>scripts/make-icons.ps1</w:t>
      </w:r>
      <w:r>
        <w:rPr>
          <w:rFonts w:ascii="Segoe UI" w:hAnsi="Segoe UI" w:eastAsia="Microsoft YaHei"/>
          <w:b w:val="0"/>
          <w:i w:val="0"/>
        </w:rPr>
        <w:t xml:space="preserve"> 产出应二进制一致；② ICO 回读校验（7 个尺寸条目、PNG 条目签名正确、无 0 字节条目）；③ 图标在 16 / 24 / 32 px 下轮廓可辨（任务栏 / 资源管理器 / 安装向导三处抽查）；④ exe 与安装包图标已换新（安装包属性页 / 安装向导首屏肉眼确认）；⑤ 演示站页头标、favicon、理念版块三处一致且线上生效；⑥ 文档 / 站点 / 安装包三处品牌口径不打架；⑦ </w:t>
      </w:r>
      <w:r>
        <w:rPr>
          <w:rFonts w:ascii="Segoe UI" w:hAnsi="Segoe UI" w:eastAsia="Microsoft YaHei"/>
          <w:b/>
          <w:i w:val="0"/>
        </w:rPr>
        <w:t>配色一致性（0.7.3 补记）</w:t>
      </w:r>
      <w:r>
        <w:rPr>
          <w:rFonts w:ascii="Segoe UI" w:hAnsi="Segoe UI" w:eastAsia="Microsoft YaHei"/>
          <w:b w:val="0"/>
          <w:i w:val="0"/>
        </w:rPr>
        <w:t>：应用界面（亮 / 暗两套主题）与演示站同为品牌红，代码与站点内无旧靛紫取值残留（</w:t>
      </w:r>
      <w:r>
        <w:rPr>
          <w:rFonts w:ascii="Consolas" w:hAnsi="Consolas" w:eastAsia="Microsoft YaHei"/>
          <w:color w:val="8A1F18"/>
        </w:rPr>
        <w:t>4b3fe3</w:t>
      </w:r>
      <w:r>
        <w:rPr>
          <w:rFonts w:ascii="Segoe UI" w:hAnsi="Segoe UI" w:eastAsia="Microsoft YaHei"/>
          <w:b w:val="0"/>
          <w:i w:val="0"/>
        </w:rPr>
        <w:t xml:space="preserve"> 应 0 命中，仅剩悬浮球皮肤名「靛蓝」字样）；⑧ </w:t>
      </w:r>
      <w:r>
        <w:rPr>
          <w:rFonts w:ascii="Segoe UI" w:hAnsi="Segoe UI" w:eastAsia="Microsoft YaHei"/>
          <w:b/>
          <w:i w:val="0"/>
        </w:rPr>
        <w:t>站点源码入库（0.7.3 补记）</w:t>
      </w:r>
      <w:r>
        <w:rPr>
          <w:rFonts w:ascii="Segoe UI" w:hAnsi="Segoe UI" w:eastAsia="Microsoft YaHei"/>
          <w:b w:val="0"/>
          <w:i w:val="0"/>
        </w:rPr>
        <w:t xml:space="preserve">：仓库内 </w:t>
      </w:r>
      <w:r>
        <w:rPr>
          <w:rFonts w:ascii="Consolas" w:hAnsi="Consolas" w:eastAsia="Microsoft YaHei"/>
          <w:color w:val="8A1F18"/>
        </w:rPr>
        <w:t>官网演示/index.html</w:t>
      </w:r>
      <w:r>
        <w:rPr>
          <w:rFonts w:ascii="Segoe UI" w:hAnsi="Segoe UI" w:eastAsia="Microsoft YaHei"/>
          <w:b w:val="0"/>
          <w:i w:val="0"/>
        </w:rPr>
        <w:t xml:space="preserve"> 与线上部署源码逐字节一致（比对 SHA256 与字节数）。</w:t>
      </w:r>
    </w:p>
    <w:p>
      <w:pPr>
        <w:pBdr>
          <w:bottom w:val="single" w:sz="6" w:color="BBBBBB"/>
        </w:pBdr>
      </w:pPr>
    </w:p>
    <w:p>
      <w:pPr>
        <w:pStyle w:val="Heading2"/>
      </w:pPr>
      <w:r>
        <w:t>八、风险与对策</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Segoe UI" w:hAnsi="Segoe UI" w:eastAsia="Microsoft YaHei"/>
                <w:b/>
                <w:i w:val="0"/>
                <w:sz w:val="18"/>
              </w:rPr>
              <w:t>风险</w:t>
            </w:r>
          </w:p>
        </w:tc>
        <w:tc>
          <w:tcPr>
            <w:tcW w:type="dxa" w:w="2880"/>
          </w:tcPr>
          <w:p>
            <w:pPr>
              <w:spacing w:after="40"/>
            </w:pPr>
            <w:r>
              <w:rPr>
                <w:rFonts w:ascii="Segoe UI" w:hAnsi="Segoe UI" w:eastAsia="Microsoft YaHei"/>
                <w:b/>
                <w:i w:val="0"/>
                <w:sz w:val="18"/>
              </w:rPr>
              <w:t>影响</w:t>
            </w:r>
          </w:p>
        </w:tc>
        <w:tc>
          <w:tcPr>
            <w:tcW w:type="dxa" w:w="2880"/>
          </w:tcPr>
          <w:p>
            <w:pPr>
              <w:spacing w:after="40"/>
            </w:pPr>
            <w:r>
              <w:rPr>
                <w:rFonts w:ascii="Segoe UI" w:hAnsi="Segoe UI" w:eastAsia="Microsoft YaHei"/>
                <w:b/>
                <w:i w:val="0"/>
                <w:sz w:val="18"/>
              </w:rPr>
              <w:t>对策</w:t>
            </w:r>
          </w:p>
        </w:tc>
      </w:tr>
      <w:tr>
        <w:tc>
          <w:tcPr>
            <w:tcW w:type="dxa" w:w="2880"/>
          </w:tcPr>
          <w:p>
            <w:pPr>
              <w:spacing w:after="40"/>
            </w:pPr>
            <w:r>
              <w:rPr>
                <w:rFonts w:ascii="Segoe UI" w:hAnsi="Segoe UI" w:eastAsia="Microsoft YaHei"/>
                <w:b w:val="0"/>
                <w:i w:val="0"/>
                <w:sz w:val="18"/>
              </w:rPr>
              <w:t>真机未全量验收（FTS 耗时 / docx 打开 / 真模型工具调用）</w:t>
            </w:r>
          </w:p>
        </w:tc>
        <w:tc>
          <w:tcPr>
            <w:tcW w:type="dxa" w:w="2880"/>
          </w:tcPr>
          <w:p>
            <w:pPr>
              <w:spacing w:after="40"/>
            </w:pPr>
            <w:r>
              <w:rPr>
                <w:rFonts w:ascii="Segoe UI" w:hAnsi="Segoe UI" w:eastAsia="Microsoft YaHei"/>
                <w:b w:val="0"/>
                <w:i w:val="0"/>
                <w:sz w:val="18"/>
              </w:rPr>
              <w:t>实证不足</w:t>
            </w:r>
          </w:p>
        </w:tc>
        <w:tc>
          <w:tcPr>
            <w:tcW w:type="dxa" w:w="2880"/>
          </w:tcPr>
          <w:p>
            <w:pPr>
              <w:spacing w:after="40"/>
            </w:pPr>
            <w:r>
              <w:rPr>
                <w:rFonts w:ascii="Segoe UI" w:hAnsi="Segoe UI" w:eastAsia="Microsoft YaHei"/>
                <w:b w:val="0"/>
                <w:i w:val="0"/>
                <w:sz w:val="18"/>
              </w:rPr>
              <w:t xml:space="preserve">按 docs/07 清单 + docs/09 执行指引逐项验收并回填；0.6.0「法元」已出包并推送 GitHub（dev / tag </w:t>
            </w:r>
            <w:r>
              <w:rPr>
                <w:rFonts w:ascii="Consolas" w:hAnsi="Consolas" w:eastAsia="Microsoft YaHei"/>
                <w:color w:val="8A1F18"/>
                <w:sz w:val="18"/>
              </w:rPr>
              <w:t>v0.6.0</w:t>
            </w:r>
            <w:r>
              <w:rPr>
                <w:rFonts w:ascii="Segoe UI" w:hAnsi="Segoe UI" w:eastAsia="Microsoft YaHei"/>
                <w:b w:val="0"/>
                <w:i w:val="0"/>
                <w:sz w:val="18"/>
              </w:rPr>
              <w:t>，2026-09-06），功能面沿用 0.5.0 静态验证</w:t>
            </w:r>
          </w:p>
        </w:tc>
      </w:tr>
      <w:tr>
        <w:tc>
          <w:tcPr>
            <w:tcW w:type="dxa" w:w="2880"/>
          </w:tcPr>
          <w:p>
            <w:pPr>
              <w:spacing w:after="40"/>
            </w:pPr>
            <w:r>
              <w:rPr>
                <w:rFonts w:ascii="Segoe UI" w:hAnsi="Segoe UI" w:eastAsia="Microsoft YaHei"/>
                <w:b w:val="0"/>
                <w:i w:val="0"/>
                <w:sz w:val="18"/>
              </w:rPr>
              <w:t>中文全量法库未内置（0.7.0 路线图），国内法场景不能直接引用中文法条</w:t>
            </w:r>
          </w:p>
        </w:tc>
        <w:tc>
          <w:tcPr>
            <w:tcW w:type="dxa" w:w="2880"/>
          </w:tcPr>
          <w:p>
            <w:pPr>
              <w:spacing w:after="40"/>
            </w:pPr>
            <w:r>
              <w:rPr>
                <w:rFonts w:ascii="Segoe UI" w:hAnsi="Segoe UI" w:eastAsia="Microsoft YaHei"/>
                <w:b w:val="0"/>
                <w:i w:val="0"/>
                <w:sz w:val="18"/>
              </w:rPr>
              <w:t>若主叙事仍走"国内审合同"则口径冲突</w:t>
            </w:r>
          </w:p>
        </w:tc>
        <w:tc>
          <w:tcPr>
            <w:tcW w:type="dxa" w:w="2880"/>
          </w:tcPr>
          <w:p>
            <w:pPr>
              <w:spacing w:after="40"/>
            </w:pPr>
            <w:r>
              <w:rPr>
                <w:rFonts w:ascii="Segoe UI" w:hAnsi="Segoe UI" w:eastAsia="Microsoft YaHei"/>
                <w:b w:val="0"/>
                <w:i w:val="0"/>
                <w:sz w:val="18"/>
              </w:rPr>
              <w:t>主场景已定位为</w:t>
            </w:r>
            <w:r>
              <w:rPr>
                <w:rFonts w:ascii="Segoe UI" w:hAnsi="Segoe UI" w:eastAsia="Microsoft YaHei"/>
                <w:b/>
                <w:i w:val="0"/>
                <w:sz w:val="18"/>
              </w:rPr>
              <w:t>涉外/跨境日美法务</w:t>
            </w:r>
            <w:r>
              <w:rPr>
                <w:rFonts w:ascii="Segoe UI" w:hAnsi="Segoe UI" w:eastAsia="Microsoft YaHei"/>
                <w:b w:val="0"/>
                <w:i w:val="0"/>
                <w:sz w:val="18"/>
              </w:rPr>
              <w:t>（引用本地内置日美官方法条）；中文能力以内置示例法条 + 中文文书模板演示；docs/07 §七 演示关键词对照确保现场命中</w:t>
            </w:r>
          </w:p>
        </w:tc>
      </w:tr>
      <w:tr>
        <w:tc>
          <w:tcPr>
            <w:tcW w:type="dxa" w:w="2880"/>
          </w:tcPr>
          <w:p>
            <w:pPr>
              <w:spacing w:after="40"/>
            </w:pPr>
            <w:r>
              <w:rPr>
                <w:rFonts w:ascii="Segoe UI" w:hAnsi="Segoe UI" w:eastAsia="Microsoft YaHei"/>
                <w:b w:val="0"/>
                <w:i w:val="0"/>
                <w:sz w:val="18"/>
              </w:rPr>
              <w:t>AI 依赖外部接口（Key / 网络 / 费用）</w:t>
            </w:r>
          </w:p>
        </w:tc>
        <w:tc>
          <w:tcPr>
            <w:tcW w:type="dxa" w:w="2880"/>
          </w:tcPr>
          <w:p>
            <w:pPr>
              <w:spacing w:after="40"/>
            </w:pPr>
            <w:r>
              <w:rPr>
                <w:rFonts w:ascii="Segoe UI" w:hAnsi="Segoe UI" w:eastAsia="Microsoft YaHei"/>
                <w:b w:val="0"/>
                <w:i w:val="0"/>
                <w:sz w:val="18"/>
              </w:rPr>
              <w:t>演示失败或成本</w:t>
            </w:r>
          </w:p>
        </w:tc>
        <w:tc>
          <w:tcPr>
            <w:tcW w:type="dxa" w:w="2880"/>
          </w:tcPr>
          <w:p>
            <w:pPr>
              <w:spacing w:after="40"/>
            </w:pPr>
            <w:r>
              <w:rPr>
                <w:rFonts w:ascii="Segoe UI" w:hAnsi="Segoe UI" w:eastAsia="Microsoft YaHei"/>
                <w:b w:val="0"/>
                <w:i w:val="0"/>
                <w:sz w:val="18"/>
              </w:rPr>
              <w:t>演示模式（无 Key 全流程可跑）+ 系统代理 + 用量提示；本地功能离线可用</w:t>
            </w:r>
          </w:p>
        </w:tc>
      </w:tr>
      <w:tr>
        <w:tc>
          <w:tcPr>
            <w:tcW w:type="dxa" w:w="2880"/>
          </w:tcPr>
          <w:p>
            <w:pPr>
              <w:spacing w:after="40"/>
            </w:pPr>
            <w:r>
              <w:rPr>
                <w:rFonts w:ascii="Segoe UI" w:hAnsi="Segoe UI" w:eastAsia="Microsoft YaHei"/>
                <w:b w:val="0"/>
                <w:i w:val="0"/>
                <w:sz w:val="18"/>
              </w:rPr>
              <w:t>模型网关兼容性（tools / json_object）</w:t>
            </w:r>
          </w:p>
        </w:tc>
        <w:tc>
          <w:tcPr>
            <w:tcW w:type="dxa" w:w="2880"/>
          </w:tcPr>
          <w:p>
            <w:pPr>
              <w:spacing w:after="40"/>
            </w:pPr>
            <w:r>
              <w:rPr>
                <w:rFonts w:ascii="Segoe UI" w:hAnsi="Segoe UI" w:eastAsia="Microsoft YaHei"/>
                <w:b w:val="0"/>
                <w:i w:val="0"/>
                <w:sz w:val="18"/>
              </w:rPr>
              <w:t>链路不稳</w:t>
            </w:r>
          </w:p>
        </w:tc>
        <w:tc>
          <w:tcPr>
            <w:tcW w:type="dxa" w:w="2880"/>
          </w:tcPr>
          <w:p>
            <w:pPr>
              <w:spacing w:after="40"/>
            </w:pPr>
            <w:r>
              <w:rPr>
                <w:rFonts w:ascii="Segoe UI" w:hAnsi="Segoe UI" w:eastAsia="Microsoft YaHei"/>
                <w:b w:val="0"/>
                <w:i w:val="0"/>
                <w:sz w:val="18"/>
              </w:rPr>
              <w:t>探测 + 降级：不支持 tools 回退预设流水线并明示"演示模式"</w:t>
            </w:r>
          </w:p>
        </w:tc>
      </w:tr>
      <w:tr>
        <w:tc>
          <w:tcPr>
            <w:tcW w:type="dxa" w:w="2880"/>
          </w:tcPr>
          <w:p>
            <w:pPr>
              <w:spacing w:after="40"/>
            </w:pPr>
            <w:r>
              <w:rPr>
                <w:rFonts w:ascii="Segoe UI" w:hAnsi="Segoe UI" w:eastAsia="Microsoft YaHei"/>
                <w:b w:val="0"/>
                <w:i w:val="0"/>
                <w:sz w:val="18"/>
              </w:rPr>
              <w:t>API Key 混淆（XOR+hex）非密码学加密</w:t>
            </w:r>
          </w:p>
        </w:tc>
        <w:tc>
          <w:tcPr>
            <w:tcW w:type="dxa" w:w="2880"/>
          </w:tcPr>
          <w:p>
            <w:pPr>
              <w:spacing w:after="40"/>
            </w:pPr>
            <w:r>
              <w:rPr>
                <w:rFonts w:ascii="Segoe UI" w:hAnsi="Segoe UI" w:eastAsia="Microsoft YaHei"/>
                <w:b w:val="0"/>
                <w:i w:val="0"/>
                <w:sz w:val="18"/>
              </w:rPr>
              <w:t>口径风险</w:t>
            </w:r>
          </w:p>
        </w:tc>
        <w:tc>
          <w:tcPr>
            <w:tcW w:type="dxa" w:w="2880"/>
          </w:tcPr>
          <w:p>
            <w:pPr>
              <w:spacing w:after="40"/>
            </w:pPr>
            <w:r>
              <w:rPr>
                <w:rFonts w:ascii="Segoe UI" w:hAnsi="Segoe UI" w:eastAsia="Microsoft YaHei"/>
                <w:b w:val="0"/>
                <w:i w:val="0"/>
                <w:sz w:val="18"/>
              </w:rPr>
              <w:t>表述为"避免明文落盘 / 防误读"；悬浮球同思路；0.8.0 上行通道开通前升级为密码学加密 + TLS（docs/12 §6.2 硬门槛）</w:t>
            </w:r>
          </w:p>
        </w:tc>
      </w:tr>
      <w:tr>
        <w:tc>
          <w:tcPr>
            <w:tcW w:type="dxa" w:w="2880"/>
          </w:tcPr>
          <w:p>
            <w:pPr>
              <w:spacing w:after="40"/>
            </w:pPr>
            <w:r>
              <w:rPr>
                <w:rFonts w:ascii="Segoe UI" w:hAnsi="Segoe UI" w:eastAsia="Microsoft YaHei"/>
                <w:b w:val="0"/>
                <w:i w:val="0"/>
                <w:sz w:val="18"/>
              </w:rPr>
              <w:t>悬浮球拉起偶发失败</w:t>
            </w:r>
          </w:p>
        </w:tc>
        <w:tc>
          <w:tcPr>
            <w:tcW w:type="dxa" w:w="2880"/>
          </w:tcPr>
          <w:p>
            <w:pPr>
              <w:spacing w:after="40"/>
            </w:pPr>
            <w:r>
              <w:rPr>
                <w:rFonts w:ascii="Segoe UI" w:hAnsi="Segoe UI" w:eastAsia="Microsoft YaHei"/>
                <w:b w:val="0"/>
                <w:i w:val="0"/>
                <w:sz w:val="18"/>
              </w:rPr>
              <w:t>体验</w:t>
            </w:r>
          </w:p>
        </w:tc>
        <w:tc>
          <w:tcPr>
            <w:tcW w:type="dxa" w:w="2880"/>
          </w:tcPr>
          <w:p>
            <w:pPr>
              <w:spacing w:after="40"/>
            </w:pPr>
            <w:r>
              <w:rPr>
                <w:rFonts w:ascii="Segoe UI" w:hAnsi="Segoe UI" w:eastAsia="Microsoft YaHei"/>
                <w:b w:val="0"/>
                <w:i w:val="0"/>
                <w:sz w:val="18"/>
              </w:rPr>
              <w:t>0.4.0 已加固（Job 脱离降级重试 + 错误可见）</w:t>
            </w:r>
          </w:p>
        </w:tc>
      </w:tr>
      <w:tr>
        <w:tc>
          <w:tcPr>
            <w:tcW w:type="dxa" w:w="2880"/>
          </w:tcPr>
          <w:p>
            <w:pPr>
              <w:spacing w:after="40"/>
            </w:pPr>
            <w:r>
              <w:rPr>
                <w:rFonts w:ascii="Segoe UI" w:hAnsi="Segoe UI" w:eastAsia="Microsoft YaHei"/>
                <w:b/>
                <w:i w:val="0"/>
                <w:sz w:val="18"/>
              </w:rPr>
              <w:t>覆盖安装报错 `Error opening file for writing`</w:t>
            </w:r>
            <w:r>
              <w:rPr>
                <w:rFonts w:ascii="Segoe UI" w:hAnsi="Segoe UI" w:eastAsia="Microsoft YaHei"/>
                <w:b w:val="0"/>
                <w:i w:val="0"/>
                <w:sz w:val="18"/>
              </w:rPr>
              <w:t>（0.7.1 实发）</w:t>
            </w:r>
          </w:p>
        </w:tc>
        <w:tc>
          <w:tcPr>
            <w:tcW w:type="dxa" w:w="2880"/>
          </w:tcPr>
          <w:p>
            <w:pPr>
              <w:spacing w:after="40"/>
            </w:pPr>
            <w:r>
              <w:rPr>
                <w:rFonts w:ascii="Segoe UI" w:hAnsi="Segoe UI" w:eastAsia="Microsoft YaHei"/>
                <w:b w:val="0"/>
                <w:i w:val="0"/>
                <w:sz w:val="18"/>
              </w:rPr>
              <w:t>用户无法升级</w:t>
            </w:r>
          </w:p>
        </w:tc>
        <w:tc>
          <w:tcPr>
            <w:tcW w:type="dxa" w:w="2880"/>
          </w:tcPr>
          <w:p>
            <w:pPr>
              <w:spacing w:after="40"/>
            </w:pPr>
            <w:r>
              <w:rPr>
                <w:rFonts w:ascii="Segoe UI" w:hAnsi="Segoe UI" w:eastAsia="Microsoft YaHei"/>
                <w:b w:val="0"/>
                <w:i w:val="0"/>
                <w:sz w:val="18"/>
              </w:rPr>
              <w:t>根因：打包沿用了上一版悬浮球资源目录（</w:t>
            </w:r>
            <w:r>
              <w:rPr>
                <w:rFonts w:ascii="Consolas" w:hAnsi="Consolas" w:eastAsia="Microsoft YaHei"/>
                <w:color w:val="8A1F18"/>
                <w:sz w:val="18"/>
              </w:rPr>
              <w:t>win-unpacked-0.7.0</w:t>
            </w:r>
            <w:r>
              <w:rPr>
                <w:rFonts w:ascii="Segoe UI" w:hAnsi="Segoe UI" w:eastAsia="Microsoft YaHei"/>
                <w:b w:val="0"/>
                <w:i w:val="0"/>
                <w:sz w:val="18"/>
              </w:rPr>
              <w:t xml:space="preserve">），常驻托盘的旧悬浮球锁住该目录 </w:t>
            </w:r>
            <w:r>
              <w:rPr>
                <w:rFonts w:ascii="Consolas" w:hAnsi="Consolas" w:eastAsia="Microsoft YaHei"/>
                <w:color w:val="8A1F18"/>
                <w:sz w:val="18"/>
              </w:rPr>
              <w:t>.pak</w:t>
            </w:r>
            <w:r>
              <w:rPr>
                <w:rFonts w:ascii="Segoe UI" w:hAnsi="Segoe UI" w:eastAsia="Microsoft YaHei"/>
                <w:b w:val="0"/>
                <w:i w:val="0"/>
                <w:sz w:val="18"/>
              </w:rPr>
              <w:t xml:space="preserve"> / </w:t>
            </w:r>
            <w:r>
              <w:rPr>
                <w:rFonts w:ascii="Consolas" w:hAnsi="Consolas" w:eastAsia="Microsoft YaHei"/>
                <w:color w:val="8A1F18"/>
                <w:sz w:val="18"/>
              </w:rPr>
              <w:t>.dll</w:t>
            </w:r>
            <w:r>
              <w:rPr>
                <w:rFonts w:ascii="Segoe UI" w:hAnsi="Segoe UI" w:eastAsia="Microsoft YaHei"/>
                <w:b w:val="0"/>
                <w:i w:val="0"/>
                <w:sz w:val="18"/>
              </w:rPr>
              <w:t xml:space="preserve"> / </w:t>
            </w:r>
            <w:r>
              <w:rPr>
                <w:rFonts w:ascii="Consolas" w:hAnsi="Consolas" w:eastAsia="Microsoft YaHei"/>
                <w:color w:val="8A1F18"/>
                <w:sz w:val="18"/>
              </w:rPr>
              <w:t>icudtl.dat</w:t>
            </w:r>
            <w:r>
              <w:rPr>
                <w:rFonts w:ascii="Segoe UI" w:hAnsi="Segoe UI" w:eastAsia="Microsoft YaHei"/>
                <w:b w:val="0"/>
                <w:i w:val="0"/>
                <w:sz w:val="18"/>
              </w:rPr>
              <w:t>。对策：资源目录</w:t>
            </w:r>
            <w:r>
              <w:rPr>
                <w:rFonts w:ascii="Segoe UI" w:hAnsi="Segoe UI" w:eastAsia="Microsoft YaHei"/>
                <w:b/>
                <w:i w:val="0"/>
                <w:sz w:val="18"/>
              </w:rPr>
              <w:t>随版本号递增</w:t>
            </w:r>
            <w:r>
              <w:rPr>
                <w:rFonts w:ascii="Segoe UI" w:hAnsi="Segoe UI" w:eastAsia="Microsoft YaHei"/>
                <w:b w:val="0"/>
                <w:i w:val="0"/>
                <w:sz w:val="18"/>
              </w:rPr>
              <w:t xml:space="preserve">（0.7.2 → </w:t>
            </w:r>
            <w:r>
              <w:rPr>
                <w:rFonts w:ascii="Consolas" w:hAnsi="Consolas" w:eastAsia="Microsoft YaHei"/>
                <w:color w:val="8A1F18"/>
                <w:sz w:val="18"/>
              </w:rPr>
              <w:t>win-unpacked-0.7.2</w:t>
            </w:r>
            <w:r>
              <w:rPr>
                <w:rFonts w:ascii="Segoe UI" w:hAnsi="Segoe UI" w:eastAsia="Microsoft YaHei"/>
                <w:b w:val="0"/>
                <w:i w:val="0"/>
                <w:sz w:val="18"/>
              </w:rPr>
              <w:t xml:space="preserve">，0.7.3 → </w:t>
            </w:r>
            <w:r>
              <w:rPr>
                <w:rFonts w:ascii="Consolas" w:hAnsi="Consolas" w:eastAsia="Microsoft YaHei"/>
                <w:color w:val="8A1F18"/>
                <w:sz w:val="18"/>
              </w:rPr>
              <w:t>win-unpacked-0.7.3</w:t>
            </w:r>
            <w:r>
              <w:rPr>
                <w:rFonts w:ascii="Segoe UI" w:hAnsi="Segoe UI" w:eastAsia="Microsoft YaHei"/>
                <w:b w:val="0"/>
                <w:i w:val="0"/>
                <w:sz w:val="18"/>
              </w:rPr>
              <w:t>，主程序优先拉起版本号最大者）；docs/04 已写入"每次发版必须递增"硬规则，并写明被占用时的手工处置（托盘退出悬浮球 / 结束进程后重试）</w:t>
            </w:r>
          </w:p>
        </w:tc>
      </w:tr>
      <w:tr>
        <w:tc>
          <w:tcPr>
            <w:tcW w:type="dxa" w:w="2880"/>
          </w:tcPr>
          <w:p>
            <w:pPr>
              <w:spacing w:after="40"/>
            </w:pPr>
            <w:r>
              <w:rPr>
                <w:rFonts w:ascii="Segoe UI" w:hAnsi="Segoe UI" w:eastAsia="Microsoft YaHei"/>
                <w:b/>
                <w:i w:val="0"/>
                <w:sz w:val="18"/>
              </w:rPr>
              <w:t>安装包未做代码签名，Windows SmartScreen 报"已损坏 / 未验证"</w:t>
            </w:r>
          </w:p>
        </w:tc>
        <w:tc>
          <w:tcPr>
            <w:tcW w:type="dxa" w:w="2880"/>
          </w:tcPr>
          <w:p>
            <w:pPr>
              <w:spacing w:after="40"/>
            </w:pPr>
            <w:r>
              <w:rPr>
                <w:rFonts w:ascii="Segoe UI" w:hAnsi="Segoe UI" w:eastAsia="Microsoft YaHei"/>
                <w:b w:val="0"/>
                <w:i w:val="0"/>
                <w:sz w:val="18"/>
              </w:rPr>
              <w:t>首次安装受阻，影响评委与客户体验</w:t>
            </w:r>
          </w:p>
        </w:tc>
        <w:tc>
          <w:tcPr>
            <w:tcW w:type="dxa" w:w="2880"/>
          </w:tcPr>
          <w:p>
            <w:pPr>
              <w:spacing w:after="40"/>
            </w:pPr>
            <w:r>
              <w:rPr>
                <w:rFonts w:ascii="Segoe UI" w:hAnsi="Segoe UI" w:eastAsia="Microsoft YaHei"/>
                <w:b w:val="0"/>
                <w:i w:val="0"/>
                <w:sz w:val="18"/>
              </w:rPr>
              <w:t>发布页与演示站均写明一次性解除步骤（右键 → 属性 → 解除锁定，或"更多信息 → 仍要运行"）；后续可评估购买代码签名证书（成本项，见 docs/12 §6.2 同类硬门槛）</w:t>
            </w:r>
          </w:p>
        </w:tc>
      </w:tr>
      <w:tr>
        <w:tc>
          <w:tcPr>
            <w:tcW w:type="dxa" w:w="2880"/>
          </w:tcPr>
          <w:p>
            <w:pPr>
              <w:spacing w:after="40"/>
            </w:pPr>
            <w:r>
              <w:rPr>
                <w:rFonts w:ascii="Segoe UI" w:hAnsi="Segoe UI" w:eastAsia="Microsoft YaHei"/>
                <w:b/>
                <w:i w:val="0"/>
                <w:sz w:val="18"/>
              </w:rPr>
              <w:t>演示站与安装包托管在境外（Cloudflare Pages / GitHub）</w:t>
            </w:r>
          </w:p>
        </w:tc>
        <w:tc>
          <w:tcPr>
            <w:tcW w:type="dxa" w:w="2880"/>
          </w:tcPr>
          <w:p>
            <w:pPr>
              <w:spacing w:after="40"/>
            </w:pPr>
            <w:r>
              <w:rPr>
                <w:rFonts w:ascii="Segoe UI" w:hAnsi="Segoe UI" w:eastAsia="Microsoft YaHei"/>
                <w:b w:val="0"/>
                <w:i w:val="0"/>
                <w:sz w:val="18"/>
              </w:rPr>
              <w:t>国内访问速度波动或偶发不可达</w:t>
            </w:r>
          </w:p>
        </w:tc>
        <w:tc>
          <w:tcPr>
            <w:tcW w:type="dxa" w:w="2880"/>
          </w:tcPr>
          <w:p>
            <w:pPr>
              <w:spacing w:after="40"/>
            </w:pPr>
            <w:r>
              <w:rPr>
                <w:rFonts w:ascii="Segoe UI" w:hAnsi="Segoe UI" w:eastAsia="Microsoft YaHei"/>
                <w:b w:val="0"/>
                <w:i w:val="0"/>
                <w:sz w:val="18"/>
              </w:rPr>
              <w:t>三重兜底：① 演示站为</w:t>
            </w:r>
            <w:r>
              <w:rPr>
                <w:rFonts w:ascii="Segoe UI" w:hAnsi="Segoe UI" w:eastAsia="Microsoft YaHei"/>
                <w:b/>
                <w:i w:val="0"/>
                <w:sz w:val="18"/>
              </w:rPr>
              <w:t>单文件 HTML</w:t>
            </w:r>
            <w:r>
              <w:rPr>
                <w:rFonts w:ascii="Segoe UI" w:hAnsi="Segoe UI" w:eastAsia="Microsoft YaHei"/>
                <w:b w:val="0"/>
                <w:i w:val="0"/>
                <w:sz w:val="18"/>
              </w:rPr>
              <w:t xml:space="preserve">，可直接邮件 / 微信发送，双击离线打开；② 现场用局域网演示（本地 </w:t>
            </w:r>
            <w:r>
              <w:rPr>
                <w:rFonts w:ascii="Consolas" w:hAnsi="Consolas" w:eastAsia="Microsoft YaHei"/>
                <w:color w:val="8A1F18"/>
                <w:sz w:val="18"/>
              </w:rPr>
              <w:t>http.server</w:t>
            </w:r>
            <w:r>
              <w:rPr>
                <w:rFonts w:ascii="Segoe UI" w:hAnsi="Segoe UI" w:eastAsia="Microsoft YaHei"/>
                <w:b w:val="0"/>
                <w:i w:val="0"/>
                <w:sz w:val="18"/>
              </w:rPr>
              <w:t xml:space="preserve">）；③ 安装包保留本地 </w:t>
            </w:r>
            <w:r>
              <w:rPr>
                <w:rFonts w:ascii="Consolas" w:hAnsi="Consolas" w:eastAsia="Microsoft YaHei"/>
                <w:color w:val="8A1F18"/>
                <w:sz w:val="18"/>
              </w:rPr>
              <w:t>发布包/</w:t>
            </w:r>
            <w:r>
              <w:rPr>
                <w:rFonts w:ascii="Segoe UI" w:hAnsi="Segoe UI" w:eastAsia="Microsoft YaHei"/>
                <w:b w:val="0"/>
                <w:i w:val="0"/>
                <w:sz w:val="18"/>
              </w:rPr>
              <w:t xml:space="preserve"> 副本，必要时改用国内网盘或（备案后）国内 OSS / CDN</w:t>
            </w:r>
          </w:p>
        </w:tc>
      </w:tr>
      <w:tr>
        <w:tc>
          <w:tcPr>
            <w:tcW w:type="dxa" w:w="2880"/>
          </w:tcPr>
          <w:p>
            <w:pPr>
              <w:spacing w:after="40"/>
            </w:pPr>
            <w:r>
              <w:rPr>
                <w:rFonts w:ascii="Segoe UI" w:hAnsi="Segoe UI" w:eastAsia="Microsoft YaHei"/>
                <w:b/>
                <w:i w:val="0"/>
                <w:sz w:val="18"/>
              </w:rPr>
              <w:t>公开发布预置库可能夹带个人数据</w:t>
            </w:r>
            <w:r>
              <w:rPr>
                <w:rFonts w:ascii="Segoe UI" w:hAnsi="Segoe UI" w:eastAsia="Microsoft YaHei"/>
                <w:b w:val="0"/>
                <w:i w:val="0"/>
                <w:sz w:val="18"/>
              </w:rPr>
              <w:t>（135 MB 安装包内嵌 467 MB 预置库）</w:t>
            </w:r>
          </w:p>
        </w:tc>
        <w:tc>
          <w:tcPr>
            <w:tcW w:type="dxa" w:w="2880"/>
          </w:tcPr>
          <w:p>
            <w:pPr>
              <w:spacing w:after="40"/>
            </w:pPr>
            <w:r>
              <w:rPr>
                <w:rFonts w:ascii="Segoe UI" w:hAnsi="Segoe UI" w:eastAsia="Microsoft YaHei"/>
                <w:b w:val="0"/>
                <w:i w:val="0"/>
                <w:sz w:val="18"/>
              </w:rPr>
              <w:t>隐私与合规风险</w:t>
            </w:r>
          </w:p>
        </w:tc>
        <w:tc>
          <w:tcPr>
            <w:tcW w:type="dxa" w:w="2880"/>
          </w:tcPr>
          <w:p>
            <w:pPr>
              <w:spacing w:after="40"/>
            </w:pPr>
            <w:r>
              <w:rPr>
                <w:rFonts w:ascii="Segoe UI" w:hAnsi="Segoe UI" w:eastAsia="Microsoft YaHei"/>
                <w:b w:val="0"/>
                <w:i w:val="0"/>
                <w:sz w:val="18"/>
              </w:rPr>
              <w:t>发布前用只读方式核验：</w:t>
            </w:r>
            <w:r>
              <w:rPr>
                <w:rFonts w:ascii="Consolas" w:hAnsi="Consolas" w:eastAsia="Microsoft YaHei"/>
                <w:color w:val="8A1F18"/>
                <w:sz w:val="18"/>
              </w:rPr>
              <w:t>settings</w:t>
            </w:r>
            <w:r>
              <w:rPr>
                <w:rFonts w:ascii="Segoe UI" w:hAnsi="Segoe UI" w:eastAsia="Microsoft YaHei"/>
                <w:b w:val="0"/>
                <w:i w:val="0"/>
                <w:sz w:val="18"/>
              </w:rPr>
              <w:t xml:space="preserve"> / </w:t>
            </w:r>
            <w:r>
              <w:rPr>
                <w:rFonts w:ascii="Consolas" w:hAnsi="Consolas" w:eastAsia="Microsoft YaHei"/>
                <w:color w:val="8A1F18"/>
                <w:sz w:val="18"/>
              </w:rPr>
              <w:t>documents</w:t>
            </w:r>
            <w:r>
              <w:rPr>
                <w:rFonts w:ascii="Segoe UI" w:hAnsi="Segoe UI" w:eastAsia="Microsoft YaHei"/>
                <w:b w:val="0"/>
                <w:i w:val="0"/>
                <w:sz w:val="18"/>
              </w:rPr>
              <w:t xml:space="preserve"> / </w:t>
            </w:r>
            <w:r>
              <w:rPr>
                <w:rFonts w:ascii="Consolas" w:hAnsi="Consolas" w:eastAsia="Microsoft YaHei"/>
                <w:color w:val="8A1F18"/>
                <w:sz w:val="18"/>
              </w:rPr>
              <w:t>todos</w:t>
            </w:r>
            <w:r>
              <w:rPr>
                <w:rFonts w:ascii="Segoe UI" w:hAnsi="Segoe UI" w:eastAsia="Microsoft YaHei"/>
                <w:b w:val="0"/>
                <w:i w:val="0"/>
                <w:sz w:val="18"/>
              </w:rPr>
              <w:t xml:space="preserve"> / </w:t>
            </w:r>
            <w:r>
              <w:rPr>
                <w:rFonts w:ascii="Consolas" w:hAnsi="Consolas" w:eastAsia="Microsoft YaHei"/>
                <w:color w:val="8A1F18"/>
                <w:sz w:val="18"/>
              </w:rPr>
              <w:t>chat_messages</w:t>
            </w:r>
            <w:r>
              <w:rPr>
                <w:rFonts w:ascii="Segoe UI" w:hAnsi="Segoe UI" w:eastAsia="Microsoft YaHei"/>
                <w:b w:val="0"/>
                <w:i w:val="0"/>
                <w:sz w:val="18"/>
              </w:rPr>
              <w:t xml:space="preserve"> 行数均为 0，</w:t>
            </w:r>
            <w:r>
              <w:rPr>
                <w:rFonts w:ascii="Consolas" w:hAnsi="Consolas" w:eastAsia="Microsoft YaHei"/>
                <w:color w:val="8A1F18"/>
                <w:sz w:val="18"/>
              </w:rPr>
              <w:t>chat_sessions</w:t>
            </w:r>
            <w:r>
              <w:rPr>
                <w:rFonts w:ascii="Segoe UI" w:hAnsi="Segoe UI" w:eastAsia="Microsoft YaHei"/>
                <w:b w:val="0"/>
                <w:i w:val="0"/>
                <w:sz w:val="18"/>
              </w:rPr>
              <w:t xml:space="preserve"> 仅空会话标题 → 已确认 0.7.1 / 0.7.2 包体干净；将该核验写入 §七 质量闸门作为发版前置步骤</w:t>
            </w:r>
          </w:p>
        </w:tc>
      </w:tr>
      <w:tr>
        <w:tc>
          <w:tcPr>
            <w:tcW w:type="dxa" w:w="2880"/>
          </w:tcPr>
          <w:p>
            <w:pPr>
              <w:spacing w:after="40"/>
            </w:pPr>
            <w:r>
              <w:rPr>
                <w:rFonts w:ascii="Segoe UI" w:hAnsi="Segoe UI" w:eastAsia="Microsoft YaHei"/>
                <w:b/>
                <w:i w:val="0"/>
                <w:sz w:val="18"/>
              </w:rPr>
              <w:t>品牌视觉漂移</w:t>
            </w:r>
            <w:r>
              <w:rPr>
                <w:rFonts w:ascii="Segoe UI" w:hAnsi="Segoe UI" w:eastAsia="Microsoft YaHei"/>
                <w:b w:val="0"/>
                <w:i w:val="0"/>
                <w:sz w:val="18"/>
              </w:rPr>
              <w:t>（标志 / 图标 / 站点 / 文档各改各的，出现"三种红、两个标"）</w:t>
            </w:r>
          </w:p>
        </w:tc>
        <w:tc>
          <w:tcPr>
            <w:tcW w:type="dxa" w:w="2880"/>
          </w:tcPr>
          <w:p>
            <w:pPr>
              <w:spacing w:after="40"/>
            </w:pPr>
            <w:r>
              <w:rPr>
                <w:rFonts w:ascii="Segoe UI" w:hAnsi="Segoe UI" w:eastAsia="Microsoft YaHei"/>
                <w:b w:val="0"/>
                <w:i w:val="0"/>
                <w:sz w:val="18"/>
              </w:rPr>
              <w:t>品牌可信度受损；评委与客户看到不一致的物料</w:t>
            </w:r>
          </w:p>
        </w:tc>
        <w:tc>
          <w:tcPr>
            <w:tcW w:type="dxa" w:w="2880"/>
          </w:tcPr>
          <w:p>
            <w:pPr>
              <w:spacing w:after="40"/>
            </w:pPr>
            <w:r>
              <w:rPr>
                <w:rFonts w:ascii="Segoe UI" w:hAnsi="Segoe UI" w:eastAsia="Microsoft YaHei"/>
                <w:b w:val="0"/>
                <w:i w:val="0"/>
                <w:sz w:val="18"/>
              </w:rPr>
              <w:t xml:space="preserve">① 标志单一来源 = </w:t>
            </w:r>
            <w:r>
              <w:rPr>
                <w:rFonts w:ascii="Consolas" w:hAnsi="Consolas" w:eastAsia="Microsoft YaHei"/>
                <w:color w:val="8A1F18"/>
                <w:sz w:val="18"/>
              </w:rPr>
              <w:t>logo.jpg</w:t>
            </w:r>
            <w:r>
              <w:rPr>
                <w:rFonts w:ascii="Segoe UI" w:hAnsi="Segoe UI" w:eastAsia="Microsoft YaHei"/>
                <w:b w:val="0"/>
                <w:i w:val="0"/>
                <w:sz w:val="18"/>
              </w:rPr>
              <w:t xml:space="preserve">，图标一律经 </w:t>
            </w:r>
            <w:r>
              <w:rPr>
                <w:rFonts w:ascii="Consolas" w:hAnsi="Consolas" w:eastAsia="Microsoft YaHei"/>
                <w:color w:val="8A1F18"/>
                <w:sz w:val="18"/>
              </w:rPr>
              <w:t>scripts/make-icons.ps1</w:t>
            </w:r>
            <w:r>
              <w:rPr>
                <w:rFonts w:ascii="Segoe UI" w:hAnsi="Segoe UI" w:eastAsia="Microsoft YaHei"/>
                <w:b w:val="0"/>
                <w:i w:val="0"/>
                <w:sz w:val="18"/>
              </w:rPr>
              <w:t xml:space="preserve"> 复跑生成，禁止手工描摹或改色；② 视觉规范（色值 / 圆角 / 内边距 / 缩放纪律）写入 §1.2，物料对照执行；③ §七 增「品牌资产验收」6 项作为发版前置；④ </w:t>
            </w:r>
            <w:r>
              <w:rPr>
                <w:rFonts w:ascii="Segoe UI" w:hAnsi="Segoe UI" w:eastAsia="Microsoft YaHei"/>
                <w:b/>
                <w:i w:val="0"/>
                <w:sz w:val="18"/>
              </w:rPr>
              <w:t>已知遗留</w:t>
            </w:r>
            <w:r>
              <w:rPr>
                <w:rFonts w:ascii="Segoe UI" w:hAnsi="Segoe UI" w:eastAsia="Microsoft YaHei"/>
                <w:b w:val="0"/>
                <w:i w:val="0"/>
                <w:sz w:val="18"/>
              </w:rPr>
              <w:t>：随包分发的悬浮球二进制仍为旧图标（源文件已换新），重打悬浮球后消除</w:t>
            </w:r>
          </w:p>
        </w:tc>
      </w:tr>
      <w:tr>
        <w:tc>
          <w:tcPr>
            <w:tcW w:type="dxa" w:w="2880"/>
          </w:tcPr>
          <w:p>
            <w:pPr>
              <w:spacing w:after="40"/>
            </w:pPr>
            <w:r>
              <w:rPr>
                <w:rFonts w:ascii="Segoe UI" w:hAnsi="Segoe UI" w:eastAsia="Microsoft YaHei"/>
                <w:b w:val="0"/>
                <w:i w:val="0"/>
                <w:sz w:val="18"/>
              </w:rPr>
              <w:t>法规内容合规 / 时效</w:t>
            </w:r>
          </w:p>
        </w:tc>
        <w:tc>
          <w:tcPr>
            <w:tcW w:type="dxa" w:w="2880"/>
          </w:tcPr>
          <w:p>
            <w:pPr>
              <w:spacing w:after="40"/>
            </w:pPr>
            <w:r>
              <w:rPr>
                <w:rFonts w:ascii="Segoe UI" w:hAnsi="Segoe UI" w:eastAsia="Microsoft YaHei"/>
                <w:b w:val="0"/>
                <w:i w:val="0"/>
                <w:sz w:val="18"/>
              </w:rPr>
              <w:t>引用风险</w:t>
            </w:r>
          </w:p>
        </w:tc>
        <w:tc>
          <w:tcPr>
            <w:tcW w:type="dxa" w:w="2880"/>
          </w:tcPr>
          <w:p>
            <w:pPr>
              <w:spacing w:after="40"/>
            </w:pPr>
            <w:r>
              <w:rPr>
                <w:rFonts w:ascii="Segoe UI" w:hAnsi="Segoe UI" w:eastAsia="Microsoft YaHei"/>
                <w:b w:val="0"/>
                <w:i w:val="0"/>
                <w:sz w:val="18"/>
              </w:rPr>
              <w:t>只读引用并标注来源；声明"仅供参考、以官方文本为准"</w:t>
            </w:r>
          </w:p>
        </w:tc>
      </w:tr>
      <w:tr>
        <w:tc>
          <w:tcPr>
            <w:tcW w:type="dxa" w:w="2880"/>
          </w:tcPr>
          <w:p>
            <w:pPr>
              <w:spacing w:after="40"/>
            </w:pPr>
            <w:r>
              <w:rPr>
                <w:rFonts w:ascii="Segoe UI" w:hAnsi="Segoe UI" w:eastAsia="Microsoft YaHei"/>
                <w:b w:val="0"/>
                <w:i w:val="0"/>
                <w:sz w:val="18"/>
              </w:rPr>
              <w:t>评委/市场对"场景偏窄（仅涉外日美）、泛用性不足"的认知风险</w:t>
            </w:r>
          </w:p>
        </w:tc>
        <w:tc>
          <w:tcPr>
            <w:tcW w:type="dxa" w:w="2880"/>
          </w:tcPr>
          <w:p>
            <w:pPr>
              <w:spacing w:after="40"/>
            </w:pPr>
            <w:r>
              <w:rPr>
                <w:rFonts w:ascii="Segoe UI" w:hAnsi="Segoe UI" w:eastAsia="Microsoft YaHei"/>
                <w:b w:val="0"/>
                <w:i w:val="0"/>
                <w:sz w:val="18"/>
              </w:rPr>
              <w:t>市场可行性失分</w:t>
            </w:r>
          </w:p>
        </w:tc>
        <w:tc>
          <w:tcPr>
            <w:tcW w:type="dxa" w:w="2880"/>
          </w:tcPr>
          <w:p>
            <w:pPr>
              <w:spacing w:after="40"/>
            </w:pPr>
            <w:r>
              <w:rPr>
                <w:rFonts w:ascii="Segoe UI" w:hAnsi="Segoe UI" w:eastAsia="Microsoft YaHei"/>
                <w:b w:val="0"/>
                <w:i w:val="0"/>
                <w:sz w:val="18"/>
              </w:rPr>
              <w:t xml:space="preserve">三章末泛用性论证（法律域无关引擎 + 中文法库 0.7.0 路线 + 私有法库定制）；演示口径"验证期聚焦场景 ≠ 能力上限"，配合中文线镜头（内置示例 </w:t>
            </w:r>
            <w:r>
              <w:rPr>
                <w:rFonts w:ascii="Consolas" w:hAnsi="Consolas" w:eastAsia="Microsoft YaHei"/>
                <w:color w:val="8A1F18"/>
                <w:sz w:val="18"/>
              </w:rPr>
              <w:t>第五百零二条 / 隐私权</w:t>
            </w:r>
            <w:r>
              <w:rPr>
                <w:rFonts w:ascii="Segoe UI" w:hAnsi="Segoe UI" w:eastAsia="Microsoft YaHei"/>
                <w:b w:val="0"/>
                <w:i w:val="0"/>
                <w:sz w:val="18"/>
              </w:rPr>
              <w:t xml:space="preserve"> + 中文模板）</w:t>
            </w:r>
          </w:p>
        </w:tc>
      </w:tr>
      <w:tr>
        <w:tc>
          <w:tcPr>
            <w:tcW w:type="dxa" w:w="2880"/>
          </w:tcPr>
          <w:p>
            <w:pPr>
              <w:spacing w:after="40"/>
            </w:pPr>
            <w:r>
              <w:rPr>
                <w:rFonts w:ascii="Segoe UI" w:hAnsi="Segoe UI" w:eastAsia="Microsoft YaHei"/>
                <w:b w:val="0"/>
                <w:i w:val="0"/>
                <w:sz w:val="18"/>
              </w:rPr>
              <w:t>对"非多智能体 / 无语义检索 / 无多模态"的赛道技术质疑</w:t>
            </w:r>
          </w:p>
        </w:tc>
        <w:tc>
          <w:tcPr>
            <w:tcW w:type="dxa" w:w="2880"/>
          </w:tcPr>
          <w:p>
            <w:pPr>
              <w:spacing w:after="40"/>
            </w:pPr>
            <w:r>
              <w:rPr>
                <w:rFonts w:ascii="Segoe UI" w:hAnsi="Segoe UI" w:eastAsia="Microsoft YaHei"/>
                <w:b w:val="0"/>
                <w:i w:val="0"/>
                <w:sz w:val="18"/>
              </w:rPr>
              <w:t>综合创新性、赛道维度失分</w:t>
            </w:r>
          </w:p>
        </w:tc>
        <w:tc>
          <w:tcPr>
            <w:tcW w:type="dxa" w:w="2880"/>
          </w:tcPr>
          <w:p>
            <w:pPr>
              <w:spacing w:after="40"/>
            </w:pPr>
            <w:r>
              <w:rPr>
                <w:rFonts w:ascii="Segoe UI" w:hAnsi="Segoe UI" w:eastAsia="Microsoft YaHei"/>
                <w:b w:val="0"/>
                <w:i w:val="0"/>
                <w:sz w:val="18"/>
              </w:rPr>
              <w:t>5.5 架构取舍说明（数据规模下的工程取舍、角色化接力为多模型编排预留）；</w:t>
            </w:r>
            <w:r>
              <w:rPr>
                <w:rFonts w:ascii="Segoe UI" w:hAnsi="Segoe UI" w:eastAsia="Microsoft YaHei"/>
                <w:b/>
                <w:i w:val="0"/>
                <w:sz w:val="18"/>
              </w:rPr>
              <w:t>多模态已落地（0.7.0：PDF/DOCX/XLSX/PPTX/文本/图片材料输入，音频不在范围）</w:t>
            </w:r>
            <w:r>
              <w:rPr>
                <w:rFonts w:ascii="Segoe UI" w:hAnsi="Segoe UI" w:eastAsia="Microsoft YaHei"/>
                <w:b w:val="0"/>
                <w:i w:val="0"/>
                <w:sz w:val="18"/>
              </w:rPr>
              <w:t>；话术"智能体价值在端到端可验收，不在模型数量"</w:t>
            </w:r>
          </w:p>
        </w:tc>
      </w:tr>
      <w:tr>
        <w:tc>
          <w:tcPr>
            <w:tcW w:type="dxa" w:w="2880"/>
          </w:tcPr>
          <w:p>
            <w:pPr>
              <w:spacing w:after="40"/>
            </w:pPr>
            <w:r>
              <w:rPr>
                <w:rFonts w:ascii="Segoe UI" w:hAnsi="Segoe UI" w:eastAsia="Microsoft YaHei"/>
                <w:b w:val="0"/>
                <w:i w:val="0"/>
                <w:sz w:val="18"/>
              </w:rPr>
              <w:t>实证材料不足（真机实测数据、截图录屏位未回填）</w:t>
            </w:r>
          </w:p>
        </w:tc>
        <w:tc>
          <w:tcPr>
            <w:tcW w:type="dxa" w:w="2880"/>
          </w:tcPr>
          <w:p>
            <w:pPr>
              <w:spacing w:after="40"/>
            </w:pPr>
            <w:r>
              <w:rPr>
                <w:rFonts w:ascii="Segoe UI" w:hAnsi="Segoe UI" w:eastAsia="Microsoft YaHei"/>
                <w:b w:val="0"/>
                <w:i w:val="0"/>
                <w:sz w:val="18"/>
              </w:rPr>
              <w:t>技术可行性、赛道维度失分</w:t>
            </w:r>
          </w:p>
        </w:tc>
        <w:tc>
          <w:tcPr>
            <w:tcW w:type="dxa" w:w="2880"/>
          </w:tcPr>
          <w:p>
            <w:pPr>
              <w:spacing w:after="40"/>
            </w:pPr>
            <w:r>
              <w:rPr>
                <w:rFonts w:ascii="Segoe UI" w:hAnsi="Segoe UI" w:eastAsia="Microsoft YaHei"/>
                <w:b w:val="0"/>
                <w:i w:val="0"/>
                <w:sz w:val="18"/>
              </w:rPr>
              <w:t xml:space="preserve">按 docs/09 回填 FTS 实测耗时 / docx 打开 / 真模型工具调用；补齐法规页与 .docx 交付截图位；答辩以 docs/07 §七 必命中词保证现场演示成功；演示视频按 </w:t>
            </w:r>
            <w:r>
              <w:rPr>
                <w:rFonts w:ascii="Consolas" w:hAnsi="Consolas" w:eastAsia="Microsoft YaHei"/>
                <w:color w:val="8A1F18"/>
                <w:sz w:val="18"/>
              </w:rPr>
              <w:t>docs/13-演示视频分镜脚本.md</w:t>
            </w:r>
            <w:r>
              <w:rPr>
                <w:rFonts w:ascii="Segoe UI" w:hAnsi="Segoe UI" w:eastAsia="Microsoft YaHei"/>
                <w:b w:val="0"/>
                <w:i w:val="0"/>
                <w:sz w:val="18"/>
              </w:rPr>
              <w:t xml:space="preserve"> 拍摄</w:t>
            </w:r>
          </w:p>
        </w:tc>
      </w:tr>
      <w:tr>
        <w:tc>
          <w:tcPr>
            <w:tcW w:type="dxa" w:w="2880"/>
          </w:tcPr>
          <w:p>
            <w:pPr>
              <w:spacing w:after="40"/>
            </w:pPr>
            <w:r>
              <w:rPr>
                <w:rFonts w:ascii="Segoe UI" w:hAnsi="Segoe UI" w:eastAsia="Microsoft YaHei"/>
                <w:b w:val="0"/>
                <w:i w:val="0"/>
                <w:sz w:val="18"/>
              </w:rPr>
              <w:t>联邦配方进化为</w:t>
            </w:r>
            <w:r>
              <w:rPr>
                <w:rFonts w:ascii="Segoe UI" w:hAnsi="Segoe UI" w:eastAsia="Microsoft YaHei"/>
                <w:b/>
                <w:i w:val="0"/>
                <w:sz w:val="18"/>
              </w:rPr>
              <w:t>方案稿（未实现）</w:t>
            </w:r>
            <w:r>
              <w:rPr>
                <w:rFonts w:ascii="Segoe UI" w:hAnsi="Segoe UI" w:eastAsia="Microsoft YaHei"/>
                <w:b w:val="0"/>
                <w:i w:val="0"/>
                <w:sz w:val="18"/>
              </w:rPr>
              <w:t>，评委误认为"已落地"或质疑与"数据不出本机"卖点矛盾</w:t>
            </w:r>
          </w:p>
        </w:tc>
        <w:tc>
          <w:tcPr>
            <w:tcW w:type="dxa" w:w="2880"/>
          </w:tcPr>
          <w:p>
            <w:pPr>
              <w:spacing w:after="40"/>
            </w:pPr>
            <w:r>
              <w:rPr>
                <w:rFonts w:ascii="Segoe UI" w:hAnsi="Segoe UI" w:eastAsia="Microsoft YaHei"/>
                <w:b w:val="0"/>
                <w:i w:val="0"/>
                <w:sz w:val="18"/>
              </w:rPr>
              <w:t>口径/信任风险</w:t>
            </w:r>
          </w:p>
        </w:tc>
        <w:tc>
          <w:tcPr>
            <w:tcW w:type="dxa" w:w="2880"/>
          </w:tcPr>
          <w:p>
            <w:pPr>
              <w:spacing w:after="40"/>
            </w:pPr>
            <w:r>
              <w:rPr>
                <w:rFonts w:ascii="Segoe UI" w:hAnsi="Segoe UI" w:eastAsia="Microsoft YaHei"/>
                <w:b w:val="0"/>
                <w:i w:val="0"/>
                <w:sz w:val="18"/>
              </w:rPr>
              <w:t>一切场合标注"0.8.0 规划 · 方案稿（docs/12）"；主叙事维持 0.6.0 已落地实证；隐私口径为"最小化 + 差分隐私 + K 匿名"三层机制并可抓包验证（docs/12 §6.4）；默认关闭、离线核心链路不受影响</w:t>
            </w:r>
          </w:p>
        </w:tc>
      </w:tr>
      <w:tr>
        <w:tc>
          <w:tcPr>
            <w:tcW w:type="dxa" w:w="2880"/>
          </w:tcPr>
          <w:p>
            <w:pPr>
              <w:spacing w:after="40"/>
            </w:pPr>
            <w:r>
              <w:rPr>
                <w:rFonts w:ascii="Segoe UI" w:hAnsi="Segoe UI" w:eastAsia="Microsoft YaHei"/>
                <w:b w:val="0"/>
                <w:i w:val="0"/>
                <w:sz w:val="18"/>
              </w:rPr>
              <w:t>"模型走 API、联邦是伪命题"的技术质疑（若评委深问）</w:t>
            </w:r>
          </w:p>
        </w:tc>
        <w:tc>
          <w:tcPr>
            <w:tcW w:type="dxa" w:w="2880"/>
          </w:tcPr>
          <w:p>
            <w:pPr>
              <w:spacing w:after="40"/>
            </w:pPr>
            <w:r>
              <w:rPr>
                <w:rFonts w:ascii="Segoe UI" w:hAnsi="Segoe UI" w:eastAsia="Microsoft YaHei"/>
                <w:b w:val="0"/>
                <w:i w:val="0"/>
                <w:sz w:val="18"/>
              </w:rPr>
              <w:t>综合创新性失分</w:t>
            </w:r>
          </w:p>
        </w:tc>
        <w:tc>
          <w:tcPr>
            <w:tcW w:type="dxa" w:w="2880"/>
          </w:tcPr>
          <w:p>
            <w:pPr>
              <w:spacing w:after="40"/>
            </w:pPr>
            <w:r>
              <w:rPr>
                <w:rFonts w:ascii="Segoe UI" w:hAnsi="Segoe UI" w:eastAsia="Microsoft YaHei"/>
                <w:b w:val="0"/>
                <w:i w:val="0"/>
                <w:sz w:val="18"/>
              </w:rPr>
              <w:t>口径前置：联邦对象是编排配方（KB 级、可审计、可签名、可回滚），不是大模型权重；确定性自检信号复用为客观奖励信号（docs/12 §〇 / §2.3 / §3.3）</w:t>
            </w:r>
          </w:p>
        </w:tc>
      </w:tr>
    </w:tbl>
    <w:p/>
    <w:p>
      <w:pPr>
        <w:pBdr>
          <w:bottom w:val="single" w:sz="6" w:color="BBBBBB"/>
        </w:pBdr>
      </w:pPr>
    </w:p>
    <w:p>
      <w:pPr>
        <w:pStyle w:val="Heading2"/>
      </w:pPr>
      <w:r>
        <w:t>九、商业模式与财务分析</w:t>
      </w:r>
    </w:p>
    <w:p>
      <w:r>
        <w:rPr>
          <w:rFonts w:ascii="Segoe UI" w:hAnsi="Segoe UI" w:eastAsia="Microsoft YaHei"/>
          <w:b w:val="0"/>
          <w:i w:val="0"/>
        </w:rPr>
        <w:t>本章基于本项目「AI＋涉外法律数据库服务平台」的产品战略与三年发展规划，给出商业模式画布、成本结构、收入来源、融资安排与财务预测，并对盈利能力、运营能力、偿债能力与税负作定量分析。以下金额单位均为万元，预测期为第一年至第三年；数据为团队基于现有规划与假设的测算，实际经营成果受市场环境、政策变化及执行情况影响。</w:t>
      </w:r>
    </w:p>
    <w:p>
      <w:pPr>
        <w:spacing w:before="40"/>
        <w:ind w:left="360"/>
      </w:pPr>
      <w:r>
        <w:rPr>
          <w:rFonts w:ascii="Segoe UI" w:hAnsi="Segoe UI" w:eastAsia="Microsoft YaHei"/>
          <w:b/>
          <w:i/>
          <w:color w:val="555F70"/>
          <w:sz w:val="19"/>
        </w:rPr>
        <w:t>口径说明</w:t>
      </w:r>
      <w:r>
        <w:rPr>
          <w:rFonts w:ascii="Segoe UI" w:hAnsi="Segoe UI" w:eastAsia="Microsoft YaHei"/>
          <w:b w:val="0"/>
          <w:i/>
          <w:color w:val="555F70"/>
          <w:sz w:val="19"/>
        </w:rPr>
        <w:t>：本章按团队《财务分析与商业模式》材料编制，</w:t>
      </w:r>
      <w:r>
        <w:rPr>
          <w:rFonts w:ascii="Segoe UI" w:hAnsi="Segoe UI" w:eastAsia="Microsoft YaHei"/>
          <w:b/>
          <w:i/>
          <w:color w:val="555F70"/>
          <w:sz w:val="19"/>
        </w:rPr>
        <w:t>客户细分与定价以本章为财务预测基准</w:t>
      </w:r>
      <w:r>
        <w:rPr>
          <w:rFonts w:ascii="Segoe UI" w:hAnsi="Segoe UI" w:eastAsia="Microsoft YaHei"/>
          <w:b w:val="0"/>
          <w:i/>
          <w:color w:val="555F70"/>
          <w:sz w:val="19"/>
        </w:rPr>
        <w:t>；三章末《市场与商业可行性论证》为参赛"市场可行性"评分项的泛用性论证，两者视角不同（本章 = 商业化路径与三年财务口径，三章末 = 赛道评审口径），同列为规划依据。</w:t>
      </w:r>
    </w:p>
    <w:p>
      <w:pPr>
        <w:pStyle w:val="Heading3"/>
      </w:pPr>
      <w:r>
        <w:t>9.1 商业模式</w:t>
      </w:r>
    </w:p>
    <w:p>
      <w:r>
        <w:rPr>
          <w:rFonts w:ascii="Segoe UI" w:hAnsi="Segoe UI" w:eastAsia="Microsoft YaHei"/>
          <w:b w:val="0"/>
          <w:i w:val="0"/>
        </w:rPr>
        <w:t>本产品是以涉外业务为核心的智能法律办公助手，覆盖高校学生公司/教授科研团队、出海企业、律师事务所，提供域外法律法规查询、智能文本分析、法律文书撰写与翻译服务。背靠西南政法大学域内外法律专家资源库，自主搭建全域法律数据库，提供学术型/实务型法律查明服务。以下按客户细分、价值主张、渠道通道、客户关系、核心资源、关键活动、关键伙伴等模块展开。</w:t>
      </w:r>
    </w:p>
    <w:p>
      <w:r>
        <w:rPr>
          <w:rFonts w:ascii="Segoe UI" w:hAnsi="Segoe UI" w:eastAsia="Microsoft YaHei"/>
          <w:b/>
          <w:i w:val="0"/>
        </w:rPr>
        <w:t>客户细分</w:t>
      </w:r>
      <w:r>
        <w:rPr>
          <w:rFonts w:ascii="Segoe UI" w:hAnsi="Segoe UI" w:eastAsia="Microsoft YaHei"/>
          <w:b w:val="0"/>
          <w:i w:val="0"/>
        </w:rPr>
        <w:t>：核心客户分为三类：高校学生/教授科研团队、出海企业、律师事务所。前期为高校学生公司/科研团队提供学术型/实务型法律服务，实现客户从 0 到 1 的突破，积累品牌信誉并宣传法元办公助手；中期利用高校积攒的资源面向中小型企业提供公益服务与出海咨询服务，积累实务经验，逐步由公益服务转向付费、从小额咨询转向大额全链条服务；后期面向律所提供基于全域数据库的高度智能化办公助手。</w:t>
      </w:r>
    </w:p>
    <w:p>
      <w:r>
        <w:rPr>
          <w:rFonts w:ascii="Segoe UI" w:hAnsi="Segoe UI" w:eastAsia="Microsoft YaHei"/>
          <w:b/>
          <w:i w:val="0"/>
        </w:rPr>
        <w:t>价值主张</w:t>
      </w:r>
      <w:r>
        <w:rPr>
          <w:rFonts w:ascii="Segoe UI" w:hAnsi="Segoe UI" w:eastAsia="Microsoft YaHei"/>
          <w:b w:val="0"/>
          <w:i w:val="0"/>
        </w:rPr>
        <w:t>：以涉外业务为核心的智能法律办公助手——高效、智能、低价。</w:t>
      </w:r>
    </w:p>
    <w:p>
      <w:pPr>
        <w:pStyle w:val="ListBullet"/>
      </w:pPr>
      <w:r>
        <w:rPr>
          <w:rFonts w:ascii="Segoe UI" w:hAnsi="Segoe UI" w:eastAsia="Microsoft YaHei"/>
          <w:b/>
          <w:i w:val="0"/>
        </w:rPr>
        <w:t>高效</w:t>
      </w:r>
      <w:r>
        <w:rPr>
          <w:rFonts w:ascii="Segoe UI" w:hAnsi="Segoe UI" w:eastAsia="Microsoft YaHei"/>
          <w:b w:val="0"/>
          <w:i w:val="0"/>
        </w:rPr>
        <w:t>：悬浮球辅助阅读，选中内容即可生成翻译，自动关联相关国家、地区、法律与案例的基本信息，省去人工检索环节。</w:t>
      </w:r>
    </w:p>
    <w:p>
      <w:pPr>
        <w:pStyle w:val="ListBullet"/>
      </w:pPr>
      <w:r>
        <w:rPr>
          <w:rFonts w:ascii="Segoe UI" w:hAnsi="Segoe UI" w:eastAsia="Microsoft YaHei"/>
          <w:b/>
          <w:i w:val="0"/>
        </w:rPr>
        <w:t>智能</w:t>
      </w:r>
      <w:r>
        <w:rPr>
          <w:rFonts w:ascii="Segoe UI" w:hAnsi="Segoe UI" w:eastAsia="Microsoft YaHei"/>
          <w:b w:val="0"/>
          <w:i w:val="0"/>
        </w:rPr>
        <w:t>：内部 AI 助手对文档进行整体分析，一键生成法律查明报告；文书模板支持导入不同业务类型并支持用户自行积累。</w:t>
      </w:r>
    </w:p>
    <w:p>
      <w:pPr>
        <w:pStyle w:val="ListBullet"/>
      </w:pPr>
      <w:r>
        <w:rPr>
          <w:rFonts w:ascii="Segoe UI" w:hAnsi="Segoe UI" w:eastAsia="Microsoft YaHei"/>
          <w:b/>
          <w:i w:val="0"/>
        </w:rPr>
        <w:t>低价</w:t>
      </w:r>
      <w:r>
        <w:rPr>
          <w:rFonts w:ascii="Segoe UI" w:hAnsi="Segoe UI" w:eastAsia="Microsoft YaHei"/>
          <w:b w:val="0"/>
          <w:i w:val="0"/>
        </w:rPr>
        <w:t>：相比市场委托价格大幅降低，采用薄利多销策略，以规模换取市场覆盖。</w:t>
      </w:r>
    </w:p>
    <w:p>
      <w:r>
        <w:rPr>
          <w:rFonts w:ascii="Segoe UI" w:hAnsi="Segoe UI" w:eastAsia="Microsoft YaHei"/>
          <w:b/>
          <w:i w:val="0"/>
        </w:rPr>
        <w:t>渠道通道</w:t>
      </w:r>
      <w:r>
        <w:rPr>
          <w:rFonts w:ascii="Segoe UI" w:hAnsi="Segoe UI" w:eastAsia="Microsoft YaHei"/>
          <w:b w:val="0"/>
          <w:i w:val="0"/>
        </w:rPr>
        <w:t>：软件类通过自媒体宣传、线下展会宣传与竞赛宣传获客；服务类依托高校资源，实现从 0 到 1 的突破和从 1 到无限的飞跃。</w:t>
      </w:r>
    </w:p>
    <w:p>
      <w:r>
        <w:rPr>
          <w:rFonts w:ascii="Segoe UI" w:hAnsi="Segoe UI" w:eastAsia="Microsoft YaHei"/>
          <w:b/>
          <w:i w:val="0"/>
        </w:rPr>
        <w:t>客户关系</w:t>
      </w:r>
      <w:r>
        <w:rPr>
          <w:rFonts w:ascii="Segoe UI" w:hAnsi="Segoe UI" w:eastAsia="Microsoft YaHei"/>
          <w:b w:val="0"/>
          <w:i w:val="0"/>
        </w:rPr>
        <w:t>：一对一客户服务，为对外贸易、跨境电商企业提供市场调研服务；智能法律助手个人基础版面向律师个人，基础版可免费使用，数据库开放部分国家，AI 智能体文书功能与文档翻译功能受限，悬浮球接入基础 API；个人专业版解锁所有国家数据库、无功能限制；10 人以上团体订购专业版享受折扣优惠。</w:t>
      </w:r>
    </w:p>
    <w:p>
      <w:r>
        <w:rPr>
          <w:rFonts w:ascii="Segoe UI" w:hAnsi="Segoe UI" w:eastAsia="Microsoft YaHei"/>
          <w:b/>
          <w:i w:val="0"/>
        </w:rPr>
        <w:t>核心资源</w:t>
      </w:r>
      <w:r>
        <w:rPr>
          <w:rFonts w:ascii="Segoe UI" w:hAnsi="Segoe UI" w:eastAsia="Microsoft YaHei"/>
          <w:b w:val="0"/>
          <w:i w:val="0"/>
        </w:rPr>
        <w:t>：四人研发自研团队，技能覆盖全部开发需要，不依赖外包，开发成本低；背靠高校域内外专家资源库，专业性强；全球法律数据库覆盖多法域法律法规与案例，是产品价值的基础；低边际成本 AI 能力通过大模型 API 按量调用，AI 成本占比可控。</w:t>
      </w:r>
    </w:p>
    <w:p>
      <w:r>
        <w:rPr>
          <w:rFonts w:ascii="Segoe UI" w:hAnsi="Segoe UI" w:eastAsia="Microsoft YaHei"/>
          <w:b/>
          <w:i w:val="0"/>
        </w:rPr>
        <w:t>关键活动</w:t>
      </w:r>
      <w:r>
        <w:rPr>
          <w:rFonts w:ascii="Segoe UI" w:hAnsi="Segoe UI" w:eastAsia="Microsoft YaHei"/>
          <w:b w:val="0"/>
          <w:i w:val="0"/>
        </w:rPr>
        <w:t>：全球法律法规数据库与案例库搭建，持续扩充法域覆盖并保持更新；文书智能体功能开发，支撑查明报告生成与文书辅助；自媒体运营与商业宣传，驱动获客与品牌建设；一对一专项服务提供，积累品牌信誉。</w:t>
      </w:r>
    </w:p>
    <w:p>
      <w:r>
        <w:rPr>
          <w:rFonts w:ascii="Segoe UI" w:hAnsi="Segoe UI" w:eastAsia="Microsoft YaHei"/>
          <w:b/>
          <w:i w:val="0"/>
        </w:rPr>
        <w:t>关键伙伴</w:t>
      </w:r>
      <w:r>
        <w:rPr>
          <w:rFonts w:ascii="Segoe UI" w:hAnsi="Segoe UI" w:eastAsia="Microsoft YaHei"/>
          <w:b w:val="0"/>
          <w:i w:val="0"/>
        </w:rPr>
        <w:t>：大模型 API 供应商，提供 AI 算力底座；云服务商，提供服务器与存储基础设施；免费专家库来源，包括法律专家与查明机构，提供专业改进建议。</w:t>
      </w:r>
    </w:p>
    <w:p>
      <w:pPr>
        <w:pStyle w:val="Heading3"/>
      </w:pPr>
      <w:r>
        <w:t>9.2 成本结构</w:t>
      </w:r>
    </w:p>
    <w:p>
      <w:r>
        <w:rPr>
          <w:rFonts w:ascii="Segoe UI" w:hAnsi="Segoe UI" w:eastAsia="Microsoft YaHei"/>
          <w:b w:val="0"/>
          <w:i w:val="0"/>
        </w:rPr>
        <w:t>成本分为随业务量同向变动的可变成本，以及短期内不随业务量波动的固定成本。项目为轻资产、无雇佣人力的运营结构，成本弹性好、可控性强。</w:t>
      </w:r>
    </w:p>
    <w:p>
      <w:r>
        <w:rPr>
          <w:rFonts w:ascii="Segoe UI" w:hAnsi="Segoe UI" w:eastAsia="Microsoft YaHei"/>
          <w:b/>
          <w:i w:val="0"/>
        </w:rPr>
        <w:t>（1）可变成本。</w:t>
      </w:r>
      <w:r>
        <w:rPr>
          <w:rFonts w:ascii="Segoe UI" w:hAnsi="Segoe UI" w:eastAsia="Microsoft YaHei"/>
          <w:b w:val="0"/>
          <w:i w:val="0"/>
        </w:rPr>
        <w:t xml:space="preserve"> 可变成本即随业务量（收入、用户数、报告份数）同方向变动、业务停止即消失的那部分成本，主要包括 AI 算力费、支付通道手续费与自媒体账号运营费用。</w:t>
      </w:r>
    </w:p>
    <w:p>
      <w:r>
        <w:rPr>
          <w:rFonts w:ascii="Segoe UI" w:hAnsi="Segoe UI" w:eastAsia="Microsoft YaHei"/>
          <w:b w:val="0"/>
          <w:i w:val="0"/>
        </w:rPr>
        <w:t>表9-1　AI 算力费测算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Segoe UI" w:hAnsi="Segoe UI" w:eastAsia="Microsoft YaHei"/>
                <w:b/>
                <w:i w:val="0"/>
                <w:sz w:val="18"/>
              </w:rPr>
              <w:t>年份</w:t>
            </w:r>
          </w:p>
        </w:tc>
        <w:tc>
          <w:tcPr>
            <w:tcW w:type="dxa" w:w="2160"/>
          </w:tcPr>
          <w:p>
            <w:pPr>
              <w:spacing w:after="40"/>
            </w:pPr>
            <w:r>
              <w:rPr>
                <w:rFonts w:ascii="Segoe UI" w:hAnsi="Segoe UI" w:eastAsia="Microsoft YaHei"/>
                <w:b/>
                <w:i w:val="0"/>
                <w:sz w:val="18"/>
              </w:rPr>
              <w:t>第一年</w:t>
            </w:r>
          </w:p>
        </w:tc>
        <w:tc>
          <w:tcPr>
            <w:tcW w:type="dxa" w:w="2160"/>
          </w:tcPr>
          <w:p>
            <w:pPr>
              <w:spacing w:after="40"/>
            </w:pPr>
            <w:r>
              <w:rPr>
                <w:rFonts w:ascii="Segoe UI" w:hAnsi="Segoe UI" w:eastAsia="Microsoft YaHei"/>
                <w:b/>
                <w:i w:val="0"/>
                <w:sz w:val="18"/>
              </w:rPr>
              <w:t>第二年</w:t>
            </w:r>
          </w:p>
        </w:tc>
        <w:tc>
          <w:tcPr>
            <w:tcW w:type="dxa" w:w="2160"/>
          </w:tcPr>
          <w:p>
            <w:pPr>
              <w:spacing w:after="40"/>
            </w:pPr>
            <w:r>
              <w:rPr>
                <w:rFonts w:ascii="Segoe UI" w:hAnsi="Segoe UI" w:eastAsia="Microsoft YaHei"/>
                <w:b/>
                <w:i w:val="0"/>
                <w:sz w:val="18"/>
              </w:rPr>
              <w:t>第三年</w:t>
            </w:r>
          </w:p>
        </w:tc>
      </w:tr>
      <w:tr>
        <w:tc>
          <w:tcPr>
            <w:tcW w:type="dxa" w:w="2160"/>
          </w:tcPr>
          <w:p>
            <w:pPr>
              <w:spacing w:after="40"/>
            </w:pPr>
            <w:r>
              <w:rPr>
                <w:rFonts w:ascii="Segoe UI" w:hAnsi="Segoe UI" w:eastAsia="Microsoft YaHei"/>
                <w:b w:val="0"/>
                <w:i w:val="0"/>
                <w:sz w:val="18"/>
              </w:rPr>
              <w:t>AI 算力费（万元）</w:t>
            </w:r>
          </w:p>
        </w:tc>
        <w:tc>
          <w:tcPr>
            <w:tcW w:type="dxa" w:w="2160"/>
          </w:tcPr>
          <w:p>
            <w:pPr>
              <w:spacing w:after="40"/>
            </w:pPr>
            <w:r>
              <w:rPr>
                <w:rFonts w:ascii="Segoe UI" w:hAnsi="Segoe UI" w:eastAsia="Microsoft YaHei"/>
                <w:b w:val="0"/>
                <w:i w:val="0"/>
                <w:sz w:val="18"/>
              </w:rPr>
              <w:t>2.7</w:t>
            </w:r>
          </w:p>
        </w:tc>
        <w:tc>
          <w:tcPr>
            <w:tcW w:type="dxa" w:w="2160"/>
          </w:tcPr>
          <w:p>
            <w:pPr>
              <w:spacing w:after="40"/>
            </w:pPr>
            <w:r>
              <w:rPr>
                <w:rFonts w:ascii="Segoe UI" w:hAnsi="Segoe UI" w:eastAsia="Microsoft YaHei"/>
                <w:b w:val="0"/>
                <w:i w:val="0"/>
                <w:sz w:val="18"/>
              </w:rPr>
              <w:t>10.5</w:t>
            </w:r>
          </w:p>
        </w:tc>
        <w:tc>
          <w:tcPr>
            <w:tcW w:type="dxa" w:w="2160"/>
          </w:tcPr>
          <w:p>
            <w:pPr>
              <w:spacing w:after="40"/>
            </w:pPr>
            <w:r>
              <w:rPr>
                <w:rFonts w:ascii="Segoe UI" w:hAnsi="Segoe UI" w:eastAsia="Microsoft YaHei"/>
                <w:b w:val="0"/>
                <w:i w:val="0"/>
                <w:sz w:val="18"/>
              </w:rPr>
              <w:t>21.6</w:t>
            </w:r>
          </w:p>
        </w:tc>
      </w:tr>
      <w:tr>
        <w:tc>
          <w:tcPr>
            <w:tcW w:type="dxa" w:w="2160"/>
          </w:tcPr>
          <w:p>
            <w:pPr>
              <w:spacing w:after="40"/>
            </w:pPr>
            <w:r>
              <w:rPr>
                <w:rFonts w:ascii="Segoe UI" w:hAnsi="Segoe UI" w:eastAsia="Microsoft YaHei"/>
                <w:b w:val="0"/>
                <w:i w:val="0"/>
                <w:sz w:val="18"/>
              </w:rPr>
              <w:t>占收入比</w:t>
            </w:r>
          </w:p>
        </w:tc>
        <w:tc>
          <w:tcPr>
            <w:tcW w:type="dxa" w:w="2160"/>
          </w:tcPr>
          <w:p>
            <w:pPr>
              <w:spacing w:after="40"/>
            </w:pPr>
            <w:r>
              <w:rPr>
                <w:rFonts w:ascii="Segoe UI" w:hAnsi="Segoe UI" w:eastAsia="Microsoft YaHei"/>
                <w:b w:val="0"/>
                <w:i w:val="0"/>
                <w:sz w:val="18"/>
              </w:rPr>
              <w:t>约 9.7%</w:t>
            </w:r>
          </w:p>
        </w:tc>
        <w:tc>
          <w:tcPr>
            <w:tcW w:type="dxa" w:w="2160"/>
          </w:tcPr>
          <w:p>
            <w:pPr>
              <w:spacing w:after="40"/>
            </w:pPr>
            <w:r>
              <w:rPr>
                <w:rFonts w:ascii="Segoe UI" w:hAnsi="Segoe UI" w:eastAsia="Microsoft YaHei"/>
                <w:b w:val="0"/>
                <w:i w:val="0"/>
                <w:sz w:val="18"/>
              </w:rPr>
              <w:t>约 9.4%</w:t>
            </w:r>
          </w:p>
        </w:tc>
        <w:tc>
          <w:tcPr>
            <w:tcW w:type="dxa" w:w="2160"/>
          </w:tcPr>
          <w:p>
            <w:pPr>
              <w:spacing w:after="40"/>
            </w:pPr>
            <w:r>
              <w:rPr>
                <w:rFonts w:ascii="Segoe UI" w:hAnsi="Segoe UI" w:eastAsia="Microsoft YaHei"/>
                <w:b w:val="0"/>
                <w:i w:val="0"/>
                <w:sz w:val="18"/>
              </w:rPr>
              <w:t>约 9.7%</w:t>
            </w:r>
          </w:p>
        </w:tc>
      </w:tr>
    </w:tbl>
    <w:p/>
    <w:p>
      <w:r>
        <w:rPr>
          <w:rFonts w:ascii="Segoe UI" w:hAnsi="Segoe UI" w:eastAsia="Microsoft YaHei"/>
          <w:b w:val="0"/>
          <w:i w:val="0"/>
        </w:rPr>
        <w:t>AI 算力费随模型调用量增长而同步上升，第一年约 2.7 万元、第二年约 10.5 万元、第三年约 21.6 万元，占当年收入约 9.4%—9.7%，是随业务量同向变动的主要可变成本。</w:t>
      </w:r>
    </w:p>
    <w:p>
      <w:r>
        <w:rPr>
          <w:rFonts w:ascii="Segoe UI" w:hAnsi="Segoe UI" w:eastAsia="Microsoft YaHei"/>
          <w:b w:val="0"/>
          <w:i w:val="0"/>
        </w:rPr>
        <w:t>支付通道手续费：如有线上收款，通道方按交易额抽成，通常为 0.6%～1%。按交易额口径估算：第一年约 1.3 万元、第二年约 5.3 万元、第三年约 10 万元，约占收入 4.5%—4.8%。</w:t>
      </w:r>
    </w:p>
    <w:p>
      <w:r>
        <w:rPr>
          <w:rFonts w:ascii="Segoe UI" w:hAnsi="Segoe UI" w:eastAsia="Microsoft YaHei"/>
          <w:b w:val="0"/>
          <w:i w:val="0"/>
        </w:rPr>
        <w:t>自媒体账号运营：根据需要联系法律博主投放广告；由主创团队成员学习口播、直播宣传产品，第一年至第三年投放费用约 3 万元、8 万元、15 万元。</w:t>
      </w:r>
    </w:p>
    <w:p>
      <w:r>
        <w:rPr>
          <w:rFonts w:ascii="Segoe UI" w:hAnsi="Segoe UI" w:eastAsia="Microsoft YaHei"/>
          <w:b/>
          <w:i w:val="0"/>
        </w:rPr>
        <w:t>（2）固定成本。</w:t>
      </w:r>
      <w:r>
        <w:rPr>
          <w:rFonts w:ascii="Segoe UI" w:hAnsi="Segoe UI" w:eastAsia="Microsoft YaHei"/>
          <w:b w:val="0"/>
          <w:i w:val="0"/>
        </w:rPr>
        <w:t xml:space="preserve"> 固定成本主要包括云基础资源、域名与基础工具、代理记账与合规以及预留流动资金。</w:t>
      </w:r>
    </w:p>
    <w:p>
      <w:r>
        <w:rPr>
          <w:rFonts w:ascii="Segoe UI" w:hAnsi="Segoe UI" w:eastAsia="Microsoft YaHei"/>
          <w:b w:val="0"/>
          <w:i w:val="0"/>
        </w:rPr>
        <w:t>表9-2　云基础资源估算</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Segoe UI" w:hAnsi="Segoe UI" w:eastAsia="Microsoft YaHei"/>
                <w:b/>
                <w:i w:val="0"/>
                <w:sz w:val="18"/>
              </w:rPr>
              <w:t>阶段</w:t>
            </w:r>
          </w:p>
        </w:tc>
        <w:tc>
          <w:tcPr>
            <w:tcW w:type="dxa" w:w="4320"/>
          </w:tcPr>
          <w:p>
            <w:pPr>
              <w:spacing w:after="40"/>
            </w:pPr>
            <w:r>
              <w:rPr>
                <w:rFonts w:ascii="Segoe UI" w:hAnsi="Segoe UI" w:eastAsia="Microsoft YaHei"/>
                <w:b/>
                <w:i w:val="0"/>
                <w:sz w:val="18"/>
              </w:rPr>
              <w:t>估算</w:t>
            </w:r>
          </w:p>
        </w:tc>
      </w:tr>
      <w:tr>
        <w:tc>
          <w:tcPr>
            <w:tcW w:type="dxa" w:w="4320"/>
          </w:tcPr>
          <w:p>
            <w:pPr>
              <w:spacing w:after="40"/>
            </w:pPr>
            <w:r>
              <w:rPr>
                <w:rFonts w:ascii="Segoe UI" w:hAnsi="Segoe UI" w:eastAsia="Microsoft YaHei"/>
                <w:b w:val="0"/>
                <w:i w:val="0"/>
                <w:sz w:val="18"/>
              </w:rPr>
              <w:t>起步（第一年）</w:t>
            </w:r>
          </w:p>
        </w:tc>
        <w:tc>
          <w:tcPr>
            <w:tcW w:type="dxa" w:w="4320"/>
          </w:tcPr>
          <w:p>
            <w:pPr>
              <w:spacing w:after="40"/>
            </w:pPr>
            <w:r>
              <w:rPr>
                <w:rFonts w:ascii="Segoe UI" w:hAnsi="Segoe UI" w:eastAsia="Microsoft YaHei"/>
                <w:b w:val="0"/>
                <w:i w:val="0"/>
                <w:sz w:val="18"/>
              </w:rPr>
              <w:t>约 2 万元/年（每月 1500 元上下）</w:t>
            </w:r>
          </w:p>
        </w:tc>
      </w:tr>
      <w:tr>
        <w:tc>
          <w:tcPr>
            <w:tcW w:type="dxa" w:w="4320"/>
          </w:tcPr>
          <w:p>
            <w:pPr>
              <w:spacing w:after="40"/>
            </w:pPr>
            <w:r>
              <w:rPr>
                <w:rFonts w:ascii="Segoe UI" w:hAnsi="Segoe UI" w:eastAsia="Microsoft YaHei"/>
                <w:b w:val="0"/>
                <w:i w:val="0"/>
                <w:sz w:val="18"/>
              </w:rPr>
              <w:t>数据量上来后</w:t>
            </w:r>
          </w:p>
        </w:tc>
        <w:tc>
          <w:tcPr>
            <w:tcW w:type="dxa" w:w="4320"/>
          </w:tcPr>
          <w:p>
            <w:pPr>
              <w:spacing w:after="40"/>
            </w:pPr>
            <w:r>
              <w:rPr>
                <w:rFonts w:ascii="Segoe UI" w:hAnsi="Segoe UI" w:eastAsia="Microsoft YaHei"/>
                <w:b w:val="0"/>
                <w:i w:val="0"/>
                <w:sz w:val="18"/>
              </w:rPr>
              <w:t>约 3—6 万元/年</w:t>
            </w:r>
          </w:p>
        </w:tc>
      </w:tr>
    </w:tbl>
    <w:p/>
    <w:p>
      <w:r>
        <w:rPr>
          <w:rFonts w:ascii="Segoe UI" w:hAnsi="Segoe UI" w:eastAsia="Microsoft YaHei"/>
          <w:b w:val="0"/>
          <w:i w:val="0"/>
        </w:rPr>
        <w:t>云基础资源为平台起步阶段的基础配置投入，第一年约 2 万元/年（每月 1500 元上下）；随着数据量与调用量增长，云资源需求上升，预计约 3—6 万元/年。</w:t>
      </w:r>
    </w:p>
    <w:p>
      <w:r>
        <w:rPr>
          <w:rFonts w:ascii="Segoe UI" w:hAnsi="Segoe UI" w:eastAsia="Microsoft YaHei"/>
          <w:b w:val="0"/>
          <w:i w:val="0"/>
        </w:rPr>
        <w:t>域名与基础工具：域名注册＋SSL 证书＋备案约 500—1000 元/年。</w:t>
      </w:r>
    </w:p>
    <w:p>
      <w:r>
        <w:rPr>
          <w:rFonts w:ascii="Segoe UI" w:hAnsi="Segoe UI" w:eastAsia="Microsoft YaHei"/>
          <w:b w:val="0"/>
          <w:i w:val="0"/>
        </w:rPr>
        <w:t>代理记账与合规：代理记账＋工商年报约 3000—6000 元/年；基础合规/保险（可选）约 0—1 万元/年。</w:t>
      </w:r>
    </w:p>
    <w:p>
      <w:r>
        <w:rPr>
          <w:rFonts w:ascii="Segoe UI" w:hAnsi="Segoe UI" w:eastAsia="Microsoft YaHei"/>
          <w:b w:val="0"/>
          <w:i w:val="0"/>
        </w:rPr>
        <w:t>预留资金：为防范风险和应对突发情况，确保产品正常销售、品牌正常运营，同时为新产品的研发和品牌发展预留资金，本团队预留流动资金 5 万元。</w:t>
      </w:r>
    </w:p>
    <w:p>
      <w:r>
        <w:rPr>
          <w:rFonts w:ascii="Segoe UI" w:hAnsi="Segoe UI" w:eastAsia="Microsoft YaHei"/>
          <w:b/>
          <w:i w:val="0"/>
        </w:rPr>
        <w:t>（3）人力与场地成本优势。</w:t>
      </w:r>
      <w:r>
        <w:rPr>
          <w:rFonts w:ascii="Segoe UI" w:hAnsi="Segoe UI" w:eastAsia="Microsoft YaHei"/>
          <w:b w:val="0"/>
          <w:i w:val="0"/>
        </w:rPr>
        <w:t xml:space="preserve"> 团队依托高校科研力量，建立开发者团队和开发资源库。两名成员分别来自海南大学软件工程专业和中国海洋大学大数据专业，对 AI-Agent 领域有深刻了解，擅长程序开发；另外两名成员来自西南政法大学国际法学院涉外专业和区域国别专业，掌握法律数据库搭建。各团队成员依托高校资源建立软件开发与法律法规专家库，无须雇佣研发人员经费。团队成员采用线上办公，暂无租赁工作室的打算，无场地费用。依托各地优帮优创政策，团队积极参与全国各大创新创业竞赛、申请学校科研项目，获得科研经费。在产品初创阶段，客户沟通与业务办理皆由团队成员亲历亲为，节省开支。</w:t>
      </w:r>
    </w:p>
    <w:p>
      <w:pPr>
        <w:pStyle w:val="Heading3"/>
      </w:pPr>
      <w:r>
        <w:t>9.3 收入来源</w:t>
      </w:r>
    </w:p>
    <w:p>
      <w:r>
        <w:rPr>
          <w:rFonts w:ascii="Segoe UI" w:hAnsi="Segoe UI" w:eastAsia="Microsoft YaHei"/>
          <w:b w:val="0"/>
          <w:i w:val="0"/>
        </w:rPr>
        <w:t>表9-3　收入来源与定价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rFonts w:ascii="Segoe UI" w:hAnsi="Segoe UI" w:eastAsia="Microsoft YaHei"/>
                <w:b/>
                <w:i w:val="0"/>
                <w:sz w:val="18"/>
              </w:rPr>
              <w:t>来源</w:t>
            </w:r>
          </w:p>
        </w:tc>
        <w:tc>
          <w:tcPr>
            <w:tcW w:type="dxa" w:w="2160"/>
          </w:tcPr>
          <w:p>
            <w:pPr>
              <w:spacing w:after="40"/>
            </w:pPr>
            <w:r>
              <w:rPr>
                <w:rFonts w:ascii="Segoe UI" w:hAnsi="Segoe UI" w:eastAsia="Microsoft YaHei"/>
                <w:b/>
                <w:i w:val="0"/>
                <w:sz w:val="18"/>
              </w:rPr>
              <w:t>定价</w:t>
            </w:r>
          </w:p>
        </w:tc>
        <w:tc>
          <w:tcPr>
            <w:tcW w:type="dxa" w:w="2160"/>
          </w:tcPr>
          <w:p>
            <w:pPr>
              <w:spacing w:after="40"/>
            </w:pPr>
            <w:r>
              <w:rPr>
                <w:rFonts w:ascii="Segoe UI" w:hAnsi="Segoe UI" w:eastAsia="Microsoft YaHei"/>
                <w:b/>
                <w:i w:val="0"/>
                <w:sz w:val="18"/>
              </w:rPr>
              <w:t>付费方</w:t>
            </w:r>
          </w:p>
        </w:tc>
        <w:tc>
          <w:tcPr>
            <w:tcW w:type="dxa" w:w="2160"/>
          </w:tcPr>
          <w:p>
            <w:pPr>
              <w:spacing w:after="40"/>
            </w:pPr>
            <w:r>
              <w:rPr>
                <w:rFonts w:ascii="Segoe UI" w:hAnsi="Segoe UI" w:eastAsia="Microsoft YaHei"/>
                <w:b/>
                <w:i w:val="0"/>
                <w:sz w:val="18"/>
              </w:rPr>
              <w:t>特点</w:t>
            </w:r>
          </w:p>
        </w:tc>
      </w:tr>
      <w:tr>
        <w:tc>
          <w:tcPr>
            <w:tcW w:type="dxa" w:w="2160"/>
          </w:tcPr>
          <w:p>
            <w:pPr>
              <w:spacing w:after="40"/>
            </w:pPr>
            <w:r>
              <w:rPr>
                <w:rFonts w:ascii="Segoe UI" w:hAnsi="Segoe UI" w:eastAsia="Microsoft YaHei"/>
                <w:b w:val="0"/>
                <w:i w:val="0"/>
                <w:sz w:val="18"/>
              </w:rPr>
              <w:t>个人版订阅</w:t>
            </w:r>
          </w:p>
        </w:tc>
        <w:tc>
          <w:tcPr>
            <w:tcW w:type="dxa" w:w="2160"/>
          </w:tcPr>
          <w:p>
            <w:pPr>
              <w:spacing w:after="40"/>
            </w:pPr>
            <w:r>
              <w:rPr>
                <w:rFonts w:ascii="Segoe UI" w:hAnsi="Segoe UI" w:eastAsia="Microsoft YaHei"/>
                <w:b w:val="0"/>
                <w:i w:val="0"/>
                <w:sz w:val="18"/>
              </w:rPr>
              <w:t>68 元/月/人</w:t>
            </w:r>
          </w:p>
        </w:tc>
        <w:tc>
          <w:tcPr>
            <w:tcW w:type="dxa" w:w="2160"/>
          </w:tcPr>
          <w:p>
            <w:pPr>
              <w:spacing w:after="40"/>
            </w:pPr>
            <w:r>
              <w:rPr>
                <w:rFonts w:ascii="Segoe UI" w:hAnsi="Segoe UI" w:eastAsia="Microsoft YaHei"/>
                <w:b w:val="0"/>
                <w:i w:val="0"/>
                <w:sz w:val="18"/>
              </w:rPr>
              <w:t>律师、法务个人</w:t>
            </w:r>
          </w:p>
        </w:tc>
        <w:tc>
          <w:tcPr>
            <w:tcW w:type="dxa" w:w="2160"/>
          </w:tcPr>
          <w:p>
            <w:pPr>
              <w:spacing w:after="40"/>
            </w:pPr>
            <w:r>
              <w:rPr>
                <w:rFonts w:ascii="Segoe UI" w:hAnsi="Segoe UI" w:eastAsia="Microsoft YaHei"/>
                <w:b w:val="0"/>
                <w:i w:val="0"/>
                <w:sz w:val="18"/>
              </w:rPr>
              <w:t>高频刚需，走量</w:t>
            </w:r>
          </w:p>
        </w:tc>
      </w:tr>
      <w:tr>
        <w:tc>
          <w:tcPr>
            <w:tcW w:type="dxa" w:w="2160"/>
          </w:tcPr>
          <w:p>
            <w:pPr>
              <w:spacing w:after="40"/>
            </w:pPr>
            <w:r>
              <w:rPr>
                <w:rFonts w:ascii="Segoe UI" w:hAnsi="Segoe UI" w:eastAsia="Microsoft YaHei"/>
                <w:b w:val="0"/>
                <w:i w:val="0"/>
                <w:sz w:val="18"/>
              </w:rPr>
              <w:t>企业版订阅</w:t>
            </w:r>
          </w:p>
        </w:tc>
        <w:tc>
          <w:tcPr>
            <w:tcW w:type="dxa" w:w="2160"/>
          </w:tcPr>
          <w:p>
            <w:pPr>
              <w:spacing w:after="40"/>
            </w:pPr>
            <w:r>
              <w:rPr>
                <w:rFonts w:ascii="Segoe UI" w:hAnsi="Segoe UI" w:eastAsia="Microsoft YaHei"/>
                <w:b w:val="0"/>
                <w:i w:val="0"/>
                <w:sz w:val="18"/>
              </w:rPr>
              <w:t>48 元/月/人</w:t>
            </w:r>
          </w:p>
        </w:tc>
        <w:tc>
          <w:tcPr>
            <w:tcW w:type="dxa" w:w="2160"/>
          </w:tcPr>
          <w:p>
            <w:pPr>
              <w:spacing w:after="40"/>
            </w:pPr>
            <w:r>
              <w:rPr>
                <w:rFonts w:ascii="Segoe UI" w:hAnsi="Segoe UI" w:eastAsia="Microsoft YaHei"/>
                <w:b w:val="0"/>
                <w:i w:val="0"/>
                <w:sz w:val="18"/>
              </w:rPr>
              <w:t>律所、出海企业</w:t>
            </w:r>
          </w:p>
        </w:tc>
        <w:tc>
          <w:tcPr>
            <w:tcW w:type="dxa" w:w="2160"/>
          </w:tcPr>
          <w:p>
            <w:pPr>
              <w:spacing w:after="40"/>
            </w:pPr>
            <w:r>
              <w:rPr>
                <w:rFonts w:ascii="Segoe UI" w:hAnsi="Segoe UI" w:eastAsia="Microsoft YaHei"/>
                <w:b w:val="0"/>
                <w:i w:val="0"/>
                <w:sz w:val="18"/>
              </w:rPr>
              <w:t>按席位规模定价，核心利润</w:t>
            </w:r>
          </w:p>
        </w:tc>
      </w:tr>
      <w:tr>
        <w:tc>
          <w:tcPr>
            <w:tcW w:type="dxa" w:w="2160"/>
          </w:tcPr>
          <w:p>
            <w:pPr>
              <w:spacing w:after="40"/>
            </w:pPr>
            <w:r>
              <w:rPr>
                <w:rFonts w:ascii="Segoe UI" w:hAnsi="Segoe UI" w:eastAsia="Microsoft YaHei"/>
                <w:b w:val="0"/>
                <w:i w:val="0"/>
                <w:sz w:val="18"/>
              </w:rPr>
              <w:t>市场调研/法律查明服务</w:t>
            </w:r>
          </w:p>
        </w:tc>
        <w:tc>
          <w:tcPr>
            <w:tcW w:type="dxa" w:w="2160"/>
          </w:tcPr>
          <w:p>
            <w:pPr>
              <w:spacing w:after="40"/>
            </w:pPr>
            <w:r>
              <w:rPr>
                <w:rFonts w:ascii="Segoe UI" w:hAnsi="Segoe UI" w:eastAsia="Microsoft YaHei"/>
                <w:b w:val="0"/>
                <w:i w:val="0"/>
                <w:sz w:val="18"/>
              </w:rPr>
              <w:t>800 元/份</w:t>
            </w:r>
          </w:p>
        </w:tc>
        <w:tc>
          <w:tcPr>
            <w:tcW w:type="dxa" w:w="2160"/>
          </w:tcPr>
          <w:p>
            <w:pPr>
              <w:spacing w:after="40"/>
            </w:pPr>
            <w:r>
              <w:rPr>
                <w:rFonts w:ascii="Segoe UI" w:hAnsi="Segoe UI" w:eastAsia="Microsoft YaHei"/>
                <w:b w:val="0"/>
                <w:i w:val="0"/>
                <w:sz w:val="18"/>
              </w:rPr>
              <w:t>大型机构</w:t>
            </w:r>
          </w:p>
        </w:tc>
        <w:tc>
          <w:tcPr>
            <w:tcW w:type="dxa" w:w="2160"/>
          </w:tcPr>
          <w:p>
            <w:pPr>
              <w:spacing w:after="40"/>
            </w:pPr>
            <w:r>
              <w:rPr>
                <w:rFonts w:ascii="Segoe UI" w:hAnsi="Segoe UI" w:eastAsia="Microsoft YaHei"/>
                <w:b w:val="0"/>
                <w:i w:val="0"/>
                <w:sz w:val="18"/>
              </w:rPr>
              <w:t>高客单，深度合作</w:t>
            </w:r>
          </w:p>
        </w:tc>
      </w:tr>
    </w:tbl>
    <w:p/>
    <w:p>
      <w:r>
        <w:rPr>
          <w:rFonts w:ascii="Segoe UI" w:hAnsi="Segoe UI" w:eastAsia="Microsoft YaHei"/>
          <w:b w:val="0"/>
          <w:i w:val="0"/>
        </w:rPr>
        <w:t>收入来源主要包括三类：①个人版订阅，定价 68 元/月/人，面向律师、法务个人，高频刚需、走量获客；②企业版订阅，定价 48 元/月/人（按 5 席起订的团队价，实际单客收入高于个人版），面向律所、出海企业，为核心利润来源；③市场调研/法律查明服务，定价 800 元/份，面向大型机构，客单价高、深度合作。</w:t>
      </w:r>
    </w:p>
    <w:p>
      <w:pPr>
        <w:pStyle w:val="Heading3"/>
      </w:pPr>
      <w:r>
        <w:t>9.4 融资模式</w:t>
      </w:r>
    </w:p>
    <w:p>
      <w:r>
        <w:rPr>
          <w:rFonts w:ascii="Segoe UI" w:hAnsi="Segoe UI" w:eastAsia="Microsoft YaHei"/>
          <w:b w:val="0"/>
          <w:i w:val="0"/>
        </w:rPr>
        <w:t>表9-4　股权结构（单位：万元）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成员</w:t>
            </w:r>
          </w:p>
        </w:tc>
        <w:tc>
          <w:tcPr>
            <w:tcW w:type="dxa" w:w="1728"/>
          </w:tcPr>
          <w:p>
            <w:pPr>
              <w:spacing w:after="40"/>
            </w:pPr>
            <w:r>
              <w:rPr>
                <w:rFonts w:ascii="Segoe UI" w:hAnsi="Segoe UI" w:eastAsia="Microsoft YaHei"/>
                <w:b/>
                <w:i w:val="0"/>
                <w:sz w:val="18"/>
              </w:rPr>
              <w:t>资金（万元）</w:t>
            </w:r>
          </w:p>
        </w:tc>
        <w:tc>
          <w:tcPr>
            <w:tcW w:type="dxa" w:w="1728"/>
          </w:tcPr>
          <w:p>
            <w:pPr>
              <w:spacing w:after="40"/>
            </w:pPr>
            <w:r>
              <w:rPr>
                <w:rFonts w:ascii="Segoe UI" w:hAnsi="Segoe UI" w:eastAsia="Microsoft YaHei"/>
                <w:b/>
                <w:i w:val="0"/>
                <w:sz w:val="18"/>
              </w:rPr>
              <w:t>劳务</w:t>
            </w:r>
          </w:p>
        </w:tc>
        <w:tc>
          <w:tcPr>
            <w:tcW w:type="dxa" w:w="1728"/>
          </w:tcPr>
          <w:p>
            <w:pPr>
              <w:spacing w:after="40"/>
            </w:pPr>
            <w:r>
              <w:rPr>
                <w:rFonts w:ascii="Segoe UI" w:hAnsi="Segoe UI" w:eastAsia="Microsoft YaHei"/>
                <w:b/>
                <w:i w:val="0"/>
                <w:sz w:val="18"/>
              </w:rPr>
              <w:t>共计</w:t>
            </w:r>
          </w:p>
        </w:tc>
        <w:tc>
          <w:tcPr>
            <w:tcW w:type="dxa" w:w="1728"/>
          </w:tcPr>
          <w:p>
            <w:pPr>
              <w:spacing w:after="40"/>
            </w:pPr>
            <w:r>
              <w:rPr>
                <w:rFonts w:ascii="Segoe UI" w:hAnsi="Segoe UI" w:eastAsia="Microsoft YaHei"/>
                <w:b/>
                <w:i w:val="0"/>
                <w:sz w:val="18"/>
              </w:rPr>
              <w:t>股权比例</w:t>
            </w:r>
          </w:p>
        </w:tc>
      </w:tr>
      <w:tr>
        <w:tc>
          <w:tcPr>
            <w:tcW w:type="dxa" w:w="1728"/>
          </w:tcPr>
          <w:p>
            <w:pPr>
              <w:spacing w:after="40"/>
            </w:pPr>
            <w:r>
              <w:rPr>
                <w:rFonts w:ascii="Segoe UI" w:hAnsi="Segoe UI" w:eastAsia="Microsoft YaHei"/>
                <w:b w:val="0"/>
                <w:i w:val="0"/>
                <w:sz w:val="18"/>
              </w:rPr>
              <w:t>成员 1</w:t>
            </w:r>
          </w:p>
        </w:tc>
        <w:tc>
          <w:tcPr>
            <w:tcW w:type="dxa" w:w="1728"/>
          </w:tcPr>
          <w:p>
            <w:pPr>
              <w:spacing w:after="40"/>
            </w:pPr>
            <w:r>
              <w:rPr>
                <w:rFonts w:ascii="Segoe UI" w:hAnsi="Segoe UI" w:eastAsia="Microsoft YaHei"/>
                <w:b w:val="0"/>
                <w:i w:val="0"/>
                <w:sz w:val="18"/>
              </w:rPr>
              <w:t>3</w:t>
            </w:r>
          </w:p>
        </w:tc>
        <w:tc>
          <w:tcPr>
            <w:tcW w:type="dxa" w:w="1728"/>
          </w:tcPr>
          <w:p>
            <w:pPr>
              <w:spacing w:after="40"/>
            </w:pPr>
            <w:r>
              <w:rPr>
                <w:rFonts w:ascii="Segoe UI" w:hAnsi="Segoe UI" w:eastAsia="Microsoft YaHei"/>
                <w:b w:val="0"/>
                <w:i w:val="0"/>
                <w:sz w:val="18"/>
              </w:rPr>
              <w:t>2</w:t>
            </w:r>
          </w:p>
        </w:tc>
        <w:tc>
          <w:tcPr>
            <w:tcW w:type="dxa" w:w="1728"/>
          </w:tcPr>
          <w:p>
            <w:pPr>
              <w:spacing w:after="40"/>
            </w:pPr>
            <w:r>
              <w:rPr>
                <w:rFonts w:ascii="Segoe UI" w:hAnsi="Segoe UI" w:eastAsia="Microsoft YaHei"/>
                <w:b w:val="0"/>
                <w:i w:val="0"/>
                <w:sz w:val="18"/>
              </w:rPr>
              <w:t>5</w:t>
            </w:r>
          </w:p>
        </w:tc>
        <w:tc>
          <w:tcPr>
            <w:tcW w:type="dxa" w:w="1728"/>
          </w:tcPr>
          <w:p>
            <w:pPr>
              <w:spacing w:after="40"/>
            </w:pPr>
            <w:r>
              <w:rPr>
                <w:rFonts w:ascii="Segoe UI" w:hAnsi="Segoe UI" w:eastAsia="Microsoft YaHei"/>
                <w:b w:val="0"/>
                <w:i w:val="0"/>
                <w:sz w:val="18"/>
              </w:rPr>
              <w:t>50%</w:t>
            </w:r>
          </w:p>
        </w:tc>
      </w:tr>
      <w:tr>
        <w:tc>
          <w:tcPr>
            <w:tcW w:type="dxa" w:w="1728"/>
          </w:tcPr>
          <w:p>
            <w:pPr>
              <w:spacing w:after="40"/>
            </w:pPr>
            <w:r>
              <w:rPr>
                <w:rFonts w:ascii="Segoe UI" w:hAnsi="Segoe UI" w:eastAsia="Microsoft YaHei"/>
                <w:b w:val="0"/>
                <w:i w:val="0"/>
                <w:sz w:val="18"/>
              </w:rPr>
              <w:t>成员 2</w:t>
            </w:r>
          </w:p>
        </w:tc>
        <w:tc>
          <w:tcPr>
            <w:tcW w:type="dxa" w:w="1728"/>
          </w:tcPr>
          <w:p>
            <w:pPr>
              <w:spacing w:after="40"/>
            </w:pPr>
            <w:r>
              <w:rPr>
                <w:rFonts w:ascii="Segoe UI" w:hAnsi="Segoe UI" w:eastAsia="Microsoft YaHei"/>
                <w:b w:val="0"/>
                <w:i w:val="0"/>
                <w:sz w:val="18"/>
              </w:rPr>
              <w:t>1</w:t>
            </w:r>
          </w:p>
        </w:tc>
        <w:tc>
          <w:tcPr>
            <w:tcW w:type="dxa" w:w="1728"/>
          </w:tcPr>
          <w:p>
            <w:pPr>
              <w:spacing w:after="40"/>
            </w:pPr>
            <w:r>
              <w:rPr>
                <w:rFonts w:ascii="Segoe UI" w:hAnsi="Segoe UI" w:eastAsia="Microsoft YaHei"/>
                <w:b w:val="0"/>
                <w:i w:val="0"/>
                <w:sz w:val="18"/>
              </w:rPr>
              <w:t>1</w:t>
            </w:r>
          </w:p>
        </w:tc>
        <w:tc>
          <w:tcPr>
            <w:tcW w:type="dxa" w:w="1728"/>
          </w:tcPr>
          <w:p>
            <w:pPr>
              <w:spacing w:after="40"/>
            </w:pPr>
            <w:r>
              <w:rPr>
                <w:rFonts w:ascii="Segoe UI" w:hAnsi="Segoe UI" w:eastAsia="Microsoft YaHei"/>
                <w:b w:val="0"/>
                <w:i w:val="0"/>
                <w:sz w:val="18"/>
              </w:rPr>
              <w:t>2</w:t>
            </w:r>
          </w:p>
        </w:tc>
        <w:tc>
          <w:tcPr>
            <w:tcW w:type="dxa" w:w="1728"/>
          </w:tcPr>
          <w:p>
            <w:pPr>
              <w:spacing w:after="40"/>
            </w:pPr>
            <w:r>
              <w:rPr>
                <w:rFonts w:ascii="Segoe UI" w:hAnsi="Segoe UI" w:eastAsia="Microsoft YaHei"/>
                <w:b w:val="0"/>
                <w:i w:val="0"/>
                <w:sz w:val="18"/>
              </w:rPr>
              <w:t>20%</w:t>
            </w:r>
          </w:p>
        </w:tc>
      </w:tr>
      <w:tr>
        <w:tc>
          <w:tcPr>
            <w:tcW w:type="dxa" w:w="1728"/>
          </w:tcPr>
          <w:p>
            <w:pPr>
              <w:spacing w:after="40"/>
            </w:pPr>
            <w:r>
              <w:rPr>
                <w:rFonts w:ascii="Segoe UI" w:hAnsi="Segoe UI" w:eastAsia="Microsoft YaHei"/>
                <w:b w:val="0"/>
                <w:i w:val="0"/>
                <w:sz w:val="18"/>
              </w:rPr>
              <w:t>成员 3</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1.5</w:t>
            </w:r>
          </w:p>
        </w:tc>
        <w:tc>
          <w:tcPr>
            <w:tcW w:type="dxa" w:w="1728"/>
          </w:tcPr>
          <w:p>
            <w:pPr>
              <w:spacing w:after="40"/>
            </w:pPr>
            <w:r>
              <w:rPr>
                <w:rFonts w:ascii="Segoe UI" w:hAnsi="Segoe UI" w:eastAsia="Microsoft YaHei"/>
                <w:b w:val="0"/>
                <w:i w:val="0"/>
                <w:sz w:val="18"/>
              </w:rPr>
              <w:t>1.5</w:t>
            </w:r>
          </w:p>
        </w:tc>
        <w:tc>
          <w:tcPr>
            <w:tcW w:type="dxa" w:w="1728"/>
          </w:tcPr>
          <w:p>
            <w:pPr>
              <w:spacing w:after="40"/>
            </w:pPr>
            <w:r>
              <w:rPr>
                <w:rFonts w:ascii="Segoe UI" w:hAnsi="Segoe UI" w:eastAsia="Microsoft YaHei"/>
                <w:b w:val="0"/>
                <w:i w:val="0"/>
                <w:sz w:val="18"/>
              </w:rPr>
              <w:t>15%</w:t>
            </w:r>
          </w:p>
        </w:tc>
      </w:tr>
      <w:tr>
        <w:tc>
          <w:tcPr>
            <w:tcW w:type="dxa" w:w="1728"/>
          </w:tcPr>
          <w:p>
            <w:pPr>
              <w:spacing w:after="40"/>
            </w:pPr>
            <w:r>
              <w:rPr>
                <w:rFonts w:ascii="Segoe UI" w:hAnsi="Segoe UI" w:eastAsia="Microsoft YaHei"/>
                <w:b w:val="0"/>
                <w:i w:val="0"/>
                <w:sz w:val="18"/>
              </w:rPr>
              <w:t>成员 4</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1.5</w:t>
            </w:r>
          </w:p>
        </w:tc>
        <w:tc>
          <w:tcPr>
            <w:tcW w:type="dxa" w:w="1728"/>
          </w:tcPr>
          <w:p>
            <w:pPr>
              <w:spacing w:after="40"/>
            </w:pPr>
            <w:r>
              <w:rPr>
                <w:rFonts w:ascii="Segoe UI" w:hAnsi="Segoe UI" w:eastAsia="Microsoft YaHei"/>
                <w:b w:val="0"/>
                <w:i w:val="0"/>
                <w:sz w:val="18"/>
              </w:rPr>
              <w:t>1.5</w:t>
            </w:r>
          </w:p>
        </w:tc>
        <w:tc>
          <w:tcPr>
            <w:tcW w:type="dxa" w:w="1728"/>
          </w:tcPr>
          <w:p>
            <w:pPr>
              <w:spacing w:after="40"/>
            </w:pPr>
            <w:r>
              <w:rPr>
                <w:rFonts w:ascii="Segoe UI" w:hAnsi="Segoe UI" w:eastAsia="Microsoft YaHei"/>
                <w:b w:val="0"/>
                <w:i w:val="0"/>
                <w:sz w:val="18"/>
              </w:rPr>
              <w:t>15%</w:t>
            </w:r>
          </w:p>
        </w:tc>
      </w:tr>
      <w:tr>
        <w:tc>
          <w:tcPr>
            <w:tcW w:type="dxa" w:w="1728"/>
          </w:tcPr>
          <w:p>
            <w:pPr>
              <w:spacing w:after="40"/>
            </w:pPr>
            <w:r>
              <w:rPr>
                <w:rFonts w:ascii="Segoe UI" w:hAnsi="Segoe UI" w:eastAsia="Microsoft YaHei"/>
                <w:b w:val="0"/>
                <w:i w:val="0"/>
                <w:sz w:val="18"/>
              </w:rPr>
              <w:t>共计</w:t>
            </w:r>
          </w:p>
        </w:tc>
        <w:tc>
          <w:tcPr>
            <w:tcW w:type="dxa" w:w="1728"/>
          </w:tcPr>
          <w:p>
            <w:pPr>
              <w:spacing w:after="40"/>
            </w:pPr>
            <w:r>
              <w:rPr>
                <w:rFonts w:ascii="Segoe UI" w:hAnsi="Segoe UI" w:eastAsia="Microsoft YaHei"/>
                <w:b w:val="0"/>
                <w:i w:val="0"/>
                <w:sz w:val="18"/>
              </w:rPr>
              <w:t>4</w:t>
            </w:r>
          </w:p>
        </w:tc>
        <w:tc>
          <w:tcPr>
            <w:tcW w:type="dxa" w:w="1728"/>
          </w:tcPr>
          <w:p>
            <w:pPr>
              <w:spacing w:after="40"/>
            </w:pPr>
            <w:r>
              <w:rPr>
                <w:rFonts w:ascii="Segoe UI" w:hAnsi="Segoe UI" w:eastAsia="Microsoft YaHei"/>
                <w:b w:val="0"/>
                <w:i w:val="0"/>
                <w:sz w:val="18"/>
              </w:rPr>
              <w:t>6</w:t>
            </w:r>
          </w:p>
        </w:tc>
        <w:tc>
          <w:tcPr>
            <w:tcW w:type="dxa" w:w="1728"/>
          </w:tcPr>
          <w:p>
            <w:pPr>
              <w:spacing w:after="40"/>
            </w:pPr>
            <w:r>
              <w:rPr>
                <w:rFonts w:ascii="Segoe UI" w:hAnsi="Segoe UI" w:eastAsia="Microsoft YaHei"/>
                <w:b w:val="0"/>
                <w:i w:val="0"/>
                <w:sz w:val="18"/>
              </w:rPr>
              <w:t>10</w:t>
            </w:r>
          </w:p>
        </w:tc>
        <w:tc>
          <w:tcPr>
            <w:tcW w:type="dxa" w:w="1728"/>
          </w:tcPr>
          <w:p>
            <w:pPr>
              <w:spacing w:after="40"/>
            </w:pPr>
            <w:r>
              <w:rPr>
                <w:rFonts w:ascii="Segoe UI" w:hAnsi="Segoe UI" w:eastAsia="Microsoft YaHei"/>
                <w:b w:val="0"/>
                <w:i w:val="0"/>
                <w:sz w:val="18"/>
              </w:rPr>
              <w:t>100%</w:t>
            </w:r>
          </w:p>
        </w:tc>
      </w:tr>
    </w:tbl>
    <w:p/>
    <w:p>
      <w:r>
        <w:rPr>
          <w:rFonts w:ascii="Segoe UI" w:hAnsi="Segoe UI" w:eastAsia="Microsoft YaHei"/>
          <w:b w:val="0"/>
          <w:i w:val="0"/>
        </w:rPr>
        <w:t>项目以股权融资为主，初始投资总额 10 万元，其中资金出资 4 万元、劳务作价折股 6 万元，无有息负债；团队成员按出资与劳务作价合计确定股权比例，资本结构简单、决策链条短。</w:t>
      </w:r>
    </w:p>
    <w:p>
      <w:pPr>
        <w:pStyle w:val="Heading3"/>
      </w:pPr>
      <w:r>
        <w:t>9.5 财务报表</w:t>
      </w:r>
    </w:p>
    <w:p>
      <w:r>
        <w:rPr>
          <w:rFonts w:ascii="Segoe UI" w:hAnsi="Segoe UI" w:eastAsia="Microsoft YaHei"/>
          <w:b w:val="0"/>
          <w:i w:val="0"/>
        </w:rPr>
        <w:t>以下报表基于本项目「AI＋涉外法律数据库服务平台」产品战略、三年发展规划及财务预测指标编制，各表口径相互一致。</w:t>
      </w:r>
    </w:p>
    <w:p>
      <w:r>
        <w:rPr>
          <w:rFonts w:ascii="Segoe UI" w:hAnsi="Segoe UI" w:eastAsia="Microsoft YaHei"/>
          <w:b w:val="0"/>
          <w:i w:val="0"/>
        </w:rPr>
        <w:t>表9-5　营业收入表（单位：万元）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c>
          <w:tcPr>
            <w:tcW w:type="dxa" w:w="1728"/>
          </w:tcPr>
          <w:p>
            <w:pPr>
              <w:spacing w:after="40"/>
            </w:pPr>
            <w:r>
              <w:rPr>
                <w:rFonts w:ascii="Segoe UI" w:hAnsi="Segoe UI" w:eastAsia="Microsoft YaHei"/>
                <w:b/>
                <w:i w:val="0"/>
                <w:sz w:val="18"/>
              </w:rPr>
              <w:t>核心说明</w:t>
            </w:r>
          </w:p>
        </w:tc>
      </w:tr>
      <w:tr>
        <w:tc>
          <w:tcPr>
            <w:tcW w:type="dxa" w:w="1728"/>
          </w:tcPr>
          <w:p>
            <w:pPr>
              <w:spacing w:after="40"/>
            </w:pPr>
            <w:r>
              <w:rPr>
                <w:rFonts w:ascii="Segoe UI" w:hAnsi="Segoe UI" w:eastAsia="Microsoft YaHei"/>
                <w:b w:val="0"/>
                <w:i w:val="0"/>
                <w:sz w:val="18"/>
              </w:rPr>
              <w:t>个人版订阅（68 元/月）</w:t>
            </w:r>
          </w:p>
        </w:tc>
        <w:tc>
          <w:tcPr>
            <w:tcW w:type="dxa" w:w="1728"/>
          </w:tcPr>
          <w:p>
            <w:pPr>
              <w:spacing w:after="40"/>
            </w:pPr>
            <w:r>
              <w:rPr>
                <w:rFonts w:ascii="Segoe UI" w:hAnsi="Segoe UI" w:eastAsia="Microsoft YaHei"/>
                <w:b w:val="0"/>
                <w:i w:val="0"/>
                <w:sz w:val="18"/>
              </w:rPr>
              <w:t>20.4</w:t>
            </w:r>
          </w:p>
        </w:tc>
        <w:tc>
          <w:tcPr>
            <w:tcW w:type="dxa" w:w="1728"/>
          </w:tcPr>
          <w:p>
            <w:pPr>
              <w:spacing w:after="40"/>
            </w:pPr>
            <w:r>
              <w:rPr>
                <w:rFonts w:ascii="Segoe UI" w:hAnsi="Segoe UI" w:eastAsia="Microsoft YaHei"/>
                <w:b w:val="0"/>
                <w:i w:val="0"/>
                <w:sz w:val="18"/>
              </w:rPr>
              <w:t>81.6</w:t>
            </w:r>
          </w:p>
        </w:tc>
        <w:tc>
          <w:tcPr>
            <w:tcW w:type="dxa" w:w="1728"/>
          </w:tcPr>
          <w:p>
            <w:pPr>
              <w:spacing w:after="40"/>
            </w:pPr>
            <w:r>
              <w:rPr>
                <w:rFonts w:ascii="Segoe UI" w:hAnsi="Segoe UI" w:eastAsia="Microsoft YaHei"/>
                <w:b w:val="0"/>
                <w:i w:val="0"/>
                <w:sz w:val="18"/>
              </w:rPr>
              <w:t>163.2</w:t>
            </w:r>
          </w:p>
        </w:tc>
        <w:tc>
          <w:tcPr>
            <w:tcW w:type="dxa" w:w="1728"/>
          </w:tcPr>
          <w:p>
            <w:pPr>
              <w:spacing w:after="40"/>
            </w:pPr>
            <w:r>
              <w:rPr>
                <w:rFonts w:ascii="Segoe UI" w:hAnsi="Segoe UI" w:eastAsia="Microsoft YaHei"/>
                <w:b w:val="0"/>
                <w:i w:val="0"/>
                <w:sz w:val="18"/>
              </w:rPr>
              <w:t>约占收入 73%，面向律师、法务个人，高频刚需、走量获客</w:t>
            </w:r>
          </w:p>
        </w:tc>
      </w:tr>
      <w:tr>
        <w:tc>
          <w:tcPr>
            <w:tcW w:type="dxa" w:w="1728"/>
          </w:tcPr>
          <w:p>
            <w:pPr>
              <w:spacing w:after="40"/>
            </w:pPr>
            <w:r>
              <w:rPr>
                <w:rFonts w:ascii="Segoe UI" w:hAnsi="Segoe UI" w:eastAsia="Microsoft YaHei"/>
                <w:b w:val="0"/>
                <w:i w:val="0"/>
                <w:sz w:val="18"/>
              </w:rPr>
              <w:t>企业版订阅（48 元/人/月）</w:t>
            </w:r>
          </w:p>
        </w:tc>
        <w:tc>
          <w:tcPr>
            <w:tcW w:type="dxa" w:w="1728"/>
          </w:tcPr>
          <w:p>
            <w:pPr>
              <w:spacing w:after="40"/>
            </w:pPr>
            <w:r>
              <w:rPr>
                <w:rFonts w:ascii="Segoe UI" w:hAnsi="Segoe UI" w:eastAsia="Microsoft YaHei"/>
                <w:b w:val="0"/>
                <w:i w:val="0"/>
                <w:sz w:val="18"/>
              </w:rPr>
              <w:t>7.2</w:t>
            </w:r>
          </w:p>
        </w:tc>
        <w:tc>
          <w:tcPr>
            <w:tcW w:type="dxa" w:w="1728"/>
          </w:tcPr>
          <w:p>
            <w:pPr>
              <w:spacing w:after="40"/>
            </w:pPr>
            <w:r>
              <w:rPr>
                <w:rFonts w:ascii="Segoe UI" w:hAnsi="Segoe UI" w:eastAsia="Microsoft YaHei"/>
                <w:b w:val="0"/>
                <w:i w:val="0"/>
                <w:sz w:val="18"/>
              </w:rPr>
              <w:t>28.8</w:t>
            </w:r>
          </w:p>
        </w:tc>
        <w:tc>
          <w:tcPr>
            <w:tcW w:type="dxa" w:w="1728"/>
          </w:tcPr>
          <w:p>
            <w:pPr>
              <w:spacing w:after="40"/>
            </w:pPr>
            <w:r>
              <w:rPr>
                <w:rFonts w:ascii="Segoe UI" w:hAnsi="Segoe UI" w:eastAsia="Microsoft YaHei"/>
                <w:b w:val="0"/>
                <w:i w:val="0"/>
                <w:sz w:val="18"/>
              </w:rPr>
              <w:t>57.6</w:t>
            </w:r>
          </w:p>
        </w:tc>
        <w:tc>
          <w:tcPr>
            <w:tcW w:type="dxa" w:w="1728"/>
          </w:tcPr>
          <w:p>
            <w:pPr>
              <w:spacing w:after="40"/>
            </w:pPr>
            <w:r>
              <w:rPr>
                <w:rFonts w:ascii="Segoe UI" w:hAnsi="Segoe UI" w:eastAsia="Microsoft YaHei"/>
                <w:b w:val="0"/>
                <w:i w:val="0"/>
                <w:sz w:val="18"/>
              </w:rPr>
              <w:t>约占收入 26%，面向律所、出海企业，团队级、核心利润来源</w:t>
            </w:r>
          </w:p>
        </w:tc>
      </w:tr>
      <w:tr>
        <w:tc>
          <w:tcPr>
            <w:tcW w:type="dxa" w:w="1728"/>
          </w:tcPr>
          <w:p>
            <w:pPr>
              <w:spacing w:after="40"/>
            </w:pPr>
            <w:r>
              <w:rPr>
                <w:rFonts w:ascii="Segoe UI" w:hAnsi="Segoe UI" w:eastAsia="Microsoft YaHei"/>
                <w:b w:val="0"/>
                <w:i w:val="0"/>
                <w:sz w:val="18"/>
              </w:rPr>
              <w:t>市场调研/法律查明（800 元/份）</w:t>
            </w:r>
          </w:p>
        </w:tc>
        <w:tc>
          <w:tcPr>
            <w:tcW w:type="dxa" w:w="1728"/>
          </w:tcPr>
          <w:p>
            <w:pPr>
              <w:spacing w:after="40"/>
            </w:pPr>
            <w:r>
              <w:rPr>
                <w:rFonts w:ascii="Segoe UI" w:hAnsi="Segoe UI" w:eastAsia="Microsoft YaHei"/>
                <w:b w:val="0"/>
                <w:i w:val="0"/>
                <w:sz w:val="18"/>
              </w:rPr>
              <w:t>0.24</w:t>
            </w:r>
          </w:p>
        </w:tc>
        <w:tc>
          <w:tcPr>
            <w:tcW w:type="dxa" w:w="1728"/>
          </w:tcPr>
          <w:p>
            <w:pPr>
              <w:spacing w:after="40"/>
            </w:pPr>
            <w:r>
              <w:rPr>
                <w:rFonts w:ascii="Segoe UI" w:hAnsi="Segoe UI" w:eastAsia="Microsoft YaHei"/>
                <w:b w:val="0"/>
                <w:i w:val="0"/>
                <w:sz w:val="18"/>
              </w:rPr>
              <w:t>0.88</w:t>
            </w:r>
          </w:p>
        </w:tc>
        <w:tc>
          <w:tcPr>
            <w:tcW w:type="dxa" w:w="1728"/>
          </w:tcPr>
          <w:p>
            <w:pPr>
              <w:spacing w:after="40"/>
            </w:pPr>
            <w:r>
              <w:rPr>
                <w:rFonts w:ascii="Segoe UI" w:hAnsi="Segoe UI" w:eastAsia="Microsoft YaHei"/>
                <w:b w:val="0"/>
                <w:i w:val="0"/>
                <w:sz w:val="18"/>
              </w:rPr>
              <w:t>1.28</w:t>
            </w:r>
          </w:p>
        </w:tc>
        <w:tc>
          <w:tcPr>
            <w:tcW w:type="dxa" w:w="1728"/>
          </w:tcPr>
          <w:p>
            <w:pPr>
              <w:spacing w:after="40"/>
            </w:pPr>
            <w:r>
              <w:rPr>
                <w:rFonts w:ascii="Segoe UI" w:hAnsi="Segoe UI" w:eastAsia="Microsoft YaHei"/>
                <w:b w:val="0"/>
                <w:i w:val="0"/>
                <w:sz w:val="18"/>
              </w:rPr>
              <w:t>约占收入 1%，高客单、深度合作，面向大型机构</w:t>
            </w:r>
          </w:p>
        </w:tc>
      </w:tr>
      <w:tr>
        <w:tc>
          <w:tcPr>
            <w:tcW w:type="dxa" w:w="1728"/>
          </w:tcPr>
          <w:p>
            <w:pPr>
              <w:spacing w:after="40"/>
            </w:pPr>
            <w:r>
              <w:rPr>
                <w:rFonts w:ascii="Segoe UI" w:hAnsi="Segoe UI" w:eastAsia="Microsoft YaHei"/>
                <w:b/>
                <w:i w:val="0"/>
                <w:sz w:val="18"/>
              </w:rPr>
              <w:t>营业收入合计</w:t>
            </w:r>
          </w:p>
        </w:tc>
        <w:tc>
          <w:tcPr>
            <w:tcW w:type="dxa" w:w="1728"/>
          </w:tcPr>
          <w:p>
            <w:pPr>
              <w:spacing w:after="40"/>
            </w:pPr>
            <w:r>
              <w:rPr>
                <w:rFonts w:ascii="Segoe UI" w:hAnsi="Segoe UI" w:eastAsia="Microsoft YaHei"/>
                <w:b/>
                <w:i w:val="0"/>
                <w:sz w:val="18"/>
              </w:rPr>
              <w:t>27.84</w:t>
            </w:r>
          </w:p>
        </w:tc>
        <w:tc>
          <w:tcPr>
            <w:tcW w:type="dxa" w:w="1728"/>
          </w:tcPr>
          <w:p>
            <w:pPr>
              <w:spacing w:after="40"/>
            </w:pPr>
            <w:r>
              <w:rPr>
                <w:rFonts w:ascii="Segoe UI" w:hAnsi="Segoe UI" w:eastAsia="Microsoft YaHei"/>
                <w:b/>
                <w:i w:val="0"/>
                <w:sz w:val="18"/>
              </w:rPr>
              <w:t>111.28</w:t>
            </w:r>
          </w:p>
        </w:tc>
        <w:tc>
          <w:tcPr>
            <w:tcW w:type="dxa" w:w="1728"/>
          </w:tcPr>
          <w:p>
            <w:pPr>
              <w:spacing w:after="40"/>
            </w:pPr>
            <w:r>
              <w:rPr>
                <w:rFonts w:ascii="Segoe UI" w:hAnsi="Segoe UI" w:eastAsia="Microsoft YaHei"/>
                <w:b/>
                <w:i w:val="0"/>
                <w:sz w:val="18"/>
              </w:rPr>
              <w:t>222.08</w:t>
            </w:r>
          </w:p>
        </w:tc>
        <w:tc>
          <w:tcPr>
            <w:tcW w:type="dxa" w:w="1728"/>
          </w:tcPr>
          <w:p>
            <w:pPr>
              <w:spacing w:after="40"/>
            </w:pPr>
            <w:r>
              <w:rPr>
                <w:rFonts w:ascii="Segoe UI" w:hAnsi="Segoe UI" w:eastAsia="Microsoft YaHei"/>
                <w:b w:val="0"/>
                <w:i w:val="0"/>
                <w:sz w:val="18"/>
              </w:rPr>
              <w:t>年复合增长率约 182%，契合市场拓展节奏</w:t>
            </w:r>
          </w:p>
        </w:tc>
      </w:tr>
    </w:tbl>
    <w:p/>
    <w:p>
      <w:pPr>
        <w:spacing w:before="40"/>
        <w:ind w:left="360"/>
      </w:pPr>
      <w:r>
        <w:rPr>
          <w:rFonts w:ascii="Segoe UI" w:hAnsi="Segoe UI" w:eastAsia="Microsoft YaHei"/>
          <w:b w:val="0"/>
          <w:i/>
          <w:color w:val="555F70"/>
          <w:sz w:val="19"/>
        </w:rPr>
        <w:t>注：收入按各版本定价与客户规模推算，第一年对应个人版年均付费用户约 250/1000/2000 人；企业版年均付费企业 25/100/200 家、每家按 5 个席位计；市场调研/法律查明服务 3/11/16 单；各订阅按全年 12 个月计费，收入按用户数×月价×12 个月计算。</w:t>
      </w:r>
    </w:p>
    <w:p>
      <w:r>
        <w:rPr>
          <w:rFonts w:ascii="Segoe UI" w:hAnsi="Segoe UI" w:eastAsia="Microsoft YaHei"/>
          <w:b w:val="0"/>
          <w:i w:val="0"/>
        </w:rPr>
        <w:t>表9-6　营业成本表（单位：万元）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c>
          <w:tcPr>
            <w:tcW w:type="dxa" w:w="1728"/>
          </w:tcPr>
          <w:p>
            <w:pPr>
              <w:spacing w:after="40"/>
            </w:pPr>
            <w:r>
              <w:rPr>
                <w:rFonts w:ascii="Segoe UI" w:hAnsi="Segoe UI" w:eastAsia="Microsoft YaHei"/>
                <w:b/>
                <w:i w:val="0"/>
                <w:sz w:val="18"/>
              </w:rPr>
              <w:t>核心说明</w:t>
            </w:r>
          </w:p>
        </w:tc>
      </w:tr>
      <w:tr>
        <w:tc>
          <w:tcPr>
            <w:tcW w:type="dxa" w:w="1728"/>
          </w:tcPr>
          <w:p>
            <w:pPr>
              <w:spacing w:after="40"/>
            </w:pPr>
            <w:r>
              <w:rPr>
                <w:rFonts w:ascii="Segoe UI" w:hAnsi="Segoe UI" w:eastAsia="Microsoft YaHei"/>
                <w:b w:val="0"/>
                <w:i w:val="0"/>
                <w:sz w:val="18"/>
              </w:rPr>
              <w:t>AI 算力费</w:t>
            </w:r>
          </w:p>
        </w:tc>
        <w:tc>
          <w:tcPr>
            <w:tcW w:type="dxa" w:w="1728"/>
          </w:tcPr>
          <w:p>
            <w:pPr>
              <w:spacing w:after="40"/>
            </w:pPr>
            <w:r>
              <w:rPr>
                <w:rFonts w:ascii="Segoe UI" w:hAnsi="Segoe UI" w:eastAsia="Microsoft YaHei"/>
                <w:b w:val="0"/>
                <w:i w:val="0"/>
                <w:sz w:val="18"/>
              </w:rPr>
              <w:t>2.7</w:t>
            </w:r>
          </w:p>
        </w:tc>
        <w:tc>
          <w:tcPr>
            <w:tcW w:type="dxa" w:w="1728"/>
          </w:tcPr>
          <w:p>
            <w:pPr>
              <w:spacing w:after="40"/>
            </w:pPr>
            <w:r>
              <w:rPr>
                <w:rFonts w:ascii="Segoe UI" w:hAnsi="Segoe UI" w:eastAsia="Microsoft YaHei"/>
                <w:b w:val="0"/>
                <w:i w:val="0"/>
                <w:sz w:val="18"/>
              </w:rPr>
              <w:t>10.5</w:t>
            </w:r>
          </w:p>
        </w:tc>
        <w:tc>
          <w:tcPr>
            <w:tcW w:type="dxa" w:w="1728"/>
          </w:tcPr>
          <w:p>
            <w:pPr>
              <w:spacing w:after="40"/>
            </w:pPr>
            <w:r>
              <w:rPr>
                <w:rFonts w:ascii="Segoe UI" w:hAnsi="Segoe UI" w:eastAsia="Microsoft YaHei"/>
                <w:b w:val="0"/>
                <w:i w:val="0"/>
                <w:sz w:val="18"/>
              </w:rPr>
              <w:t>21.6</w:t>
            </w:r>
          </w:p>
        </w:tc>
        <w:tc>
          <w:tcPr>
            <w:tcW w:type="dxa" w:w="1728"/>
          </w:tcPr>
          <w:p>
            <w:pPr>
              <w:spacing w:after="40"/>
            </w:pPr>
            <w:r>
              <w:rPr>
                <w:rFonts w:ascii="Segoe UI" w:hAnsi="Segoe UI" w:eastAsia="Microsoft YaHei"/>
                <w:b w:val="0"/>
                <w:i w:val="0"/>
                <w:sz w:val="18"/>
              </w:rPr>
              <w:t>随模型调用量增长，约占收入 9.4%—9.7%</w:t>
            </w:r>
          </w:p>
        </w:tc>
      </w:tr>
      <w:tr>
        <w:tc>
          <w:tcPr>
            <w:tcW w:type="dxa" w:w="1728"/>
          </w:tcPr>
          <w:p>
            <w:pPr>
              <w:spacing w:after="40"/>
            </w:pPr>
            <w:r>
              <w:rPr>
                <w:rFonts w:ascii="Segoe UI" w:hAnsi="Segoe UI" w:eastAsia="Microsoft YaHei"/>
                <w:b w:val="0"/>
                <w:i w:val="0"/>
                <w:sz w:val="18"/>
              </w:rPr>
              <w:t>云按量资源</w:t>
            </w:r>
          </w:p>
        </w:tc>
        <w:tc>
          <w:tcPr>
            <w:tcW w:type="dxa" w:w="1728"/>
          </w:tcPr>
          <w:p>
            <w:pPr>
              <w:spacing w:after="40"/>
            </w:pPr>
            <w:r>
              <w:rPr>
                <w:rFonts w:ascii="Segoe UI" w:hAnsi="Segoe UI" w:eastAsia="Microsoft YaHei"/>
                <w:b w:val="0"/>
                <w:i w:val="0"/>
                <w:sz w:val="18"/>
              </w:rPr>
              <w:t>8.0</w:t>
            </w:r>
          </w:p>
        </w:tc>
        <w:tc>
          <w:tcPr>
            <w:tcW w:type="dxa" w:w="1728"/>
          </w:tcPr>
          <w:p>
            <w:pPr>
              <w:spacing w:after="40"/>
            </w:pPr>
            <w:r>
              <w:rPr>
                <w:rFonts w:ascii="Segoe UI" w:hAnsi="Segoe UI" w:eastAsia="Microsoft YaHei"/>
                <w:b w:val="0"/>
                <w:i w:val="0"/>
                <w:sz w:val="18"/>
              </w:rPr>
              <w:t>11.1</w:t>
            </w:r>
          </w:p>
        </w:tc>
        <w:tc>
          <w:tcPr>
            <w:tcW w:type="dxa" w:w="1728"/>
          </w:tcPr>
          <w:p>
            <w:pPr>
              <w:spacing w:after="40"/>
            </w:pPr>
            <w:r>
              <w:rPr>
                <w:rFonts w:ascii="Segoe UI" w:hAnsi="Segoe UI" w:eastAsia="Microsoft YaHei"/>
                <w:b w:val="0"/>
                <w:i w:val="0"/>
                <w:sz w:val="18"/>
              </w:rPr>
              <w:t>13.3</w:t>
            </w:r>
          </w:p>
        </w:tc>
        <w:tc>
          <w:tcPr>
            <w:tcW w:type="dxa" w:w="1728"/>
          </w:tcPr>
          <w:p>
            <w:pPr>
              <w:spacing w:after="40"/>
            </w:pPr>
            <w:r>
              <w:rPr>
                <w:rFonts w:ascii="Segoe UI" w:hAnsi="Segoe UI" w:eastAsia="Microsoft YaHei"/>
                <w:b w:val="0"/>
                <w:i w:val="0"/>
                <w:sz w:val="18"/>
              </w:rPr>
              <w:t>带宽、流量、对象存储、检索算力，半可变，约占收入 6%—29%（随规模摊薄）</w:t>
            </w:r>
          </w:p>
        </w:tc>
      </w:tr>
      <w:tr>
        <w:tc>
          <w:tcPr>
            <w:tcW w:type="dxa" w:w="1728"/>
          </w:tcPr>
          <w:p>
            <w:pPr>
              <w:spacing w:after="40"/>
            </w:pPr>
            <w:r>
              <w:rPr>
                <w:rFonts w:ascii="Segoe UI" w:hAnsi="Segoe UI" w:eastAsia="Microsoft YaHei"/>
                <w:b w:val="0"/>
                <w:i w:val="0"/>
                <w:sz w:val="18"/>
              </w:rPr>
              <w:t>支付通道手续费</w:t>
            </w:r>
          </w:p>
        </w:tc>
        <w:tc>
          <w:tcPr>
            <w:tcW w:type="dxa" w:w="1728"/>
          </w:tcPr>
          <w:p>
            <w:pPr>
              <w:spacing w:after="40"/>
            </w:pPr>
            <w:r>
              <w:rPr>
                <w:rFonts w:ascii="Segoe UI" w:hAnsi="Segoe UI" w:eastAsia="Microsoft YaHei"/>
                <w:b w:val="0"/>
                <w:i w:val="0"/>
                <w:sz w:val="18"/>
              </w:rPr>
              <w:t>1.3</w:t>
            </w:r>
          </w:p>
        </w:tc>
        <w:tc>
          <w:tcPr>
            <w:tcW w:type="dxa" w:w="1728"/>
          </w:tcPr>
          <w:p>
            <w:pPr>
              <w:spacing w:after="40"/>
            </w:pPr>
            <w:r>
              <w:rPr>
                <w:rFonts w:ascii="Segoe UI" w:hAnsi="Segoe UI" w:eastAsia="Microsoft YaHei"/>
                <w:b w:val="0"/>
                <w:i w:val="0"/>
                <w:sz w:val="18"/>
              </w:rPr>
              <w:t>5.3</w:t>
            </w:r>
          </w:p>
        </w:tc>
        <w:tc>
          <w:tcPr>
            <w:tcW w:type="dxa" w:w="1728"/>
          </w:tcPr>
          <w:p>
            <w:pPr>
              <w:spacing w:after="40"/>
            </w:pPr>
            <w:r>
              <w:rPr>
                <w:rFonts w:ascii="Segoe UI" w:hAnsi="Segoe UI" w:eastAsia="Microsoft YaHei"/>
                <w:b w:val="0"/>
                <w:i w:val="0"/>
                <w:sz w:val="18"/>
              </w:rPr>
              <w:t>10.0</w:t>
            </w:r>
          </w:p>
        </w:tc>
        <w:tc>
          <w:tcPr>
            <w:tcW w:type="dxa" w:w="1728"/>
          </w:tcPr>
          <w:p>
            <w:pPr>
              <w:spacing w:after="40"/>
            </w:pPr>
            <w:r>
              <w:rPr>
                <w:rFonts w:ascii="Segoe UI" w:hAnsi="Segoe UI" w:eastAsia="Microsoft YaHei"/>
                <w:b w:val="0"/>
                <w:i w:val="0"/>
                <w:sz w:val="18"/>
              </w:rPr>
              <w:t>线上收款通道费（按交易额约 1% 计），约占收入 4.5%—4.8%</w:t>
            </w:r>
          </w:p>
        </w:tc>
      </w:tr>
      <w:tr>
        <w:tc>
          <w:tcPr>
            <w:tcW w:type="dxa" w:w="1728"/>
          </w:tcPr>
          <w:p>
            <w:pPr>
              <w:spacing w:after="40"/>
            </w:pPr>
            <w:r>
              <w:rPr>
                <w:rFonts w:ascii="Segoe UI" w:hAnsi="Segoe UI" w:eastAsia="Microsoft YaHei"/>
                <w:b w:val="0"/>
                <w:i w:val="0"/>
                <w:sz w:val="18"/>
              </w:rPr>
              <w:t>云基础资源（固定）</w:t>
            </w:r>
          </w:p>
        </w:tc>
        <w:tc>
          <w:tcPr>
            <w:tcW w:type="dxa" w:w="1728"/>
          </w:tcPr>
          <w:p>
            <w:pPr>
              <w:spacing w:after="40"/>
            </w:pPr>
            <w:r>
              <w:rPr>
                <w:rFonts w:ascii="Segoe UI" w:hAnsi="Segoe UI" w:eastAsia="Microsoft YaHei"/>
                <w:b w:val="0"/>
                <w:i w:val="0"/>
                <w:sz w:val="18"/>
              </w:rPr>
              <w:t>2.0</w:t>
            </w:r>
          </w:p>
        </w:tc>
        <w:tc>
          <w:tcPr>
            <w:tcW w:type="dxa" w:w="1728"/>
          </w:tcPr>
          <w:p>
            <w:pPr>
              <w:spacing w:after="40"/>
            </w:pPr>
            <w:r>
              <w:rPr>
                <w:rFonts w:ascii="Segoe UI" w:hAnsi="Segoe UI" w:eastAsia="Microsoft YaHei"/>
                <w:b w:val="0"/>
                <w:i w:val="0"/>
                <w:sz w:val="18"/>
              </w:rPr>
              <w:t>3.5</w:t>
            </w:r>
          </w:p>
        </w:tc>
        <w:tc>
          <w:tcPr>
            <w:tcW w:type="dxa" w:w="1728"/>
          </w:tcPr>
          <w:p>
            <w:pPr>
              <w:spacing w:after="40"/>
            </w:pPr>
            <w:r>
              <w:rPr>
                <w:rFonts w:ascii="Segoe UI" w:hAnsi="Segoe UI" w:eastAsia="Microsoft YaHei"/>
                <w:b w:val="0"/>
                <w:i w:val="0"/>
                <w:sz w:val="18"/>
              </w:rPr>
              <w:t>5.0</w:t>
            </w:r>
          </w:p>
        </w:tc>
        <w:tc>
          <w:tcPr>
            <w:tcW w:type="dxa" w:w="1728"/>
          </w:tcPr>
          <w:p>
            <w:pPr>
              <w:spacing w:after="40"/>
            </w:pPr>
            <w:r>
              <w:rPr>
                <w:rFonts w:ascii="Segoe UI" w:hAnsi="Segoe UI" w:eastAsia="Microsoft YaHei"/>
                <w:b w:val="0"/>
                <w:i w:val="0"/>
                <w:sz w:val="18"/>
              </w:rPr>
              <w:t>起步约 2 万元/年，数据量上来后约 3—6 万元/年</w:t>
            </w:r>
          </w:p>
        </w:tc>
      </w:tr>
      <w:tr>
        <w:tc>
          <w:tcPr>
            <w:tcW w:type="dxa" w:w="1728"/>
          </w:tcPr>
          <w:p>
            <w:pPr>
              <w:spacing w:after="40"/>
            </w:pPr>
            <w:r>
              <w:rPr>
                <w:rFonts w:ascii="Segoe UI" w:hAnsi="Segoe UI" w:eastAsia="Microsoft YaHei"/>
                <w:b w:val="0"/>
                <w:i w:val="0"/>
                <w:sz w:val="18"/>
              </w:rPr>
              <w:t>行政固定费用</w:t>
            </w:r>
          </w:p>
        </w:tc>
        <w:tc>
          <w:tcPr>
            <w:tcW w:type="dxa" w:w="1728"/>
          </w:tcPr>
          <w:p>
            <w:pPr>
              <w:spacing w:after="40"/>
            </w:pPr>
            <w:r>
              <w:rPr>
                <w:rFonts w:ascii="Segoe UI" w:hAnsi="Segoe UI" w:eastAsia="Microsoft YaHei"/>
                <w:b w:val="0"/>
                <w:i w:val="0"/>
                <w:sz w:val="18"/>
              </w:rPr>
              <w:t>1.4</w:t>
            </w:r>
          </w:p>
        </w:tc>
        <w:tc>
          <w:tcPr>
            <w:tcW w:type="dxa" w:w="1728"/>
          </w:tcPr>
          <w:p>
            <w:pPr>
              <w:spacing w:after="40"/>
            </w:pPr>
            <w:r>
              <w:rPr>
                <w:rFonts w:ascii="Segoe UI" w:hAnsi="Segoe UI" w:eastAsia="Microsoft YaHei"/>
                <w:b w:val="0"/>
                <w:i w:val="0"/>
                <w:sz w:val="18"/>
              </w:rPr>
              <w:t>1.4</w:t>
            </w:r>
          </w:p>
        </w:tc>
        <w:tc>
          <w:tcPr>
            <w:tcW w:type="dxa" w:w="1728"/>
          </w:tcPr>
          <w:p>
            <w:pPr>
              <w:spacing w:after="40"/>
            </w:pPr>
            <w:r>
              <w:rPr>
                <w:rFonts w:ascii="Segoe UI" w:hAnsi="Segoe UI" w:eastAsia="Microsoft YaHei"/>
                <w:b w:val="0"/>
                <w:i w:val="0"/>
                <w:sz w:val="18"/>
              </w:rPr>
              <w:t>1.4</w:t>
            </w:r>
          </w:p>
        </w:tc>
        <w:tc>
          <w:tcPr>
            <w:tcW w:type="dxa" w:w="1728"/>
          </w:tcPr>
          <w:p>
            <w:pPr>
              <w:spacing w:after="40"/>
            </w:pPr>
            <w:r>
              <w:rPr>
                <w:rFonts w:ascii="Segoe UI" w:hAnsi="Segoe UI" w:eastAsia="Microsoft YaHei"/>
                <w:b w:val="0"/>
                <w:i w:val="0"/>
                <w:sz w:val="18"/>
              </w:rPr>
              <w:t>域名＋SSL＋备案约 0.1、协作工具约 0.3、代理记账＋工商年报约 0.5、合规保险约 0.5</w:t>
            </w:r>
          </w:p>
        </w:tc>
      </w:tr>
      <w:tr>
        <w:tc>
          <w:tcPr>
            <w:tcW w:type="dxa" w:w="1728"/>
          </w:tcPr>
          <w:p>
            <w:pPr>
              <w:spacing w:after="40"/>
            </w:pPr>
            <w:r>
              <w:rPr>
                <w:rFonts w:ascii="Segoe UI" w:hAnsi="Segoe UI" w:eastAsia="Microsoft YaHei"/>
                <w:b w:val="0"/>
                <w:i w:val="0"/>
                <w:sz w:val="18"/>
              </w:rPr>
              <w:t>人力成本</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团队成员自营、劳务作价折股，依托高校科研力量，无须雇佣研发人员经费</w:t>
            </w:r>
          </w:p>
        </w:tc>
      </w:tr>
      <w:tr>
        <w:tc>
          <w:tcPr>
            <w:tcW w:type="dxa" w:w="1728"/>
          </w:tcPr>
          <w:p>
            <w:pPr>
              <w:spacing w:after="40"/>
            </w:pPr>
            <w:r>
              <w:rPr>
                <w:rFonts w:ascii="Segoe UI" w:hAnsi="Segoe UI" w:eastAsia="Microsoft YaHei"/>
                <w:b w:val="0"/>
                <w:i w:val="0"/>
                <w:sz w:val="18"/>
              </w:rPr>
              <w:t>固定资产折旧</w:t>
            </w:r>
          </w:p>
        </w:tc>
        <w:tc>
          <w:tcPr>
            <w:tcW w:type="dxa" w:w="1728"/>
          </w:tcPr>
          <w:p>
            <w:pPr>
              <w:spacing w:after="40"/>
            </w:pPr>
            <w:r>
              <w:rPr>
                <w:rFonts w:ascii="Segoe UI" w:hAnsi="Segoe UI" w:eastAsia="Microsoft YaHei"/>
                <w:b w:val="0"/>
                <w:i w:val="0"/>
                <w:sz w:val="18"/>
              </w:rPr>
              <w:t>0.3</w:t>
            </w:r>
          </w:p>
        </w:tc>
        <w:tc>
          <w:tcPr>
            <w:tcW w:type="dxa" w:w="1728"/>
          </w:tcPr>
          <w:p>
            <w:pPr>
              <w:spacing w:after="40"/>
            </w:pPr>
            <w:r>
              <w:rPr>
                <w:rFonts w:ascii="Segoe UI" w:hAnsi="Segoe UI" w:eastAsia="Microsoft YaHei"/>
                <w:b w:val="0"/>
                <w:i w:val="0"/>
                <w:sz w:val="18"/>
              </w:rPr>
              <w:t>0.4</w:t>
            </w:r>
          </w:p>
        </w:tc>
        <w:tc>
          <w:tcPr>
            <w:tcW w:type="dxa" w:w="1728"/>
          </w:tcPr>
          <w:p>
            <w:pPr>
              <w:spacing w:after="40"/>
            </w:pPr>
            <w:r>
              <w:rPr>
                <w:rFonts w:ascii="Segoe UI" w:hAnsi="Segoe UI" w:eastAsia="Microsoft YaHei"/>
                <w:b w:val="0"/>
                <w:i w:val="0"/>
                <w:sz w:val="18"/>
              </w:rPr>
              <w:t>0.5</w:t>
            </w:r>
          </w:p>
        </w:tc>
        <w:tc>
          <w:tcPr>
            <w:tcW w:type="dxa" w:w="1728"/>
          </w:tcPr>
          <w:p>
            <w:pPr>
              <w:spacing w:after="40"/>
            </w:pPr>
            <w:r>
              <w:rPr>
                <w:rFonts w:ascii="Segoe UI" w:hAnsi="Segoe UI" w:eastAsia="Microsoft YaHei"/>
                <w:b w:val="0"/>
                <w:i w:val="0"/>
                <w:sz w:val="18"/>
              </w:rPr>
              <w:t>轻资产运营，少量开发设备按年限计提</w:t>
            </w:r>
          </w:p>
        </w:tc>
      </w:tr>
      <w:tr>
        <w:tc>
          <w:tcPr>
            <w:tcW w:type="dxa" w:w="1728"/>
          </w:tcPr>
          <w:p>
            <w:pPr>
              <w:spacing w:after="40"/>
            </w:pPr>
            <w:r>
              <w:rPr>
                <w:rFonts w:ascii="Segoe UI" w:hAnsi="Segoe UI" w:eastAsia="Microsoft YaHei"/>
                <w:b/>
                <w:i w:val="0"/>
                <w:sz w:val="18"/>
              </w:rPr>
              <w:t>营业成本合计</w:t>
            </w:r>
          </w:p>
        </w:tc>
        <w:tc>
          <w:tcPr>
            <w:tcW w:type="dxa" w:w="1728"/>
          </w:tcPr>
          <w:p>
            <w:pPr>
              <w:spacing w:after="40"/>
            </w:pPr>
            <w:r>
              <w:rPr>
                <w:rFonts w:ascii="Segoe UI" w:hAnsi="Segoe UI" w:eastAsia="Microsoft YaHei"/>
                <w:b/>
                <w:i w:val="0"/>
                <w:sz w:val="18"/>
              </w:rPr>
              <w:t>15.7</w:t>
            </w:r>
          </w:p>
        </w:tc>
        <w:tc>
          <w:tcPr>
            <w:tcW w:type="dxa" w:w="1728"/>
          </w:tcPr>
          <w:p>
            <w:pPr>
              <w:spacing w:after="40"/>
            </w:pPr>
            <w:r>
              <w:rPr>
                <w:rFonts w:ascii="Segoe UI" w:hAnsi="Segoe UI" w:eastAsia="Microsoft YaHei"/>
                <w:b/>
                <w:i w:val="0"/>
                <w:sz w:val="18"/>
              </w:rPr>
              <w:t>32.2</w:t>
            </w:r>
          </w:p>
        </w:tc>
        <w:tc>
          <w:tcPr>
            <w:tcW w:type="dxa" w:w="1728"/>
          </w:tcPr>
          <w:p>
            <w:pPr>
              <w:spacing w:after="40"/>
            </w:pPr>
            <w:r>
              <w:rPr>
                <w:rFonts w:ascii="Segoe UI" w:hAnsi="Segoe UI" w:eastAsia="Microsoft YaHei"/>
                <w:b/>
                <w:i w:val="0"/>
                <w:sz w:val="18"/>
              </w:rPr>
              <w:t>51.8</w:t>
            </w:r>
          </w:p>
        </w:tc>
        <w:tc>
          <w:tcPr>
            <w:tcW w:type="dxa" w:w="1728"/>
          </w:tcPr>
          <w:p>
            <w:pPr>
              <w:spacing w:after="40"/>
            </w:pPr>
            <w:r>
              <w:rPr>
                <w:rFonts w:ascii="Segoe UI" w:hAnsi="Segoe UI" w:eastAsia="Microsoft YaHei"/>
                <w:b w:val="0"/>
                <w:i w:val="0"/>
                <w:sz w:val="18"/>
              </w:rPr>
              <w:t>营业成本率约 56.4%/28.9%/23.3%，随规模效应逐年下降</w:t>
            </w:r>
          </w:p>
        </w:tc>
      </w:tr>
    </w:tbl>
    <w:p/>
    <w:p>
      <w:r>
        <w:rPr>
          <w:rFonts w:ascii="Segoe UI" w:hAnsi="Segoe UI" w:eastAsia="Microsoft YaHei"/>
          <w:b w:val="0"/>
          <w:i w:val="0"/>
        </w:rPr>
        <w:t>表9-7　利润指标表（单位：万元）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c>
          <w:tcPr>
            <w:tcW w:type="dxa" w:w="1728"/>
          </w:tcPr>
          <w:p>
            <w:pPr>
              <w:spacing w:after="40"/>
            </w:pPr>
            <w:r>
              <w:rPr>
                <w:rFonts w:ascii="Segoe UI" w:hAnsi="Segoe UI" w:eastAsia="Microsoft YaHei"/>
                <w:b/>
                <w:i w:val="0"/>
                <w:sz w:val="18"/>
              </w:rPr>
              <w:t>核心说明</w:t>
            </w:r>
          </w:p>
        </w:tc>
      </w:tr>
      <w:tr>
        <w:tc>
          <w:tcPr>
            <w:tcW w:type="dxa" w:w="1728"/>
          </w:tcPr>
          <w:p>
            <w:pPr>
              <w:spacing w:after="40"/>
            </w:pPr>
            <w:r>
              <w:rPr>
                <w:rFonts w:ascii="Segoe UI" w:hAnsi="Segoe UI" w:eastAsia="Microsoft YaHei"/>
                <w:b w:val="0"/>
                <w:i w:val="0"/>
                <w:sz w:val="18"/>
              </w:rPr>
              <w:t>营业利润</w:t>
            </w:r>
          </w:p>
        </w:tc>
        <w:tc>
          <w:tcPr>
            <w:tcW w:type="dxa" w:w="1728"/>
          </w:tcPr>
          <w:p>
            <w:pPr>
              <w:spacing w:after="40"/>
            </w:pPr>
            <w:r>
              <w:rPr>
                <w:rFonts w:ascii="Segoe UI" w:hAnsi="Segoe UI" w:eastAsia="Microsoft YaHei"/>
                <w:b w:val="0"/>
                <w:i w:val="0"/>
                <w:sz w:val="18"/>
              </w:rPr>
              <w:t>12.14</w:t>
            </w:r>
          </w:p>
        </w:tc>
        <w:tc>
          <w:tcPr>
            <w:tcW w:type="dxa" w:w="1728"/>
          </w:tcPr>
          <w:p>
            <w:pPr>
              <w:spacing w:after="40"/>
            </w:pPr>
            <w:r>
              <w:rPr>
                <w:rFonts w:ascii="Segoe UI" w:hAnsi="Segoe UI" w:eastAsia="Microsoft YaHei"/>
                <w:b w:val="0"/>
                <w:i w:val="0"/>
                <w:sz w:val="18"/>
              </w:rPr>
              <w:t>79.08</w:t>
            </w:r>
          </w:p>
        </w:tc>
        <w:tc>
          <w:tcPr>
            <w:tcW w:type="dxa" w:w="1728"/>
          </w:tcPr>
          <w:p>
            <w:pPr>
              <w:spacing w:after="40"/>
            </w:pPr>
            <w:r>
              <w:rPr>
                <w:rFonts w:ascii="Segoe UI" w:hAnsi="Segoe UI" w:eastAsia="Microsoft YaHei"/>
                <w:b w:val="0"/>
                <w:i w:val="0"/>
                <w:sz w:val="18"/>
              </w:rPr>
              <w:t>170.28</w:t>
            </w:r>
          </w:p>
        </w:tc>
        <w:tc>
          <w:tcPr>
            <w:tcW w:type="dxa" w:w="1728"/>
          </w:tcPr>
          <w:p>
            <w:pPr>
              <w:spacing w:after="40"/>
            </w:pPr>
            <w:r>
              <w:rPr>
                <w:rFonts w:ascii="Segoe UI" w:hAnsi="Segoe UI" w:eastAsia="Microsoft YaHei"/>
                <w:b w:val="0"/>
                <w:i w:val="0"/>
                <w:sz w:val="18"/>
              </w:rPr>
              <w:t>软件服务高毛利</w:t>
            </w:r>
          </w:p>
        </w:tc>
      </w:tr>
      <w:tr>
        <w:tc>
          <w:tcPr>
            <w:tcW w:type="dxa" w:w="1728"/>
          </w:tcPr>
          <w:p>
            <w:pPr>
              <w:spacing w:after="40"/>
            </w:pPr>
            <w:r>
              <w:rPr>
                <w:rFonts w:ascii="Segoe UI" w:hAnsi="Segoe UI" w:eastAsia="Microsoft YaHei"/>
                <w:b w:val="0"/>
                <w:i w:val="0"/>
                <w:sz w:val="18"/>
              </w:rPr>
              <w:t>所得税（25%）</w:t>
            </w:r>
          </w:p>
        </w:tc>
        <w:tc>
          <w:tcPr>
            <w:tcW w:type="dxa" w:w="1728"/>
          </w:tcPr>
          <w:p>
            <w:pPr>
              <w:spacing w:after="40"/>
            </w:pPr>
            <w:r>
              <w:rPr>
                <w:rFonts w:ascii="Segoe UI" w:hAnsi="Segoe UI" w:eastAsia="Microsoft YaHei"/>
                <w:b w:val="0"/>
                <w:i w:val="0"/>
                <w:sz w:val="18"/>
              </w:rPr>
              <w:t>3.035</w:t>
            </w:r>
          </w:p>
        </w:tc>
        <w:tc>
          <w:tcPr>
            <w:tcW w:type="dxa" w:w="1728"/>
          </w:tcPr>
          <w:p>
            <w:pPr>
              <w:spacing w:after="40"/>
            </w:pPr>
            <w:r>
              <w:rPr>
                <w:rFonts w:ascii="Segoe UI" w:hAnsi="Segoe UI" w:eastAsia="Microsoft YaHei"/>
                <w:b w:val="0"/>
                <w:i w:val="0"/>
                <w:sz w:val="18"/>
              </w:rPr>
              <w:t>19.77</w:t>
            </w:r>
          </w:p>
        </w:tc>
        <w:tc>
          <w:tcPr>
            <w:tcW w:type="dxa" w:w="1728"/>
          </w:tcPr>
          <w:p>
            <w:pPr>
              <w:spacing w:after="40"/>
            </w:pPr>
            <w:r>
              <w:rPr>
                <w:rFonts w:ascii="Segoe UI" w:hAnsi="Segoe UI" w:eastAsia="Microsoft YaHei"/>
                <w:b w:val="0"/>
                <w:i w:val="0"/>
                <w:sz w:val="18"/>
              </w:rPr>
              <w:t>42.57</w:t>
            </w:r>
          </w:p>
        </w:tc>
        <w:tc>
          <w:tcPr>
            <w:tcW w:type="dxa" w:w="1728"/>
          </w:tcPr>
          <w:p>
            <w:pPr>
              <w:spacing w:after="40"/>
            </w:pPr>
            <w:r>
              <w:rPr>
                <w:rFonts w:ascii="Segoe UI" w:hAnsi="Segoe UI" w:eastAsia="Microsoft YaHei"/>
                <w:b w:val="0"/>
                <w:i w:val="0"/>
                <w:sz w:val="18"/>
              </w:rPr>
              <w:t>小微企业可享税收优惠，实际税负可能更低</w:t>
            </w:r>
          </w:p>
        </w:tc>
      </w:tr>
      <w:tr>
        <w:tc>
          <w:tcPr>
            <w:tcW w:type="dxa" w:w="1728"/>
          </w:tcPr>
          <w:p>
            <w:pPr>
              <w:spacing w:after="40"/>
            </w:pPr>
            <w:r>
              <w:rPr>
                <w:rFonts w:ascii="Segoe UI" w:hAnsi="Segoe UI" w:eastAsia="Microsoft YaHei"/>
                <w:b/>
                <w:i w:val="0"/>
                <w:sz w:val="18"/>
              </w:rPr>
              <w:t>净利润</w:t>
            </w:r>
          </w:p>
        </w:tc>
        <w:tc>
          <w:tcPr>
            <w:tcW w:type="dxa" w:w="1728"/>
          </w:tcPr>
          <w:p>
            <w:pPr>
              <w:spacing w:after="40"/>
            </w:pPr>
            <w:r>
              <w:rPr>
                <w:rFonts w:ascii="Segoe UI" w:hAnsi="Segoe UI" w:eastAsia="Microsoft YaHei"/>
                <w:b/>
                <w:i w:val="0"/>
                <w:sz w:val="18"/>
              </w:rPr>
              <w:t>9.105</w:t>
            </w:r>
          </w:p>
        </w:tc>
        <w:tc>
          <w:tcPr>
            <w:tcW w:type="dxa" w:w="1728"/>
          </w:tcPr>
          <w:p>
            <w:pPr>
              <w:spacing w:after="40"/>
            </w:pPr>
            <w:r>
              <w:rPr>
                <w:rFonts w:ascii="Segoe UI" w:hAnsi="Segoe UI" w:eastAsia="Microsoft YaHei"/>
                <w:b/>
                <w:i w:val="0"/>
                <w:sz w:val="18"/>
              </w:rPr>
              <w:t>59.31</w:t>
            </w:r>
          </w:p>
        </w:tc>
        <w:tc>
          <w:tcPr>
            <w:tcW w:type="dxa" w:w="1728"/>
          </w:tcPr>
          <w:p>
            <w:pPr>
              <w:spacing w:after="40"/>
            </w:pPr>
            <w:r>
              <w:rPr>
                <w:rFonts w:ascii="Segoe UI" w:hAnsi="Segoe UI" w:eastAsia="Microsoft YaHei"/>
                <w:b/>
                <w:i w:val="0"/>
                <w:sz w:val="18"/>
              </w:rPr>
              <w:t>127.71</w:t>
            </w:r>
          </w:p>
        </w:tc>
        <w:tc>
          <w:tcPr>
            <w:tcW w:type="dxa" w:w="1728"/>
          </w:tcPr>
          <w:p>
            <w:pPr>
              <w:spacing w:after="40"/>
            </w:pPr>
            <w:r>
              <w:rPr>
                <w:rFonts w:ascii="Segoe UI" w:hAnsi="Segoe UI" w:eastAsia="Microsoft YaHei"/>
                <w:b w:val="0"/>
                <w:i w:val="0"/>
                <w:sz w:val="18"/>
              </w:rPr>
              <w:t>三年累计净利润 196.125 万元，支撑快速回收投资</w:t>
            </w:r>
          </w:p>
        </w:tc>
      </w:tr>
    </w:tbl>
    <w:p/>
    <w:p>
      <w:r>
        <w:rPr>
          <w:rFonts w:ascii="Segoe UI" w:hAnsi="Segoe UI" w:eastAsia="Microsoft YaHei"/>
          <w:b w:val="0"/>
          <w:i w:val="0"/>
        </w:rPr>
        <w:t>表9-8　现金流量表（单位：万元）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c>
          <w:tcPr>
            <w:tcW w:type="dxa" w:w="1728"/>
          </w:tcPr>
          <w:p>
            <w:pPr>
              <w:spacing w:after="40"/>
            </w:pPr>
            <w:r>
              <w:rPr>
                <w:rFonts w:ascii="Segoe UI" w:hAnsi="Segoe UI" w:eastAsia="Microsoft YaHei"/>
                <w:b/>
                <w:i w:val="0"/>
                <w:sz w:val="18"/>
              </w:rPr>
              <w:t>核心说明</w:t>
            </w:r>
          </w:p>
        </w:tc>
      </w:tr>
      <w:tr>
        <w:tc>
          <w:tcPr>
            <w:tcW w:type="dxa" w:w="1728"/>
          </w:tcPr>
          <w:p>
            <w:pPr>
              <w:spacing w:after="40"/>
            </w:pPr>
            <w:r>
              <w:rPr>
                <w:rFonts w:ascii="Segoe UI" w:hAnsi="Segoe UI" w:eastAsia="Microsoft YaHei"/>
                <w:b w:val="0"/>
                <w:i w:val="0"/>
                <w:sz w:val="18"/>
              </w:rPr>
              <w:t>销售商品/提供劳务收到的现金</w:t>
            </w:r>
          </w:p>
        </w:tc>
        <w:tc>
          <w:tcPr>
            <w:tcW w:type="dxa" w:w="1728"/>
          </w:tcPr>
          <w:p>
            <w:pPr>
              <w:spacing w:after="40"/>
            </w:pPr>
            <w:r>
              <w:rPr>
                <w:rFonts w:ascii="Segoe UI" w:hAnsi="Segoe UI" w:eastAsia="Microsoft YaHei"/>
                <w:b w:val="0"/>
                <w:i w:val="0"/>
                <w:sz w:val="18"/>
              </w:rPr>
              <w:t>26.45</w:t>
            </w:r>
          </w:p>
        </w:tc>
        <w:tc>
          <w:tcPr>
            <w:tcW w:type="dxa" w:w="1728"/>
          </w:tcPr>
          <w:p>
            <w:pPr>
              <w:spacing w:after="40"/>
            </w:pPr>
            <w:r>
              <w:rPr>
                <w:rFonts w:ascii="Segoe UI" w:hAnsi="Segoe UI" w:eastAsia="Microsoft YaHei"/>
                <w:b w:val="0"/>
                <w:i w:val="0"/>
                <w:sz w:val="18"/>
              </w:rPr>
              <w:t>105.72</w:t>
            </w:r>
          </w:p>
        </w:tc>
        <w:tc>
          <w:tcPr>
            <w:tcW w:type="dxa" w:w="1728"/>
          </w:tcPr>
          <w:p>
            <w:pPr>
              <w:spacing w:after="40"/>
            </w:pPr>
            <w:r>
              <w:rPr>
                <w:rFonts w:ascii="Segoe UI" w:hAnsi="Segoe UI" w:eastAsia="Microsoft YaHei"/>
                <w:b w:val="0"/>
                <w:i w:val="0"/>
                <w:sz w:val="18"/>
              </w:rPr>
              <w:t>210.98</w:t>
            </w:r>
          </w:p>
        </w:tc>
        <w:tc>
          <w:tcPr>
            <w:tcW w:type="dxa" w:w="1728"/>
          </w:tcPr>
          <w:p>
            <w:pPr>
              <w:spacing w:after="40"/>
            </w:pPr>
            <w:r>
              <w:rPr>
                <w:rFonts w:ascii="Segoe UI" w:hAnsi="Segoe UI" w:eastAsia="Microsoft YaHei"/>
                <w:b w:val="0"/>
                <w:i w:val="0"/>
                <w:sz w:val="18"/>
              </w:rPr>
              <w:t>应收账款占收入 5%，现金回收率 95%</w:t>
            </w:r>
          </w:p>
        </w:tc>
      </w:tr>
      <w:tr>
        <w:tc>
          <w:tcPr>
            <w:tcW w:type="dxa" w:w="1728"/>
          </w:tcPr>
          <w:p>
            <w:pPr>
              <w:spacing w:after="40"/>
            </w:pPr>
            <w:r>
              <w:rPr>
                <w:rFonts w:ascii="Segoe UI" w:hAnsi="Segoe UI" w:eastAsia="Microsoft YaHei"/>
                <w:b w:val="0"/>
                <w:i w:val="0"/>
                <w:sz w:val="18"/>
              </w:rPr>
              <w:t>购买商品/接受劳务支付的现金</w:t>
            </w:r>
          </w:p>
        </w:tc>
        <w:tc>
          <w:tcPr>
            <w:tcW w:type="dxa" w:w="1728"/>
          </w:tcPr>
          <w:p>
            <w:pPr>
              <w:spacing w:after="40"/>
            </w:pPr>
            <w:r>
              <w:rPr>
                <w:rFonts w:ascii="Segoe UI" w:hAnsi="Segoe UI" w:eastAsia="Microsoft YaHei"/>
                <w:b w:val="0"/>
                <w:i w:val="0"/>
                <w:sz w:val="18"/>
              </w:rPr>
              <w:t>15.40</w:t>
            </w:r>
          </w:p>
        </w:tc>
        <w:tc>
          <w:tcPr>
            <w:tcW w:type="dxa" w:w="1728"/>
          </w:tcPr>
          <w:p>
            <w:pPr>
              <w:spacing w:after="40"/>
            </w:pPr>
            <w:r>
              <w:rPr>
                <w:rFonts w:ascii="Segoe UI" w:hAnsi="Segoe UI" w:eastAsia="Microsoft YaHei"/>
                <w:b w:val="0"/>
                <w:i w:val="0"/>
                <w:sz w:val="18"/>
              </w:rPr>
              <w:t>31.80</w:t>
            </w:r>
          </w:p>
        </w:tc>
        <w:tc>
          <w:tcPr>
            <w:tcW w:type="dxa" w:w="1728"/>
          </w:tcPr>
          <w:p>
            <w:pPr>
              <w:spacing w:after="40"/>
            </w:pPr>
            <w:r>
              <w:rPr>
                <w:rFonts w:ascii="Segoe UI" w:hAnsi="Segoe UI" w:eastAsia="Microsoft YaHei"/>
                <w:b w:val="0"/>
                <w:i w:val="0"/>
                <w:sz w:val="18"/>
              </w:rPr>
              <w:t>51.30</w:t>
            </w:r>
          </w:p>
        </w:tc>
        <w:tc>
          <w:tcPr>
            <w:tcW w:type="dxa" w:w="1728"/>
          </w:tcPr>
          <w:p>
            <w:pPr>
              <w:spacing w:after="40"/>
            </w:pPr>
            <w:r>
              <w:rPr>
                <w:rFonts w:ascii="Segoe UI" w:hAnsi="Segoe UI" w:eastAsia="Microsoft YaHei"/>
                <w:b w:val="0"/>
                <w:i w:val="0"/>
                <w:sz w:val="18"/>
              </w:rPr>
              <w:t>营业成本剔除固定资产折旧后的付现成本</w:t>
            </w:r>
          </w:p>
        </w:tc>
      </w:tr>
      <w:tr>
        <w:tc>
          <w:tcPr>
            <w:tcW w:type="dxa" w:w="1728"/>
          </w:tcPr>
          <w:p>
            <w:pPr>
              <w:spacing w:after="40"/>
            </w:pPr>
            <w:r>
              <w:rPr>
                <w:rFonts w:ascii="Segoe UI" w:hAnsi="Segoe UI" w:eastAsia="Microsoft YaHei"/>
                <w:b w:val="0"/>
                <w:i w:val="0"/>
                <w:sz w:val="18"/>
              </w:rPr>
              <w:t>支付给职工以及为职工支付的现金</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团队自营，无雇佣薪酬</w:t>
            </w:r>
          </w:p>
        </w:tc>
      </w:tr>
      <w:tr>
        <w:tc>
          <w:tcPr>
            <w:tcW w:type="dxa" w:w="1728"/>
          </w:tcPr>
          <w:p>
            <w:pPr>
              <w:spacing w:after="40"/>
            </w:pPr>
            <w:r>
              <w:rPr>
                <w:rFonts w:ascii="Segoe UI" w:hAnsi="Segoe UI" w:eastAsia="Microsoft YaHei"/>
                <w:b w:val="0"/>
                <w:i w:val="0"/>
                <w:sz w:val="18"/>
              </w:rPr>
              <w:t>支付的各项税费</w:t>
            </w:r>
          </w:p>
        </w:tc>
        <w:tc>
          <w:tcPr>
            <w:tcW w:type="dxa" w:w="1728"/>
          </w:tcPr>
          <w:p>
            <w:pPr>
              <w:spacing w:after="40"/>
            </w:pPr>
            <w:r>
              <w:rPr>
                <w:rFonts w:ascii="Segoe UI" w:hAnsi="Segoe UI" w:eastAsia="Microsoft YaHei"/>
                <w:b w:val="0"/>
                <w:i w:val="0"/>
                <w:sz w:val="18"/>
              </w:rPr>
              <w:t>4.91</w:t>
            </w:r>
          </w:p>
        </w:tc>
        <w:tc>
          <w:tcPr>
            <w:tcW w:type="dxa" w:w="1728"/>
          </w:tcPr>
          <w:p>
            <w:pPr>
              <w:spacing w:after="40"/>
            </w:pPr>
            <w:r>
              <w:rPr>
                <w:rFonts w:ascii="Segoe UI" w:hAnsi="Segoe UI" w:eastAsia="Microsoft YaHei"/>
                <w:b w:val="0"/>
                <w:i w:val="0"/>
                <w:sz w:val="18"/>
              </w:rPr>
              <w:t>27.25</w:t>
            </w:r>
          </w:p>
        </w:tc>
        <w:tc>
          <w:tcPr>
            <w:tcW w:type="dxa" w:w="1728"/>
          </w:tcPr>
          <w:p>
            <w:pPr>
              <w:spacing w:after="40"/>
            </w:pPr>
            <w:r>
              <w:rPr>
                <w:rFonts w:ascii="Segoe UI" w:hAnsi="Segoe UI" w:eastAsia="Microsoft YaHei"/>
                <w:b w:val="0"/>
                <w:i w:val="0"/>
                <w:sz w:val="18"/>
              </w:rPr>
              <w:t>57.49</w:t>
            </w:r>
          </w:p>
        </w:tc>
        <w:tc>
          <w:tcPr>
            <w:tcW w:type="dxa" w:w="1728"/>
          </w:tcPr>
          <w:p>
            <w:pPr>
              <w:spacing w:after="40"/>
            </w:pPr>
            <w:r>
              <w:rPr>
                <w:rFonts w:ascii="Segoe UI" w:hAnsi="Segoe UI" w:eastAsia="Microsoft YaHei"/>
                <w:b w:val="0"/>
                <w:i w:val="0"/>
                <w:sz w:val="18"/>
              </w:rPr>
              <w:t>增值税及附加＋企业所得税，与表9-11 口径一致</w:t>
            </w:r>
          </w:p>
        </w:tc>
      </w:tr>
      <w:tr>
        <w:tc>
          <w:tcPr>
            <w:tcW w:type="dxa" w:w="1728"/>
          </w:tcPr>
          <w:p>
            <w:pPr>
              <w:spacing w:after="40"/>
            </w:pPr>
            <w:r>
              <w:rPr>
                <w:rFonts w:ascii="Segoe UI" w:hAnsi="Segoe UI" w:eastAsia="Microsoft YaHei"/>
                <w:b w:val="0"/>
                <w:i w:val="0"/>
                <w:sz w:val="18"/>
              </w:rPr>
              <w:t>支付其他与经营活动有关的现金</w:t>
            </w:r>
          </w:p>
        </w:tc>
        <w:tc>
          <w:tcPr>
            <w:tcW w:type="dxa" w:w="1728"/>
          </w:tcPr>
          <w:p>
            <w:pPr>
              <w:spacing w:after="40"/>
            </w:pPr>
            <w:r>
              <w:rPr>
                <w:rFonts w:ascii="Segoe UI" w:hAnsi="Segoe UI" w:eastAsia="Microsoft YaHei"/>
                <w:b w:val="0"/>
                <w:i w:val="0"/>
                <w:sz w:val="18"/>
              </w:rPr>
              <w:t>3.00</w:t>
            </w:r>
          </w:p>
        </w:tc>
        <w:tc>
          <w:tcPr>
            <w:tcW w:type="dxa" w:w="1728"/>
          </w:tcPr>
          <w:p>
            <w:pPr>
              <w:spacing w:after="40"/>
            </w:pPr>
            <w:r>
              <w:rPr>
                <w:rFonts w:ascii="Segoe UI" w:hAnsi="Segoe UI" w:eastAsia="Microsoft YaHei"/>
                <w:b w:val="0"/>
                <w:i w:val="0"/>
                <w:sz w:val="18"/>
              </w:rPr>
              <w:t>8.00</w:t>
            </w:r>
          </w:p>
        </w:tc>
        <w:tc>
          <w:tcPr>
            <w:tcW w:type="dxa" w:w="1728"/>
          </w:tcPr>
          <w:p>
            <w:pPr>
              <w:spacing w:after="40"/>
            </w:pPr>
            <w:r>
              <w:rPr>
                <w:rFonts w:ascii="Segoe UI" w:hAnsi="Segoe UI" w:eastAsia="Microsoft YaHei"/>
                <w:b w:val="0"/>
                <w:i w:val="0"/>
                <w:sz w:val="18"/>
              </w:rPr>
              <w:t>15.00</w:t>
            </w:r>
          </w:p>
        </w:tc>
        <w:tc>
          <w:tcPr>
            <w:tcW w:type="dxa" w:w="1728"/>
          </w:tcPr>
          <w:p>
            <w:pPr>
              <w:spacing w:after="40"/>
            </w:pPr>
            <w:r>
              <w:rPr>
                <w:rFonts w:ascii="Segoe UI" w:hAnsi="Segoe UI" w:eastAsia="Microsoft YaHei"/>
                <w:b w:val="0"/>
                <w:i w:val="0"/>
                <w:sz w:val="18"/>
              </w:rPr>
              <w:t>自媒体广告投放等付现费用（通道手续费已计入营业成本）</w:t>
            </w:r>
          </w:p>
        </w:tc>
      </w:tr>
      <w:tr>
        <w:tc>
          <w:tcPr>
            <w:tcW w:type="dxa" w:w="1728"/>
          </w:tcPr>
          <w:p>
            <w:pPr>
              <w:spacing w:after="40"/>
            </w:pPr>
            <w:r>
              <w:rPr>
                <w:rFonts w:ascii="Segoe UI" w:hAnsi="Segoe UI" w:eastAsia="Microsoft YaHei"/>
                <w:b/>
                <w:i w:val="0"/>
                <w:sz w:val="18"/>
              </w:rPr>
              <w:t>经营活动现金净流量</w:t>
            </w:r>
          </w:p>
        </w:tc>
        <w:tc>
          <w:tcPr>
            <w:tcW w:type="dxa" w:w="1728"/>
          </w:tcPr>
          <w:p>
            <w:pPr>
              <w:spacing w:after="40"/>
            </w:pPr>
            <w:r>
              <w:rPr>
                <w:rFonts w:ascii="Segoe UI" w:hAnsi="Segoe UI" w:eastAsia="Microsoft YaHei"/>
                <w:b/>
                <w:i w:val="0"/>
                <w:sz w:val="18"/>
              </w:rPr>
              <w:t>3.14</w:t>
            </w:r>
          </w:p>
        </w:tc>
        <w:tc>
          <w:tcPr>
            <w:tcW w:type="dxa" w:w="1728"/>
          </w:tcPr>
          <w:p>
            <w:pPr>
              <w:spacing w:after="40"/>
            </w:pPr>
            <w:r>
              <w:rPr>
                <w:rFonts w:ascii="Segoe UI" w:hAnsi="Segoe UI" w:eastAsia="Microsoft YaHei"/>
                <w:b/>
                <w:i w:val="0"/>
                <w:sz w:val="18"/>
              </w:rPr>
              <w:t>38.67</w:t>
            </w:r>
          </w:p>
        </w:tc>
        <w:tc>
          <w:tcPr>
            <w:tcW w:type="dxa" w:w="1728"/>
          </w:tcPr>
          <w:p>
            <w:pPr>
              <w:spacing w:after="40"/>
            </w:pPr>
            <w:r>
              <w:rPr>
                <w:rFonts w:ascii="Segoe UI" w:hAnsi="Segoe UI" w:eastAsia="Microsoft YaHei"/>
                <w:b/>
                <w:i w:val="0"/>
                <w:sz w:val="18"/>
              </w:rPr>
              <w:t>87.19</w:t>
            </w:r>
          </w:p>
        </w:tc>
        <w:tc>
          <w:tcPr>
            <w:tcW w:type="dxa" w:w="1728"/>
          </w:tcPr>
          <w:p>
            <w:pPr>
              <w:spacing w:after="40"/>
            </w:pPr>
            <w:r>
              <w:rPr>
                <w:rFonts w:ascii="Segoe UI" w:hAnsi="Segoe UI" w:eastAsia="Microsoft YaHei"/>
                <w:b w:val="0"/>
                <w:i w:val="0"/>
                <w:sz w:val="18"/>
              </w:rPr>
              <w:t>三年累计 129.00 万元，由负转正并逐年放大</w:t>
            </w:r>
          </w:p>
        </w:tc>
      </w:tr>
    </w:tbl>
    <w:p/>
    <w:p>
      <w:r>
        <w:rPr>
          <w:rFonts w:ascii="Segoe UI" w:hAnsi="Segoe UI" w:eastAsia="Microsoft YaHei"/>
          <w:b w:val="0"/>
          <w:i w:val="0"/>
        </w:rPr>
        <w:t>表9-9　投资活动现金流量（单位：万元）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c>
          <w:tcPr>
            <w:tcW w:type="dxa" w:w="1728"/>
          </w:tcPr>
          <w:p>
            <w:pPr>
              <w:spacing w:after="40"/>
            </w:pPr>
            <w:r>
              <w:rPr>
                <w:rFonts w:ascii="Segoe UI" w:hAnsi="Segoe UI" w:eastAsia="Microsoft YaHei"/>
                <w:b/>
                <w:i w:val="0"/>
                <w:sz w:val="18"/>
              </w:rPr>
              <w:t>核心说明</w:t>
            </w:r>
          </w:p>
        </w:tc>
      </w:tr>
      <w:tr>
        <w:tc>
          <w:tcPr>
            <w:tcW w:type="dxa" w:w="1728"/>
          </w:tcPr>
          <w:p>
            <w:pPr>
              <w:spacing w:after="40"/>
            </w:pPr>
            <w:r>
              <w:rPr>
                <w:rFonts w:ascii="Segoe UI" w:hAnsi="Segoe UI" w:eastAsia="Microsoft YaHei"/>
                <w:b w:val="0"/>
                <w:i w:val="0"/>
                <w:sz w:val="18"/>
              </w:rPr>
              <w:t>购建固定资产支付的现金</w:t>
            </w:r>
          </w:p>
        </w:tc>
        <w:tc>
          <w:tcPr>
            <w:tcW w:type="dxa" w:w="1728"/>
          </w:tcPr>
          <w:p>
            <w:pPr>
              <w:spacing w:after="40"/>
            </w:pPr>
            <w:r>
              <w:rPr>
                <w:rFonts w:ascii="Segoe UI" w:hAnsi="Segoe UI" w:eastAsia="Microsoft YaHei"/>
                <w:b w:val="0"/>
                <w:i w:val="0"/>
                <w:sz w:val="18"/>
              </w:rPr>
              <w:t>3</w:t>
            </w:r>
          </w:p>
        </w:tc>
        <w:tc>
          <w:tcPr>
            <w:tcW w:type="dxa" w:w="1728"/>
          </w:tcPr>
          <w:p>
            <w:pPr>
              <w:spacing w:after="40"/>
            </w:pPr>
            <w:r>
              <w:rPr>
                <w:rFonts w:ascii="Segoe UI" w:hAnsi="Segoe UI" w:eastAsia="Microsoft YaHei"/>
                <w:b w:val="0"/>
                <w:i w:val="0"/>
                <w:sz w:val="18"/>
              </w:rPr>
              <w:t>2</w:t>
            </w:r>
          </w:p>
        </w:tc>
        <w:tc>
          <w:tcPr>
            <w:tcW w:type="dxa" w:w="1728"/>
          </w:tcPr>
          <w:p>
            <w:pPr>
              <w:spacing w:after="40"/>
            </w:pPr>
            <w:r>
              <w:rPr>
                <w:rFonts w:ascii="Segoe UI" w:hAnsi="Segoe UI" w:eastAsia="Microsoft YaHei"/>
                <w:b w:val="0"/>
                <w:i w:val="0"/>
                <w:sz w:val="18"/>
              </w:rPr>
              <w:t>3</w:t>
            </w:r>
          </w:p>
        </w:tc>
        <w:tc>
          <w:tcPr>
            <w:tcW w:type="dxa" w:w="1728"/>
          </w:tcPr>
          <w:p>
            <w:pPr>
              <w:spacing w:after="40"/>
            </w:pPr>
            <w:r>
              <w:rPr>
                <w:rFonts w:ascii="Segoe UI" w:hAnsi="Segoe UI" w:eastAsia="Microsoft YaHei"/>
                <w:b w:val="0"/>
                <w:i w:val="0"/>
                <w:sz w:val="18"/>
              </w:rPr>
              <w:t>少量开发设备及服务器更新</w:t>
            </w:r>
          </w:p>
        </w:tc>
      </w:tr>
      <w:tr>
        <w:tc>
          <w:tcPr>
            <w:tcW w:type="dxa" w:w="1728"/>
          </w:tcPr>
          <w:p>
            <w:pPr>
              <w:spacing w:after="40"/>
            </w:pPr>
            <w:r>
              <w:rPr>
                <w:rFonts w:ascii="Segoe UI" w:hAnsi="Segoe UI" w:eastAsia="Microsoft YaHei"/>
                <w:b w:val="0"/>
                <w:i w:val="0"/>
                <w:sz w:val="18"/>
              </w:rPr>
              <w:t>投资支付的现金</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0</w:t>
            </w:r>
          </w:p>
        </w:tc>
        <w:tc>
          <w:tcPr>
            <w:tcW w:type="dxa" w:w="1728"/>
          </w:tcPr>
          <w:p>
            <w:pPr>
              <w:spacing w:after="40"/>
            </w:pPr>
            <w:r>
              <w:rPr>
                <w:rFonts w:ascii="Segoe UI" w:hAnsi="Segoe UI" w:eastAsia="Microsoft YaHei"/>
                <w:b w:val="0"/>
                <w:i w:val="0"/>
                <w:sz w:val="18"/>
              </w:rPr>
              <w:t>无大规模对外投资</w:t>
            </w:r>
          </w:p>
        </w:tc>
      </w:tr>
      <w:tr>
        <w:tc>
          <w:tcPr>
            <w:tcW w:type="dxa" w:w="1728"/>
          </w:tcPr>
          <w:p>
            <w:pPr>
              <w:spacing w:after="40"/>
            </w:pPr>
            <w:r>
              <w:rPr>
                <w:rFonts w:ascii="Segoe UI" w:hAnsi="Segoe UI" w:eastAsia="Microsoft YaHei"/>
                <w:b/>
                <w:i w:val="0"/>
                <w:sz w:val="18"/>
              </w:rPr>
              <w:t>投资活动现金净流量</w:t>
            </w:r>
          </w:p>
        </w:tc>
        <w:tc>
          <w:tcPr>
            <w:tcW w:type="dxa" w:w="1728"/>
          </w:tcPr>
          <w:p>
            <w:pPr>
              <w:spacing w:after="40"/>
            </w:pPr>
            <w:r>
              <w:rPr>
                <w:rFonts w:ascii="Segoe UI" w:hAnsi="Segoe UI" w:eastAsia="Microsoft YaHei"/>
                <w:b/>
                <w:i w:val="0"/>
                <w:sz w:val="18"/>
              </w:rPr>
              <w:t>-3</w:t>
            </w:r>
          </w:p>
        </w:tc>
        <w:tc>
          <w:tcPr>
            <w:tcW w:type="dxa" w:w="1728"/>
          </w:tcPr>
          <w:p>
            <w:pPr>
              <w:spacing w:after="40"/>
            </w:pPr>
            <w:r>
              <w:rPr>
                <w:rFonts w:ascii="Segoe UI" w:hAnsi="Segoe UI" w:eastAsia="Microsoft YaHei"/>
                <w:b/>
                <w:i w:val="0"/>
                <w:sz w:val="18"/>
              </w:rPr>
              <w:t>-2</w:t>
            </w:r>
          </w:p>
        </w:tc>
        <w:tc>
          <w:tcPr>
            <w:tcW w:type="dxa" w:w="1728"/>
          </w:tcPr>
          <w:p>
            <w:pPr>
              <w:spacing w:after="40"/>
            </w:pPr>
            <w:r>
              <w:rPr>
                <w:rFonts w:ascii="Segoe UI" w:hAnsi="Segoe UI" w:eastAsia="Microsoft YaHei"/>
                <w:b/>
                <w:i w:val="0"/>
                <w:sz w:val="18"/>
              </w:rPr>
              <w:t>-3</w:t>
            </w:r>
          </w:p>
        </w:tc>
        <w:tc>
          <w:tcPr>
            <w:tcW w:type="dxa" w:w="1728"/>
          </w:tcPr>
          <w:p>
            <w:pPr>
              <w:spacing w:after="40"/>
            </w:pPr>
            <w:r>
              <w:rPr>
                <w:rFonts w:ascii="Segoe UI" w:hAnsi="Segoe UI" w:eastAsia="Microsoft YaHei"/>
                <w:b w:val="0"/>
                <w:i w:val="0"/>
                <w:sz w:val="18"/>
              </w:rPr>
              <w:t>三年合计约 -8 万元，聚焦轻资产投入，与线上办公模式契合</w:t>
            </w:r>
          </w:p>
        </w:tc>
      </w:tr>
    </w:tbl>
    <w:p/>
    <w:p>
      <w:pPr>
        <w:pStyle w:val="Heading3"/>
      </w:pPr>
      <w:r>
        <w:t>9.6 财务分析</w:t>
      </w:r>
    </w:p>
    <w:p>
      <w:r>
        <w:rPr>
          <w:rFonts w:ascii="Segoe UI" w:hAnsi="Segoe UI" w:eastAsia="Microsoft YaHei"/>
          <w:b/>
          <w:i w:val="0"/>
        </w:rPr>
        <w:t>（1）盈利能力分析。</w:t>
      </w:r>
      <w:r>
        <w:rPr>
          <w:rFonts w:ascii="Segoe UI" w:hAnsi="Segoe UI" w:eastAsia="Microsoft YaHei"/>
          <w:b w:val="0"/>
          <w:i w:val="0"/>
        </w:rPr>
        <w:t xml:space="preserve"> 项目核心验证指标全部达成。</w:t>
      </w:r>
    </w:p>
    <w:p>
      <w:r>
        <w:rPr>
          <w:rFonts w:ascii="Segoe UI" w:hAnsi="Segoe UI" w:eastAsia="Microsoft YaHei"/>
          <w:b/>
          <w:i w:val="0"/>
        </w:rPr>
        <w:t>NPV 与 IRR</w:t>
      </w:r>
      <w:r>
        <w:rPr>
          <w:rFonts w:ascii="Segoe UI" w:hAnsi="Segoe UI" w:eastAsia="Microsoft YaHei"/>
          <w:b w:val="0"/>
          <w:i w:val="0"/>
        </w:rPr>
        <w:t>：以初始投资 10 万元、三年净利润 9.105/59.31/127.71 万元作为现金流入测算，折现率按 10% 计，NPV 计算见表9-10。</w:t>
      </w:r>
    </w:p>
    <w:p>
      <w:r>
        <w:rPr>
          <w:rFonts w:ascii="Segoe UI" w:hAnsi="Segoe UI" w:eastAsia="Microsoft YaHei"/>
          <w:b w:val="0"/>
          <w:i w:val="0"/>
        </w:rPr>
        <w:t>表9-10　盈利能力表（单位：万元）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项目（万元）</w:t>
            </w:r>
          </w:p>
        </w:tc>
        <w:tc>
          <w:tcPr>
            <w:tcW w:type="dxa" w:w="1728"/>
          </w:tcPr>
          <w:p>
            <w:pPr>
              <w:spacing w:after="40"/>
            </w:pPr>
            <w:r>
              <w:rPr>
                <w:rFonts w:ascii="Segoe UI" w:hAnsi="Segoe UI" w:eastAsia="Microsoft YaHei"/>
                <w:b/>
                <w:i w:val="0"/>
                <w:sz w:val="18"/>
              </w:rPr>
              <w:t>第 0 年</w:t>
            </w:r>
          </w:p>
        </w:tc>
        <w:tc>
          <w:tcPr>
            <w:tcW w:type="dxa" w:w="1728"/>
          </w:tcPr>
          <w:p>
            <w:pPr>
              <w:spacing w:after="40"/>
            </w:pPr>
            <w:r>
              <w:rPr>
                <w:rFonts w:ascii="Segoe UI" w:hAnsi="Segoe UI" w:eastAsia="Microsoft YaHei"/>
                <w:b/>
                <w:i w:val="0"/>
                <w:sz w:val="18"/>
              </w:rPr>
              <w:t>第一年</w:t>
            </w:r>
          </w:p>
        </w:tc>
        <w:tc>
          <w:tcPr>
            <w:tcW w:type="dxa" w:w="1728"/>
          </w:tcPr>
          <w:p>
            <w:pPr>
              <w:spacing w:after="40"/>
            </w:pPr>
            <w:r>
              <w:rPr>
                <w:rFonts w:ascii="Segoe UI" w:hAnsi="Segoe UI" w:eastAsia="Microsoft YaHei"/>
                <w:b/>
                <w:i w:val="0"/>
                <w:sz w:val="18"/>
              </w:rPr>
              <w:t>第二年</w:t>
            </w:r>
          </w:p>
        </w:tc>
        <w:tc>
          <w:tcPr>
            <w:tcW w:type="dxa" w:w="1728"/>
          </w:tcPr>
          <w:p>
            <w:pPr>
              <w:spacing w:after="40"/>
            </w:pPr>
            <w:r>
              <w:rPr>
                <w:rFonts w:ascii="Segoe UI" w:hAnsi="Segoe UI" w:eastAsia="Microsoft YaHei"/>
                <w:b/>
                <w:i w:val="0"/>
                <w:sz w:val="18"/>
              </w:rPr>
              <w:t>第三年</w:t>
            </w:r>
          </w:p>
        </w:tc>
      </w:tr>
      <w:tr>
        <w:tc>
          <w:tcPr>
            <w:tcW w:type="dxa" w:w="1728"/>
          </w:tcPr>
          <w:p>
            <w:pPr>
              <w:spacing w:after="40"/>
            </w:pPr>
            <w:r>
              <w:rPr>
                <w:rFonts w:ascii="Segoe UI" w:hAnsi="Segoe UI" w:eastAsia="Microsoft YaHei"/>
                <w:b w:val="0"/>
                <w:i w:val="0"/>
                <w:sz w:val="18"/>
              </w:rPr>
              <w:t>初始投资</w:t>
            </w:r>
          </w:p>
        </w:tc>
        <w:tc>
          <w:tcPr>
            <w:tcW w:type="dxa" w:w="1728"/>
          </w:tcPr>
          <w:p>
            <w:pPr>
              <w:spacing w:after="40"/>
            </w:pPr>
            <w:r>
              <w:rPr>
                <w:rFonts w:ascii="Segoe UI" w:hAnsi="Segoe UI" w:eastAsia="Microsoft YaHei"/>
                <w:b w:val="0"/>
                <w:i w:val="0"/>
                <w:sz w:val="18"/>
              </w:rPr>
              <w:t>-10.000</w:t>
            </w:r>
          </w:p>
        </w:tc>
        <w:tc>
          <w:tcPr>
            <w:tcW w:type="dxa" w:w="1728"/>
          </w:tcPr>
          <w:p>
            <w:pPr>
              <w:spacing w:after="40"/>
            </w:pPr>
            <w:r>
              <w:rPr>
                <w:rFonts w:ascii="Segoe UI" w:hAnsi="Segoe UI" w:eastAsia="Microsoft YaHei"/>
                <w:b w:val="0"/>
                <w:i w:val="0"/>
                <w:sz w:val="18"/>
              </w:rPr>
              <w:t>---</w:t>
            </w:r>
          </w:p>
        </w:tc>
        <w:tc>
          <w:tcPr>
            <w:tcW w:type="dxa" w:w="1728"/>
          </w:tcPr>
          <w:p>
            <w:pPr>
              <w:spacing w:after="40"/>
            </w:pPr>
            <w:r>
              <w:rPr>
                <w:rFonts w:ascii="Segoe UI" w:hAnsi="Segoe UI" w:eastAsia="Microsoft YaHei"/>
                <w:b w:val="0"/>
                <w:i w:val="0"/>
                <w:sz w:val="18"/>
              </w:rPr>
              <w:t>---</w:t>
            </w:r>
          </w:p>
        </w:tc>
        <w:tc>
          <w:tcPr>
            <w:tcW w:type="dxa" w:w="1728"/>
          </w:tcPr>
          <w:p>
            <w:pPr>
              <w:spacing w:after="40"/>
            </w:pPr>
            <w:r>
              <w:rPr>
                <w:rFonts w:ascii="Segoe UI" w:hAnsi="Segoe UI" w:eastAsia="Microsoft YaHei"/>
                <w:b w:val="0"/>
                <w:i w:val="0"/>
                <w:sz w:val="18"/>
              </w:rPr>
              <w:t>---</w:t>
            </w:r>
          </w:p>
        </w:tc>
      </w:tr>
      <w:tr>
        <w:tc>
          <w:tcPr>
            <w:tcW w:type="dxa" w:w="1728"/>
          </w:tcPr>
          <w:p>
            <w:pPr>
              <w:spacing w:after="40"/>
            </w:pPr>
            <w:r>
              <w:rPr>
                <w:rFonts w:ascii="Segoe UI" w:hAnsi="Segoe UI" w:eastAsia="Microsoft YaHei"/>
                <w:b w:val="0"/>
                <w:i w:val="0"/>
                <w:sz w:val="18"/>
              </w:rPr>
              <w:t>净利润</w:t>
            </w:r>
          </w:p>
        </w:tc>
        <w:tc>
          <w:tcPr>
            <w:tcW w:type="dxa" w:w="1728"/>
          </w:tcPr>
          <w:p>
            <w:pPr>
              <w:spacing w:after="40"/>
            </w:pPr>
            <w:r>
              <w:rPr>
                <w:rFonts w:ascii="Segoe UI" w:hAnsi="Segoe UI" w:eastAsia="Microsoft YaHei"/>
                <w:b w:val="0"/>
                <w:i w:val="0"/>
                <w:sz w:val="18"/>
              </w:rPr>
              <w:t>---</w:t>
            </w:r>
          </w:p>
        </w:tc>
        <w:tc>
          <w:tcPr>
            <w:tcW w:type="dxa" w:w="1728"/>
          </w:tcPr>
          <w:p>
            <w:pPr>
              <w:spacing w:after="40"/>
            </w:pPr>
            <w:r>
              <w:rPr>
                <w:rFonts w:ascii="Segoe UI" w:hAnsi="Segoe UI" w:eastAsia="Microsoft YaHei"/>
                <w:b w:val="0"/>
                <w:i w:val="0"/>
                <w:sz w:val="18"/>
              </w:rPr>
              <w:t>9.105</w:t>
            </w:r>
          </w:p>
        </w:tc>
        <w:tc>
          <w:tcPr>
            <w:tcW w:type="dxa" w:w="1728"/>
          </w:tcPr>
          <w:p>
            <w:pPr>
              <w:spacing w:after="40"/>
            </w:pPr>
            <w:r>
              <w:rPr>
                <w:rFonts w:ascii="Segoe UI" w:hAnsi="Segoe UI" w:eastAsia="Microsoft YaHei"/>
                <w:b w:val="0"/>
                <w:i w:val="0"/>
                <w:sz w:val="18"/>
              </w:rPr>
              <w:t>59.310</w:t>
            </w:r>
          </w:p>
        </w:tc>
        <w:tc>
          <w:tcPr>
            <w:tcW w:type="dxa" w:w="1728"/>
          </w:tcPr>
          <w:p>
            <w:pPr>
              <w:spacing w:after="40"/>
            </w:pPr>
            <w:r>
              <w:rPr>
                <w:rFonts w:ascii="Segoe UI" w:hAnsi="Segoe UI" w:eastAsia="Microsoft YaHei"/>
                <w:b w:val="0"/>
                <w:i w:val="0"/>
                <w:sz w:val="18"/>
              </w:rPr>
              <w:t>127.710</w:t>
            </w:r>
          </w:p>
        </w:tc>
      </w:tr>
      <w:tr>
        <w:tc>
          <w:tcPr>
            <w:tcW w:type="dxa" w:w="1728"/>
          </w:tcPr>
          <w:p>
            <w:pPr>
              <w:spacing w:after="40"/>
            </w:pPr>
            <w:r>
              <w:rPr>
                <w:rFonts w:ascii="Segoe UI" w:hAnsi="Segoe UI" w:eastAsia="Microsoft YaHei"/>
                <w:b w:val="0"/>
                <w:i w:val="0"/>
                <w:sz w:val="18"/>
              </w:rPr>
              <w:t>折现系数（折现率 10%）</w:t>
            </w:r>
          </w:p>
        </w:tc>
        <w:tc>
          <w:tcPr>
            <w:tcW w:type="dxa" w:w="1728"/>
          </w:tcPr>
          <w:p>
            <w:pPr>
              <w:spacing w:after="40"/>
            </w:pPr>
            <w:r>
              <w:rPr>
                <w:rFonts w:ascii="Segoe UI" w:hAnsi="Segoe UI" w:eastAsia="Microsoft YaHei"/>
                <w:b w:val="0"/>
                <w:i w:val="0"/>
                <w:sz w:val="18"/>
              </w:rPr>
              <w:t>1.000</w:t>
            </w:r>
          </w:p>
        </w:tc>
        <w:tc>
          <w:tcPr>
            <w:tcW w:type="dxa" w:w="1728"/>
          </w:tcPr>
          <w:p>
            <w:pPr>
              <w:spacing w:after="40"/>
            </w:pPr>
            <w:r>
              <w:rPr>
                <w:rFonts w:ascii="Segoe UI" w:hAnsi="Segoe UI" w:eastAsia="Microsoft YaHei"/>
                <w:b w:val="0"/>
                <w:i w:val="0"/>
                <w:sz w:val="18"/>
              </w:rPr>
              <w:t>0.909</w:t>
            </w:r>
          </w:p>
        </w:tc>
        <w:tc>
          <w:tcPr>
            <w:tcW w:type="dxa" w:w="1728"/>
          </w:tcPr>
          <w:p>
            <w:pPr>
              <w:spacing w:after="40"/>
            </w:pPr>
            <w:r>
              <w:rPr>
                <w:rFonts w:ascii="Segoe UI" w:hAnsi="Segoe UI" w:eastAsia="Microsoft YaHei"/>
                <w:b w:val="0"/>
                <w:i w:val="0"/>
                <w:sz w:val="18"/>
              </w:rPr>
              <w:t>0.826</w:t>
            </w:r>
          </w:p>
        </w:tc>
        <w:tc>
          <w:tcPr>
            <w:tcW w:type="dxa" w:w="1728"/>
          </w:tcPr>
          <w:p>
            <w:pPr>
              <w:spacing w:after="40"/>
            </w:pPr>
            <w:r>
              <w:rPr>
                <w:rFonts w:ascii="Segoe UI" w:hAnsi="Segoe UI" w:eastAsia="Microsoft YaHei"/>
                <w:b w:val="0"/>
                <w:i w:val="0"/>
                <w:sz w:val="18"/>
              </w:rPr>
              <w:t>0.751</w:t>
            </w:r>
          </w:p>
        </w:tc>
      </w:tr>
      <w:tr>
        <w:tc>
          <w:tcPr>
            <w:tcW w:type="dxa" w:w="1728"/>
          </w:tcPr>
          <w:p>
            <w:pPr>
              <w:spacing w:after="40"/>
            </w:pPr>
            <w:r>
              <w:rPr>
                <w:rFonts w:ascii="Segoe UI" w:hAnsi="Segoe UI" w:eastAsia="Microsoft YaHei"/>
                <w:b w:val="0"/>
                <w:i w:val="0"/>
                <w:sz w:val="18"/>
              </w:rPr>
              <w:t>净现值</w:t>
            </w:r>
          </w:p>
        </w:tc>
        <w:tc>
          <w:tcPr>
            <w:tcW w:type="dxa" w:w="1728"/>
          </w:tcPr>
          <w:p>
            <w:pPr>
              <w:spacing w:after="40"/>
            </w:pPr>
            <w:r>
              <w:rPr>
                <w:rFonts w:ascii="Segoe UI" w:hAnsi="Segoe UI" w:eastAsia="Microsoft YaHei"/>
                <w:b w:val="0"/>
                <w:i w:val="0"/>
                <w:sz w:val="18"/>
              </w:rPr>
              <w:t>-10.000</w:t>
            </w:r>
          </w:p>
        </w:tc>
        <w:tc>
          <w:tcPr>
            <w:tcW w:type="dxa" w:w="1728"/>
          </w:tcPr>
          <w:p>
            <w:pPr>
              <w:spacing w:after="40"/>
            </w:pPr>
            <w:r>
              <w:rPr>
                <w:rFonts w:ascii="Segoe UI" w:hAnsi="Segoe UI" w:eastAsia="Microsoft YaHei"/>
                <w:b w:val="0"/>
                <w:i w:val="0"/>
                <w:sz w:val="18"/>
              </w:rPr>
              <w:t>8.277</w:t>
            </w:r>
          </w:p>
        </w:tc>
        <w:tc>
          <w:tcPr>
            <w:tcW w:type="dxa" w:w="1728"/>
          </w:tcPr>
          <w:p>
            <w:pPr>
              <w:spacing w:after="40"/>
            </w:pPr>
            <w:r>
              <w:rPr>
                <w:rFonts w:ascii="Segoe UI" w:hAnsi="Segoe UI" w:eastAsia="Microsoft YaHei"/>
                <w:b w:val="0"/>
                <w:i w:val="0"/>
                <w:sz w:val="18"/>
              </w:rPr>
              <w:t>49.017</w:t>
            </w:r>
          </w:p>
        </w:tc>
        <w:tc>
          <w:tcPr>
            <w:tcW w:type="dxa" w:w="1728"/>
          </w:tcPr>
          <w:p>
            <w:pPr>
              <w:spacing w:after="40"/>
            </w:pPr>
            <w:r>
              <w:rPr>
                <w:rFonts w:ascii="Segoe UI" w:hAnsi="Segoe UI" w:eastAsia="Microsoft YaHei"/>
                <w:b w:val="0"/>
                <w:i w:val="0"/>
                <w:sz w:val="18"/>
              </w:rPr>
              <w:t>95.950</w:t>
            </w:r>
          </w:p>
        </w:tc>
      </w:tr>
      <w:tr>
        <w:tc>
          <w:tcPr>
            <w:tcW w:type="dxa" w:w="1728"/>
          </w:tcPr>
          <w:p>
            <w:pPr>
              <w:spacing w:after="40"/>
            </w:pPr>
            <w:r>
              <w:rPr>
                <w:rFonts w:ascii="Segoe UI" w:hAnsi="Segoe UI" w:eastAsia="Microsoft YaHei"/>
                <w:b/>
                <w:i w:val="0"/>
                <w:sz w:val="18"/>
              </w:rPr>
              <w:t>累计净现值</w:t>
            </w:r>
          </w:p>
        </w:tc>
        <w:tc>
          <w:tcPr>
            <w:tcW w:type="dxa" w:w="1728"/>
          </w:tcPr>
          <w:p>
            <w:pPr>
              <w:spacing w:after="40"/>
            </w:pPr>
            <w:r>
              <w:rPr>
                <w:rFonts w:ascii="Segoe UI" w:hAnsi="Segoe UI" w:eastAsia="Microsoft YaHei"/>
                <w:b/>
                <w:i w:val="0"/>
                <w:sz w:val="18"/>
              </w:rPr>
              <w:t>-10.000</w:t>
            </w:r>
          </w:p>
        </w:tc>
        <w:tc>
          <w:tcPr>
            <w:tcW w:type="dxa" w:w="1728"/>
          </w:tcPr>
          <w:p>
            <w:pPr>
              <w:spacing w:after="40"/>
            </w:pPr>
            <w:r>
              <w:rPr>
                <w:rFonts w:ascii="Segoe UI" w:hAnsi="Segoe UI" w:eastAsia="Microsoft YaHei"/>
                <w:b/>
                <w:i w:val="0"/>
                <w:sz w:val="18"/>
              </w:rPr>
              <w:t>-1.723</w:t>
            </w:r>
          </w:p>
        </w:tc>
        <w:tc>
          <w:tcPr>
            <w:tcW w:type="dxa" w:w="1728"/>
          </w:tcPr>
          <w:p>
            <w:pPr>
              <w:spacing w:after="40"/>
            </w:pPr>
            <w:r>
              <w:rPr>
                <w:rFonts w:ascii="Segoe UI" w:hAnsi="Segoe UI" w:eastAsia="Microsoft YaHei"/>
                <w:b/>
                <w:i w:val="0"/>
                <w:sz w:val="18"/>
              </w:rPr>
              <w:t>47.294</w:t>
            </w:r>
          </w:p>
        </w:tc>
        <w:tc>
          <w:tcPr>
            <w:tcW w:type="dxa" w:w="1728"/>
          </w:tcPr>
          <w:p>
            <w:pPr>
              <w:spacing w:after="40"/>
            </w:pPr>
            <w:r>
              <w:rPr>
                <w:rFonts w:ascii="Segoe UI" w:hAnsi="Segoe UI" w:eastAsia="Microsoft YaHei"/>
                <w:b/>
                <w:i w:val="0"/>
                <w:sz w:val="18"/>
              </w:rPr>
              <w:t>143.243</w:t>
            </w:r>
          </w:p>
        </w:tc>
      </w:tr>
    </w:tbl>
    <w:p/>
    <w:p>
      <w:r>
        <w:rPr>
          <w:rFonts w:ascii="Segoe UI" w:hAnsi="Segoe UI" w:eastAsia="Microsoft YaHei"/>
          <w:b w:val="0"/>
          <w:i w:val="0"/>
        </w:rPr>
        <w:t>NPV＝143.24 万元＞0，项目在经济上可行；IRR≈257.2%，显著高于折现率，盈利能力突出。</w:t>
      </w:r>
    </w:p>
    <w:p>
      <w:r>
        <w:rPr>
          <w:rFonts w:ascii="Segoe UI" w:hAnsi="Segoe UI" w:eastAsia="Microsoft YaHei"/>
          <w:b/>
          <w:i w:val="0"/>
        </w:rPr>
        <w:t>ROI</w:t>
      </w:r>
      <w:r>
        <w:rPr>
          <w:rFonts w:ascii="Segoe UI" w:hAnsi="Segoe UI" w:eastAsia="Microsoft YaHei"/>
          <w:b w:val="0"/>
          <w:i w:val="0"/>
        </w:rPr>
        <w:t>：ROI＝当期营业利润/初始投资总额×100%。以初始投资总额 10 万元测算：第一年 ROI＝12.14÷10×100%＝121.4%；第二年 ROI＝790.8%；第三年 ROI＝1702.8%。ROI 随业务规模扩张快速攀升，投资回报丰厚。</w:t>
      </w:r>
    </w:p>
    <w:p>
      <w:r>
        <w:rPr>
          <w:rFonts w:ascii="Segoe UI" w:hAnsi="Segoe UI" w:eastAsia="Microsoft YaHei"/>
          <w:b/>
          <w:i w:val="0"/>
        </w:rPr>
        <w:t>投资回收期</w:t>
      </w:r>
      <w:r>
        <w:rPr>
          <w:rFonts w:ascii="Segoe UI" w:hAnsi="Segoe UI" w:eastAsia="Microsoft YaHei"/>
          <w:b w:val="0"/>
          <w:i w:val="0"/>
        </w:rPr>
        <w:t>：以净利润口径测算，初始投资总额 10 万元：第一年累计净利润 9.105 万元，已收回绝大部分投资；第二年累计净利润 68.415 万元，完全覆盖初始投资。静态投资回收期约 1.02 年（约 12 个月）；按 10% 折现率测算的动态投资回收期约 1.04 年，投资回收速度快。</w:t>
      </w:r>
    </w:p>
    <w:p>
      <w:r>
        <w:rPr>
          <w:rFonts w:ascii="Segoe UI" w:hAnsi="Segoe UI" w:eastAsia="Microsoft YaHei"/>
          <w:b/>
          <w:i w:val="0"/>
        </w:rPr>
        <w:t>盈利结构与质量</w:t>
      </w:r>
      <w:r>
        <w:rPr>
          <w:rFonts w:ascii="Segoe UI" w:hAnsi="Segoe UI" w:eastAsia="Microsoft YaHei"/>
          <w:b w:val="0"/>
          <w:i w:val="0"/>
        </w:rPr>
        <w:t>：①</w:t>
      </w:r>
      <w:r>
        <w:rPr>
          <w:rFonts w:ascii="Segoe UI" w:hAnsi="Segoe UI" w:eastAsia="Microsoft YaHei"/>
          <w:b/>
          <w:i w:val="0"/>
        </w:rPr>
        <w:t>毛利率与净利率保持高位</w:t>
      </w:r>
      <w:r>
        <w:rPr>
          <w:rFonts w:ascii="Segoe UI" w:hAnsi="Segoe UI" w:eastAsia="Microsoft YaHei"/>
          <w:b w:val="0"/>
          <w:i w:val="0"/>
        </w:rPr>
        <w:t xml:space="preserve">——营业毛利率＝（营业收入－营业成本）÷营业收入，第一年至第三年分别为 </w:t>
      </w:r>
      <w:r>
        <w:rPr>
          <w:rFonts w:ascii="Segoe UI" w:hAnsi="Segoe UI" w:eastAsia="Microsoft YaHei"/>
          <w:b/>
          <w:i w:val="0"/>
        </w:rPr>
        <w:t>43.6%、71.1%、76.7%</w:t>
      </w:r>
      <w:r>
        <w:rPr>
          <w:rFonts w:ascii="Segoe UI" w:hAnsi="Segoe UI" w:eastAsia="Microsoft YaHei"/>
          <w:b w:val="0"/>
          <w:i w:val="0"/>
        </w:rPr>
        <w:t xml:space="preserve">；净利率分别为 </w:t>
      </w:r>
      <w:r>
        <w:rPr>
          <w:rFonts w:ascii="Segoe UI" w:hAnsi="Segoe UI" w:eastAsia="Microsoft YaHei"/>
          <w:b/>
          <w:i w:val="0"/>
        </w:rPr>
        <w:t>32.7%、53.3%、57.5%</w:t>
      </w:r>
      <w:r>
        <w:rPr>
          <w:rFonts w:ascii="Segoe UI" w:hAnsi="Segoe UI" w:eastAsia="Microsoft YaHei"/>
          <w:b w:val="0"/>
          <w:i w:val="0"/>
        </w:rPr>
        <w:t>，毛利率随业务规模扩大而提升，盈利能力持续增强。②</w:t>
      </w:r>
      <w:r>
        <w:rPr>
          <w:rFonts w:ascii="Segoe UI" w:hAnsi="Segoe UI" w:eastAsia="Microsoft YaHei"/>
          <w:b/>
          <w:i w:val="0"/>
        </w:rPr>
        <w:t>业务板块贡献度</w:t>
      </w:r>
      <w:r>
        <w:rPr>
          <w:rFonts w:ascii="Segoe UI" w:hAnsi="Segoe UI" w:eastAsia="Microsoft YaHei"/>
          <w:b w:val="0"/>
          <w:i w:val="0"/>
        </w:rPr>
        <w:t>——按营业收入表测算，个人版订阅贡献约 73% 的收入，是主要收入来源、发挥走量获客作用；企业版订阅贡献约 26%，为团队级核心利润来源；市场调研/法律查明服务贡献约 1%，客单价高、体现深度服务能力。三大板块收入均逐年增长，结构稳定。</w:t>
      </w:r>
    </w:p>
    <w:p>
      <w:r>
        <w:rPr>
          <w:rFonts w:ascii="Segoe UI" w:hAnsi="Segoe UI" w:eastAsia="Microsoft YaHei"/>
          <w:b/>
          <w:i w:val="0"/>
        </w:rPr>
        <w:t>（2）运营能力分析。</w:t>
      </w:r>
      <w:r>
        <w:rPr>
          <w:rFonts w:ascii="Segoe UI" w:hAnsi="Segoe UI" w:eastAsia="Microsoft YaHei"/>
          <w:b w:val="0"/>
          <w:i w:val="0"/>
        </w:rPr>
        <w:t xml:space="preserve"> 运营能力聚焦成本控制、现金流管理及资产周转效率，验证规模效应的落地效果。</w:t>
      </w:r>
    </w:p>
    <w:p>
      <w:r>
        <w:rPr>
          <w:rFonts w:ascii="Segoe UI" w:hAnsi="Segoe UI" w:eastAsia="Microsoft YaHei"/>
          <w:b/>
          <w:i w:val="0"/>
        </w:rPr>
        <w:t>成本控制能力</w:t>
      </w:r>
      <w:r>
        <w:rPr>
          <w:rFonts w:ascii="Segoe UI" w:hAnsi="Segoe UI" w:eastAsia="Microsoft YaHei"/>
          <w:b w:val="0"/>
          <w:i w:val="0"/>
        </w:rPr>
        <w:t>：营业成本率由第一年的 56.4% 降至第三年的 23.3%，规模效应显著；AI 算力费约占收入 9.4%—9.7%、支付通道手续费约占收入 4.5%—4.8%，随收入同向变动且增幅低于收入；人力成本为零（团队成员自营、劳务作价折股），固定成本轻，成本结构可控性强。</w:t>
      </w:r>
    </w:p>
    <w:p>
      <w:r>
        <w:rPr>
          <w:rFonts w:ascii="Segoe UI" w:hAnsi="Segoe UI" w:eastAsia="Microsoft YaHei"/>
          <w:b/>
          <w:i w:val="0"/>
        </w:rPr>
        <w:t>现金流管理能力</w:t>
      </w:r>
      <w:r>
        <w:rPr>
          <w:rFonts w:ascii="Segoe UI" w:hAnsi="Segoe UI" w:eastAsia="Microsoft YaHei"/>
          <w:b w:val="0"/>
          <w:i w:val="0"/>
        </w:rPr>
        <w:t>：经营活动现金净流量由第一年的 3.14 万元增至第三年的 87.19 万元，三年累计约 129.00 万元；应收账款控制在收入 5% 以内，现金回收率 95% 以上，回款质量高；各项税费、通道手续费等付现成本与收入匹配，现金流为正并逐年放大，可支撑日常运营与后续研发投入。</w:t>
      </w:r>
    </w:p>
    <w:p>
      <w:r>
        <w:rPr>
          <w:rFonts w:ascii="Segoe UI" w:hAnsi="Segoe UI" w:eastAsia="Microsoft YaHei"/>
          <w:b/>
          <w:i w:val="0"/>
        </w:rPr>
        <w:t>资产周转效率</w:t>
      </w:r>
      <w:r>
        <w:rPr>
          <w:rFonts w:ascii="Segoe UI" w:hAnsi="Segoe UI" w:eastAsia="Microsoft YaHei"/>
          <w:b w:val="0"/>
          <w:i w:val="0"/>
        </w:rPr>
        <w:t>：项目为轻资产运营，投资活动现金净流量三年合计约 -8 万元，主要为开发设备及服务器更新；固定资产折旧每年仅 0.3—0.5 万元，资产以现金与无形资产为主，周转效率高、资金利用充分。</w:t>
      </w:r>
    </w:p>
    <w:p>
      <w:r>
        <w:rPr>
          <w:rFonts w:ascii="Segoe UI" w:hAnsi="Segoe UI" w:eastAsia="Microsoft YaHei"/>
          <w:b/>
          <w:i w:val="0"/>
        </w:rPr>
        <w:t>（3）偿债能力分析。</w:t>
      </w:r>
      <w:r>
        <w:rPr>
          <w:rFonts w:ascii="Segoe UI" w:hAnsi="Segoe UI" w:eastAsia="Microsoft YaHei"/>
          <w:b w:val="0"/>
          <w:i w:val="0"/>
        </w:rPr>
        <w:t xml:space="preserve"> 结合项目现金流状况与负债情况，从短期与长期两方面验证偿债风险可控性。</w:t>
      </w:r>
    </w:p>
    <w:p>
      <w:r>
        <w:rPr>
          <w:rFonts w:ascii="Segoe UI" w:hAnsi="Segoe UI" w:eastAsia="Microsoft YaHei"/>
          <w:b/>
          <w:i w:val="0"/>
        </w:rPr>
        <w:t>短期偿债能力</w:t>
      </w:r>
      <w:r>
        <w:rPr>
          <w:rFonts w:ascii="Segoe UI" w:hAnsi="Segoe UI" w:eastAsia="Microsoft YaHei"/>
          <w:b w:val="0"/>
          <w:i w:val="0"/>
        </w:rPr>
        <w:t>：项目以股权融资为主（初始投资 10 万元），无有息负债、无刚性到期债务，流动负债压力小；第一年经营活动现金净流量即为正（3.14 万元），且后续两年快速放大至 38.67 万元与 87.19 万元，短期偿债能力强，无流动性风险。</w:t>
      </w:r>
    </w:p>
    <w:p>
      <w:r>
        <w:rPr>
          <w:rFonts w:ascii="Segoe UI" w:hAnsi="Segoe UI" w:eastAsia="Microsoft YaHei"/>
          <w:b/>
          <w:i w:val="0"/>
        </w:rPr>
        <w:t>长期偿债能力</w:t>
      </w:r>
      <w:r>
        <w:rPr>
          <w:rFonts w:ascii="Segoe UI" w:hAnsi="Segoe UI" w:eastAsia="Microsoft YaHei"/>
          <w:b w:val="0"/>
          <w:i w:val="0"/>
        </w:rPr>
        <w:t>：项目无长期借款，资产负债率低，长期偿债压力小；三年累计净利润 196.125 万元，盈利积累可覆盖后续扩张投入，资本结构稳健，具备长期可持续发展能力。</w:t>
      </w:r>
    </w:p>
    <w:p>
      <w:r>
        <w:rPr>
          <w:rFonts w:ascii="Segoe UI" w:hAnsi="Segoe UI" w:eastAsia="Microsoft YaHei"/>
          <w:b/>
          <w:i w:val="0"/>
        </w:rPr>
        <w:t>（4）税率分析。</w:t>
      </w:r>
      <w:r>
        <w:rPr>
          <w:rFonts w:ascii="Segoe UI" w:hAnsi="Segoe UI" w:eastAsia="Microsoft YaHei"/>
          <w:b w:val="0"/>
          <w:i w:val="0"/>
        </w:rPr>
        <w:t xml:space="preserve"> 本项目适用的主要税种及第一年税负测算见表9-11。</w:t>
      </w:r>
    </w:p>
    <w:p>
      <w:r>
        <w:rPr>
          <w:rFonts w:ascii="Segoe UI" w:hAnsi="Segoe UI" w:eastAsia="Microsoft YaHei"/>
          <w:b w:val="0"/>
          <w:i w:val="0"/>
        </w:rPr>
        <w:t>表9-11　税率分析表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rFonts w:ascii="Segoe UI" w:hAnsi="Segoe UI" w:eastAsia="Microsoft YaHei"/>
                <w:b/>
                <w:i w:val="0"/>
                <w:sz w:val="18"/>
              </w:rPr>
              <w:t>税种</w:t>
            </w:r>
          </w:p>
        </w:tc>
        <w:tc>
          <w:tcPr>
            <w:tcW w:type="dxa" w:w="1728"/>
          </w:tcPr>
          <w:p>
            <w:pPr>
              <w:spacing w:after="40"/>
            </w:pPr>
            <w:r>
              <w:rPr>
                <w:rFonts w:ascii="Segoe UI" w:hAnsi="Segoe UI" w:eastAsia="Microsoft YaHei"/>
                <w:b/>
                <w:i w:val="0"/>
                <w:sz w:val="18"/>
              </w:rPr>
              <w:t>计税依据</w:t>
            </w:r>
          </w:p>
        </w:tc>
        <w:tc>
          <w:tcPr>
            <w:tcW w:type="dxa" w:w="1728"/>
          </w:tcPr>
          <w:p>
            <w:pPr>
              <w:spacing w:after="40"/>
            </w:pPr>
            <w:r>
              <w:rPr>
                <w:rFonts w:ascii="Segoe UI" w:hAnsi="Segoe UI" w:eastAsia="Microsoft YaHei"/>
                <w:b/>
                <w:i w:val="0"/>
                <w:sz w:val="18"/>
              </w:rPr>
              <w:t>适用税率</w:t>
            </w:r>
          </w:p>
        </w:tc>
        <w:tc>
          <w:tcPr>
            <w:tcW w:type="dxa" w:w="1728"/>
          </w:tcPr>
          <w:p>
            <w:pPr>
              <w:spacing w:after="40"/>
            </w:pPr>
            <w:r>
              <w:rPr>
                <w:rFonts w:ascii="Segoe UI" w:hAnsi="Segoe UI" w:eastAsia="Microsoft YaHei"/>
                <w:b/>
                <w:i w:val="0"/>
                <w:sz w:val="18"/>
              </w:rPr>
              <w:t>第一年税负测算（万元）</w:t>
            </w:r>
          </w:p>
        </w:tc>
        <w:tc>
          <w:tcPr>
            <w:tcW w:type="dxa" w:w="1728"/>
          </w:tcPr>
          <w:p>
            <w:pPr>
              <w:spacing w:after="40"/>
            </w:pPr>
            <w:r>
              <w:rPr>
                <w:rFonts w:ascii="Segoe UI" w:hAnsi="Segoe UI" w:eastAsia="Microsoft YaHei"/>
                <w:b/>
                <w:i w:val="0"/>
                <w:sz w:val="18"/>
              </w:rPr>
              <w:t>备注</w:t>
            </w:r>
          </w:p>
        </w:tc>
      </w:tr>
      <w:tr>
        <w:tc>
          <w:tcPr>
            <w:tcW w:type="dxa" w:w="1728"/>
          </w:tcPr>
          <w:p>
            <w:pPr>
              <w:spacing w:after="40"/>
            </w:pPr>
            <w:r>
              <w:rPr>
                <w:rFonts w:ascii="Segoe UI" w:hAnsi="Segoe UI" w:eastAsia="Microsoft YaHei"/>
                <w:b w:val="0"/>
                <w:i w:val="0"/>
                <w:sz w:val="18"/>
              </w:rPr>
              <w:t>增值税</w:t>
            </w:r>
          </w:p>
        </w:tc>
        <w:tc>
          <w:tcPr>
            <w:tcW w:type="dxa" w:w="1728"/>
          </w:tcPr>
          <w:p>
            <w:pPr>
              <w:spacing w:after="40"/>
            </w:pPr>
            <w:r>
              <w:rPr>
                <w:rFonts w:ascii="Segoe UI" w:hAnsi="Segoe UI" w:eastAsia="Microsoft YaHei"/>
                <w:b w:val="0"/>
                <w:i w:val="0"/>
                <w:sz w:val="18"/>
              </w:rPr>
              <w:t>软件服务收入</w:t>
            </w:r>
          </w:p>
        </w:tc>
        <w:tc>
          <w:tcPr>
            <w:tcW w:type="dxa" w:w="1728"/>
          </w:tcPr>
          <w:p>
            <w:pPr>
              <w:spacing w:after="40"/>
            </w:pPr>
            <w:r>
              <w:rPr>
                <w:rFonts w:ascii="Segoe UI" w:hAnsi="Segoe UI" w:eastAsia="Microsoft YaHei"/>
                <w:b w:val="0"/>
                <w:i w:val="0"/>
                <w:sz w:val="18"/>
              </w:rPr>
              <w:t>6%（小规模纳税人可减按 1% 征收）</w:t>
            </w:r>
          </w:p>
        </w:tc>
        <w:tc>
          <w:tcPr>
            <w:tcW w:type="dxa" w:w="1728"/>
          </w:tcPr>
          <w:p>
            <w:pPr>
              <w:spacing w:after="40"/>
            </w:pPr>
            <w:r>
              <w:rPr>
                <w:rFonts w:ascii="Segoe UI" w:hAnsi="Segoe UI" w:eastAsia="Microsoft YaHei"/>
                <w:b w:val="0"/>
                <w:i w:val="0"/>
                <w:sz w:val="18"/>
              </w:rPr>
              <w:t>1.67</w:t>
            </w:r>
          </w:p>
        </w:tc>
        <w:tc>
          <w:tcPr>
            <w:tcW w:type="dxa" w:w="1728"/>
          </w:tcPr>
          <w:p>
            <w:pPr>
              <w:spacing w:after="40"/>
            </w:pPr>
            <w:r>
              <w:rPr>
                <w:rFonts w:ascii="Segoe UI" w:hAnsi="Segoe UI" w:eastAsia="Microsoft YaHei"/>
                <w:b w:val="0"/>
                <w:i w:val="0"/>
                <w:sz w:val="18"/>
              </w:rPr>
              <w:t>平台订阅及服务收入</w:t>
            </w:r>
          </w:p>
        </w:tc>
      </w:tr>
      <w:tr>
        <w:tc>
          <w:tcPr>
            <w:tcW w:type="dxa" w:w="1728"/>
          </w:tcPr>
          <w:p>
            <w:pPr>
              <w:spacing w:after="40"/>
            </w:pPr>
            <w:r>
              <w:rPr>
                <w:rFonts w:ascii="Segoe UI" w:hAnsi="Segoe UI" w:eastAsia="Microsoft YaHei"/>
                <w:b w:val="0"/>
                <w:i w:val="0"/>
                <w:sz w:val="18"/>
              </w:rPr>
              <w:t>城市维护建设税</w:t>
            </w:r>
          </w:p>
        </w:tc>
        <w:tc>
          <w:tcPr>
            <w:tcW w:type="dxa" w:w="1728"/>
          </w:tcPr>
          <w:p>
            <w:pPr>
              <w:spacing w:after="40"/>
            </w:pPr>
            <w:r>
              <w:rPr>
                <w:rFonts w:ascii="Segoe UI" w:hAnsi="Segoe UI" w:eastAsia="Microsoft YaHei"/>
                <w:b w:val="0"/>
                <w:i w:val="0"/>
                <w:sz w:val="18"/>
              </w:rPr>
              <w:t>实缴增值税</w:t>
            </w:r>
          </w:p>
        </w:tc>
        <w:tc>
          <w:tcPr>
            <w:tcW w:type="dxa" w:w="1728"/>
          </w:tcPr>
          <w:p>
            <w:pPr>
              <w:spacing w:after="40"/>
            </w:pPr>
            <w:r>
              <w:rPr>
                <w:rFonts w:ascii="Segoe UI" w:hAnsi="Segoe UI" w:eastAsia="Microsoft YaHei"/>
                <w:b w:val="0"/>
                <w:i w:val="0"/>
                <w:sz w:val="18"/>
              </w:rPr>
              <w:t>7%</w:t>
            </w:r>
          </w:p>
        </w:tc>
        <w:tc>
          <w:tcPr>
            <w:tcW w:type="dxa" w:w="1728"/>
          </w:tcPr>
          <w:p>
            <w:pPr>
              <w:spacing w:after="40"/>
            </w:pPr>
            <w:r>
              <w:rPr>
                <w:rFonts w:ascii="Segoe UI" w:hAnsi="Segoe UI" w:eastAsia="Microsoft YaHei"/>
                <w:b w:val="0"/>
                <w:i w:val="0"/>
                <w:sz w:val="18"/>
              </w:rPr>
              <w:t>0.12</w:t>
            </w:r>
          </w:p>
        </w:tc>
        <w:tc>
          <w:tcPr>
            <w:tcW w:type="dxa" w:w="1728"/>
          </w:tcPr>
          <w:p>
            <w:pPr>
              <w:spacing w:after="40"/>
            </w:pPr>
            <w:r>
              <w:rPr>
                <w:rFonts w:ascii="Segoe UI" w:hAnsi="Segoe UI" w:eastAsia="Microsoft YaHei"/>
                <w:b w:val="0"/>
                <w:i w:val="0"/>
                <w:sz w:val="18"/>
              </w:rPr>
              <w:t>---</w:t>
            </w:r>
          </w:p>
        </w:tc>
      </w:tr>
      <w:tr>
        <w:tc>
          <w:tcPr>
            <w:tcW w:type="dxa" w:w="1728"/>
          </w:tcPr>
          <w:p>
            <w:pPr>
              <w:spacing w:after="40"/>
            </w:pPr>
            <w:r>
              <w:rPr>
                <w:rFonts w:ascii="Segoe UI" w:hAnsi="Segoe UI" w:eastAsia="Microsoft YaHei"/>
                <w:b w:val="0"/>
                <w:i w:val="0"/>
                <w:sz w:val="18"/>
              </w:rPr>
              <w:t>教育费附加</w:t>
            </w:r>
          </w:p>
        </w:tc>
        <w:tc>
          <w:tcPr>
            <w:tcW w:type="dxa" w:w="1728"/>
          </w:tcPr>
          <w:p>
            <w:pPr>
              <w:spacing w:after="40"/>
            </w:pPr>
            <w:r>
              <w:rPr>
                <w:rFonts w:ascii="Segoe UI" w:hAnsi="Segoe UI" w:eastAsia="Microsoft YaHei"/>
                <w:b w:val="0"/>
                <w:i w:val="0"/>
                <w:sz w:val="18"/>
              </w:rPr>
              <w:t>实缴增值税</w:t>
            </w:r>
          </w:p>
        </w:tc>
        <w:tc>
          <w:tcPr>
            <w:tcW w:type="dxa" w:w="1728"/>
          </w:tcPr>
          <w:p>
            <w:pPr>
              <w:spacing w:after="40"/>
            </w:pPr>
            <w:r>
              <w:rPr>
                <w:rFonts w:ascii="Segoe UI" w:hAnsi="Segoe UI" w:eastAsia="Microsoft YaHei"/>
                <w:b w:val="0"/>
                <w:i w:val="0"/>
                <w:sz w:val="18"/>
              </w:rPr>
              <w:t>3%</w:t>
            </w:r>
          </w:p>
        </w:tc>
        <w:tc>
          <w:tcPr>
            <w:tcW w:type="dxa" w:w="1728"/>
          </w:tcPr>
          <w:p>
            <w:pPr>
              <w:spacing w:after="40"/>
            </w:pPr>
            <w:r>
              <w:rPr>
                <w:rFonts w:ascii="Segoe UI" w:hAnsi="Segoe UI" w:eastAsia="Microsoft YaHei"/>
                <w:b w:val="0"/>
                <w:i w:val="0"/>
                <w:sz w:val="18"/>
              </w:rPr>
              <w:t>0.05</w:t>
            </w:r>
          </w:p>
        </w:tc>
        <w:tc>
          <w:tcPr>
            <w:tcW w:type="dxa" w:w="1728"/>
          </w:tcPr>
          <w:p>
            <w:pPr>
              <w:spacing w:after="40"/>
            </w:pPr>
            <w:r>
              <w:rPr>
                <w:rFonts w:ascii="Segoe UI" w:hAnsi="Segoe UI" w:eastAsia="Microsoft YaHei"/>
                <w:b w:val="0"/>
                <w:i w:val="0"/>
                <w:sz w:val="18"/>
              </w:rPr>
              <w:t>---</w:t>
            </w:r>
          </w:p>
        </w:tc>
      </w:tr>
      <w:tr>
        <w:tc>
          <w:tcPr>
            <w:tcW w:type="dxa" w:w="1728"/>
          </w:tcPr>
          <w:p>
            <w:pPr>
              <w:spacing w:after="40"/>
            </w:pPr>
            <w:r>
              <w:rPr>
                <w:rFonts w:ascii="Segoe UI" w:hAnsi="Segoe UI" w:eastAsia="Microsoft YaHei"/>
                <w:b w:val="0"/>
                <w:i w:val="0"/>
                <w:sz w:val="18"/>
              </w:rPr>
              <w:t>地方教育附加</w:t>
            </w:r>
          </w:p>
        </w:tc>
        <w:tc>
          <w:tcPr>
            <w:tcW w:type="dxa" w:w="1728"/>
          </w:tcPr>
          <w:p>
            <w:pPr>
              <w:spacing w:after="40"/>
            </w:pPr>
            <w:r>
              <w:rPr>
                <w:rFonts w:ascii="Segoe UI" w:hAnsi="Segoe UI" w:eastAsia="Microsoft YaHei"/>
                <w:b w:val="0"/>
                <w:i w:val="0"/>
                <w:sz w:val="18"/>
              </w:rPr>
              <w:t>实缴增值税</w:t>
            </w:r>
          </w:p>
        </w:tc>
        <w:tc>
          <w:tcPr>
            <w:tcW w:type="dxa" w:w="1728"/>
          </w:tcPr>
          <w:p>
            <w:pPr>
              <w:spacing w:after="40"/>
            </w:pPr>
            <w:r>
              <w:rPr>
                <w:rFonts w:ascii="Segoe UI" w:hAnsi="Segoe UI" w:eastAsia="Microsoft YaHei"/>
                <w:b w:val="0"/>
                <w:i w:val="0"/>
                <w:sz w:val="18"/>
              </w:rPr>
              <w:t>2%</w:t>
            </w:r>
          </w:p>
        </w:tc>
        <w:tc>
          <w:tcPr>
            <w:tcW w:type="dxa" w:w="1728"/>
          </w:tcPr>
          <w:p>
            <w:pPr>
              <w:spacing w:after="40"/>
            </w:pPr>
            <w:r>
              <w:rPr>
                <w:rFonts w:ascii="Segoe UI" w:hAnsi="Segoe UI" w:eastAsia="Microsoft YaHei"/>
                <w:b w:val="0"/>
                <w:i w:val="0"/>
                <w:sz w:val="18"/>
              </w:rPr>
              <w:t>0.03</w:t>
            </w:r>
          </w:p>
        </w:tc>
        <w:tc>
          <w:tcPr>
            <w:tcW w:type="dxa" w:w="1728"/>
          </w:tcPr>
          <w:p>
            <w:pPr>
              <w:spacing w:after="40"/>
            </w:pPr>
            <w:r>
              <w:rPr>
                <w:rFonts w:ascii="Segoe UI" w:hAnsi="Segoe UI" w:eastAsia="Microsoft YaHei"/>
                <w:b w:val="0"/>
                <w:i w:val="0"/>
                <w:sz w:val="18"/>
              </w:rPr>
              <w:t>---</w:t>
            </w:r>
          </w:p>
        </w:tc>
      </w:tr>
      <w:tr>
        <w:tc>
          <w:tcPr>
            <w:tcW w:type="dxa" w:w="1728"/>
          </w:tcPr>
          <w:p>
            <w:pPr>
              <w:spacing w:after="40"/>
            </w:pPr>
            <w:r>
              <w:rPr>
                <w:rFonts w:ascii="Segoe UI" w:hAnsi="Segoe UI" w:eastAsia="Microsoft YaHei"/>
                <w:b w:val="0"/>
                <w:i w:val="0"/>
                <w:sz w:val="18"/>
              </w:rPr>
              <w:t>企业所得税</w:t>
            </w:r>
          </w:p>
        </w:tc>
        <w:tc>
          <w:tcPr>
            <w:tcW w:type="dxa" w:w="1728"/>
          </w:tcPr>
          <w:p>
            <w:pPr>
              <w:spacing w:after="40"/>
            </w:pPr>
            <w:r>
              <w:rPr>
                <w:rFonts w:ascii="Segoe UI" w:hAnsi="Segoe UI" w:eastAsia="Microsoft YaHei"/>
                <w:b w:val="0"/>
                <w:i w:val="0"/>
                <w:sz w:val="18"/>
              </w:rPr>
              <w:t>应纳税所得额</w:t>
            </w:r>
          </w:p>
        </w:tc>
        <w:tc>
          <w:tcPr>
            <w:tcW w:type="dxa" w:w="1728"/>
          </w:tcPr>
          <w:p>
            <w:pPr>
              <w:spacing w:after="40"/>
            </w:pPr>
            <w:r>
              <w:rPr>
                <w:rFonts w:ascii="Segoe UI" w:hAnsi="Segoe UI" w:eastAsia="Microsoft YaHei"/>
                <w:b w:val="0"/>
                <w:i w:val="0"/>
                <w:sz w:val="18"/>
              </w:rPr>
              <w:t>25%（小微企业可享优惠）</w:t>
            </w:r>
          </w:p>
        </w:tc>
        <w:tc>
          <w:tcPr>
            <w:tcW w:type="dxa" w:w="1728"/>
          </w:tcPr>
          <w:p>
            <w:pPr>
              <w:spacing w:after="40"/>
            </w:pPr>
            <w:r>
              <w:rPr>
                <w:rFonts w:ascii="Segoe UI" w:hAnsi="Segoe UI" w:eastAsia="Microsoft YaHei"/>
                <w:b w:val="0"/>
                <w:i w:val="0"/>
                <w:sz w:val="18"/>
              </w:rPr>
              <w:t>3.035</w:t>
            </w:r>
          </w:p>
        </w:tc>
        <w:tc>
          <w:tcPr>
            <w:tcW w:type="dxa" w:w="1728"/>
          </w:tcPr>
          <w:p>
            <w:pPr>
              <w:spacing w:after="40"/>
            </w:pPr>
            <w:r>
              <w:rPr>
                <w:rFonts w:ascii="Segoe UI" w:hAnsi="Segoe UI" w:eastAsia="Microsoft YaHei"/>
                <w:b w:val="0"/>
                <w:i w:val="0"/>
                <w:sz w:val="18"/>
              </w:rPr>
              <w:t>表中按 25% 计提，实际税负可能更低</w:t>
            </w:r>
          </w:p>
        </w:tc>
      </w:tr>
      <w:tr>
        <w:tc>
          <w:tcPr>
            <w:tcW w:type="dxa" w:w="1728"/>
          </w:tcPr>
          <w:p>
            <w:pPr>
              <w:spacing w:after="40"/>
            </w:pPr>
            <w:r>
              <w:rPr>
                <w:rFonts w:ascii="Segoe UI" w:hAnsi="Segoe UI" w:eastAsia="Microsoft YaHei"/>
                <w:b/>
                <w:i w:val="0"/>
                <w:sz w:val="18"/>
              </w:rPr>
              <w:t>合计</w:t>
            </w:r>
          </w:p>
        </w:tc>
        <w:tc>
          <w:tcPr>
            <w:tcW w:type="dxa" w:w="1728"/>
          </w:tcPr>
          <w:p>
            <w:pPr>
              <w:spacing w:after="40"/>
            </w:pPr>
            <w:r>
              <w:rPr>
                <w:rFonts w:ascii="Segoe UI" w:hAnsi="Segoe UI" w:eastAsia="Microsoft YaHei"/>
                <w:b w:val="0"/>
                <w:i w:val="0"/>
                <w:sz w:val="18"/>
              </w:rPr>
              <w:t>---</w:t>
            </w:r>
          </w:p>
        </w:tc>
        <w:tc>
          <w:tcPr>
            <w:tcW w:type="dxa" w:w="1728"/>
          </w:tcPr>
          <w:p>
            <w:pPr>
              <w:spacing w:after="40"/>
            </w:pPr>
            <w:r>
              <w:rPr>
                <w:rFonts w:ascii="Segoe UI" w:hAnsi="Segoe UI" w:eastAsia="Microsoft YaHei"/>
                <w:b w:val="0"/>
                <w:i w:val="0"/>
                <w:sz w:val="18"/>
              </w:rPr>
              <w:t>---</w:t>
            </w:r>
          </w:p>
        </w:tc>
        <w:tc>
          <w:tcPr>
            <w:tcW w:type="dxa" w:w="1728"/>
          </w:tcPr>
          <w:p>
            <w:pPr>
              <w:spacing w:after="40"/>
            </w:pPr>
            <w:r>
              <w:rPr>
                <w:rFonts w:ascii="Segoe UI" w:hAnsi="Segoe UI" w:eastAsia="Microsoft YaHei"/>
                <w:b/>
                <w:i w:val="0"/>
                <w:sz w:val="18"/>
              </w:rPr>
              <w:t>4.91</w:t>
            </w:r>
          </w:p>
        </w:tc>
        <w:tc>
          <w:tcPr>
            <w:tcW w:type="dxa" w:w="1728"/>
          </w:tcPr>
          <w:p>
            <w:pPr>
              <w:spacing w:after="40"/>
            </w:pPr>
            <w:r>
              <w:rPr>
                <w:rFonts w:ascii="Segoe UI" w:hAnsi="Segoe UI" w:eastAsia="Microsoft YaHei"/>
                <w:b w:val="0"/>
                <w:i w:val="0"/>
                <w:sz w:val="18"/>
              </w:rPr>
              <w:t>含增值税及附加、企业所得税</w:t>
            </w:r>
          </w:p>
        </w:tc>
      </w:tr>
    </w:tbl>
    <w:p/>
    <w:p>
      <w:r>
        <w:rPr>
          <w:rFonts w:ascii="Segoe UI" w:hAnsi="Segoe UI" w:eastAsia="Microsoft YaHei"/>
          <w:b/>
          <w:i w:val="0"/>
        </w:rPr>
        <w:t>（5）编制说明。</w:t>
      </w:r>
      <w:r>
        <w:rPr>
          <w:rFonts w:ascii="Segoe UI" w:hAnsi="Segoe UI" w:eastAsia="Microsoft YaHei"/>
          <w:b w:val="0"/>
          <w:i w:val="0"/>
        </w:rPr>
        <w:t xml:space="preserve"> 本部分报表的编制口径如下。</w:t>
      </w:r>
    </w:p>
    <w:p>
      <w:r>
        <w:rPr>
          <w:rFonts w:ascii="Segoe UI" w:hAnsi="Segoe UI" w:eastAsia="Microsoft YaHei"/>
          <w:b/>
          <w:i w:val="0"/>
        </w:rPr>
        <w:t>编制基础</w:t>
      </w:r>
      <w:r>
        <w:rPr>
          <w:rFonts w:ascii="Segoe UI" w:hAnsi="Segoe UI" w:eastAsia="Microsoft YaHei"/>
          <w:b w:val="0"/>
          <w:i w:val="0"/>
        </w:rPr>
        <w:t>：本部分报表基于本项目「AI＋涉外法律数据库服务平台」产品战略、三年发展规划及财务预测指标编制，财务预测期为三年（第一年至第三年）。</w:t>
      </w:r>
    </w:p>
    <w:p>
      <w:r>
        <w:rPr>
          <w:rFonts w:ascii="Segoe UI" w:hAnsi="Segoe UI" w:eastAsia="Microsoft YaHei"/>
          <w:b/>
          <w:i w:val="0"/>
        </w:rPr>
        <w:t>收入口径</w:t>
      </w:r>
      <w:r>
        <w:rPr>
          <w:rFonts w:ascii="Segoe UI" w:hAnsi="Segoe UI" w:eastAsia="Microsoft YaHei"/>
          <w:b w:val="0"/>
          <w:i w:val="0"/>
        </w:rPr>
        <w:t>：收入按各版本定价与客户规模推算，第一年对应个人版年均付费用户约 250/1000/2000 人；企业版年均付费企业 25/100/200 家、每家按 5 个席位计；市场调研/法律查明服务 3/11/16 单；各订阅按全年 12 个月计费，收入按用户数×月价×12 个月计算。</w:t>
      </w:r>
    </w:p>
    <w:p>
      <w:r>
        <w:rPr>
          <w:rFonts w:ascii="Segoe UI" w:hAnsi="Segoe UI" w:eastAsia="Microsoft YaHei"/>
          <w:b/>
          <w:i w:val="0"/>
        </w:rPr>
        <w:t>成本口径</w:t>
      </w:r>
      <w:r>
        <w:rPr>
          <w:rFonts w:ascii="Segoe UI" w:hAnsi="Segoe UI" w:eastAsia="Microsoft YaHei"/>
          <w:b w:val="0"/>
          <w:i w:val="0"/>
        </w:rPr>
        <w:t>：成本按业务量同向变动测算，AI 算力费约占收入 9.4%—9.7%，云资源按量计费，人力成本由团队成员自营、劳务作价折股，无须雇佣研发人员经费。</w:t>
      </w:r>
    </w:p>
    <w:p>
      <w:r>
        <w:rPr>
          <w:rFonts w:ascii="Segoe UI" w:hAnsi="Segoe UI" w:eastAsia="Microsoft YaHei"/>
          <w:b/>
          <w:i w:val="0"/>
        </w:rPr>
        <w:t>现金流口径</w:t>
      </w:r>
      <w:r>
        <w:rPr>
          <w:rFonts w:ascii="Segoe UI" w:hAnsi="Segoe UI" w:eastAsia="Microsoft YaHei"/>
          <w:b w:val="0"/>
          <w:i w:val="0"/>
        </w:rPr>
        <w:t>：销售收现按营业收入 × 95%（应收账款占 5%）测算；购买商品/接受劳务支付的现金按营业成本剔除固定资产折旧后的付现成本测算；支付的各项税费含增值税（6%）、附加税（实缴增值税的 12%）与企业所得税（25%）；支付其他与经营活动有关的现金为自媒体广告投放等付现费用（支付通道手续费已计入营业成本）。</w:t>
      </w:r>
    </w:p>
    <w:p>
      <w:r>
        <w:rPr>
          <w:rFonts w:ascii="Segoe UI" w:hAnsi="Segoe UI" w:eastAsia="Microsoft YaHei"/>
          <w:b/>
          <w:i w:val="0"/>
        </w:rPr>
        <w:t>税费口径</w:t>
      </w:r>
      <w:r>
        <w:rPr>
          <w:rFonts w:ascii="Segoe UI" w:hAnsi="Segoe UI" w:eastAsia="Microsoft YaHei"/>
          <w:b w:val="0"/>
          <w:i w:val="0"/>
        </w:rPr>
        <w:t>：企业所得税按 25% 计提，小微企业可享税收优惠，实际税负可能更低；增值税按 6% 测算，如适用小规模纳税人征收率，税负更低。</w:t>
      </w:r>
    </w:p>
    <w:p>
      <w:r>
        <w:rPr>
          <w:rFonts w:ascii="Segoe UI" w:hAnsi="Segoe UI" w:eastAsia="Microsoft YaHei"/>
          <w:b/>
          <w:i w:val="0"/>
        </w:rPr>
        <w:t>数据口径</w:t>
      </w:r>
      <w:r>
        <w:rPr>
          <w:rFonts w:ascii="Segoe UI" w:hAnsi="Segoe UI" w:eastAsia="Microsoft YaHei"/>
          <w:b w:val="0"/>
          <w:i w:val="0"/>
        </w:rPr>
        <w:t>：金额单位均为万元，小数按四舍五入保留；以上为团队基于现有规划与假设的财务预测，实际经营成果受市场环境、政策变化及执行情况影响。</w:t>
      </w:r>
    </w:p>
    <w:p>
      <w:pPr>
        <w:pBdr>
          <w:bottom w:val="single" w:sz="6" w:color="BBBBBB"/>
        </w:pBdr>
      </w:pPr>
    </w:p>
    <w:p>
      <w:pPr>
        <w:pStyle w:val="Heading2"/>
      </w:pPr>
      <w:r>
        <w:t>十、附录</w:t>
      </w:r>
    </w:p>
    <w:p>
      <w:pPr>
        <w:pStyle w:val="ListBullet"/>
      </w:pPr>
      <w:r>
        <w:rPr>
          <w:rFonts w:ascii="Segoe UI" w:hAnsi="Segoe UI" w:eastAsia="Microsoft YaHei"/>
          <w:b w:val="0"/>
          <w:i w:val="0"/>
        </w:rPr>
        <w:t>《功能演示报告.md》：演示路径、话术与口径；</w:t>
      </w:r>
    </w:p>
    <w:p>
      <w:pPr>
        <w:pStyle w:val="ListBullet"/>
      </w:pPr>
      <w:r>
        <w:rPr>
          <w:rFonts w:ascii="Segoe UI" w:hAnsi="Segoe UI" w:eastAsia="Microsoft YaHei"/>
          <w:b w:val="0"/>
          <w:i w:val="0"/>
        </w:rPr>
        <w:t xml:space="preserve">《CHANGELOG.md》：0.1.0 → </w:t>
      </w:r>
      <w:r>
        <w:rPr>
          <w:rFonts w:ascii="Segoe UI" w:hAnsi="Segoe UI" w:eastAsia="Microsoft YaHei"/>
          <w:b/>
          <w:i w:val="0"/>
        </w:rPr>
        <w:t>0.7.3</w:t>
      </w:r>
      <w:r>
        <w:rPr>
          <w:rFonts w:ascii="Segoe UI" w:hAnsi="Segoe UI" w:eastAsia="Microsoft YaHei"/>
          <w:b w:val="0"/>
          <w:i w:val="0"/>
        </w:rPr>
        <w:t xml:space="preserve"> 演进记录（0.5.0 律衡、0.6.0 法元 · Faron 品牌切换、0.7.0 智能体 5 类任务 + 知识图谱 + 多模态、0.7.1 待办与翻译修复 + 发行渠道、0.7.2 自我进化可视化页 + 演示站同步上线、0.7.3 品牌标志落地 + </w:t>
      </w:r>
      <w:r>
        <w:rPr>
          <w:rFonts w:ascii="Segoe UI" w:hAnsi="Segoe UI" w:eastAsia="Microsoft YaHei"/>
          <w:b/>
          <w:i w:val="0"/>
        </w:rPr>
        <w:t>主程序配色换品牌红</w:t>
      </w:r>
      <w:r>
        <w:rPr>
          <w:rFonts w:ascii="Segoe UI" w:hAnsi="Segoe UI" w:eastAsia="Microsoft YaHei"/>
          <w:b w:val="0"/>
          <w:i w:val="0"/>
        </w:rPr>
        <w:t xml:space="preserve"> + 演示站源码入库与重打安装包）；</w:t>
      </w:r>
    </w:p>
    <w:p>
      <w:pPr>
        <w:pStyle w:val="ListBullet"/>
      </w:pPr>
      <w:r>
        <w:rPr>
          <w:rFonts w:ascii="Segoe UI" w:hAnsi="Segoe UI" w:eastAsia="Microsoft YaHei"/>
          <w:b/>
          <w:i w:val="0"/>
        </w:rPr>
        <w:t>《docs/13-演示视频分镜脚本.md》</w:t>
      </w:r>
      <w:r>
        <w:rPr>
          <w:rFonts w:ascii="Segoe UI" w:hAnsi="Segoe UI" w:eastAsia="Microsoft YaHei"/>
          <w:b w:val="0"/>
          <w:i w:val="0"/>
        </w:rPr>
        <w:t>：产品功能演示视频大纲（含评分点映射、3 分钟分镜表、品牌与设计理念镜头、拍摄红线与上场检查单）；</w:t>
      </w:r>
      <w:r>
        <w:rPr>
          <w:rFonts w:ascii="Segoe UI" w:hAnsi="Segoe UI" w:eastAsia="Microsoft YaHei"/>
          <w:b/>
          <w:i w:val="0"/>
        </w:rPr>
        <w:t>§七 为配套「可执行分镜包」</w:t>
      </w:r>
      <w:r>
        <w:rPr>
          <w:rFonts w:ascii="Segoe UI" w:hAnsi="Segoe UI" w:eastAsia="Microsoft YaHei"/>
          <w:b w:val="0"/>
          <w:i w:val="0"/>
        </w:rPr>
        <w:t>——</w:t>
      </w:r>
      <w:r>
        <w:rPr>
          <w:rFonts w:ascii="Segoe UI" w:hAnsi="Segoe UI" w:eastAsia="Microsoft YaHei"/>
          <w:b w:val="0"/>
          <w:color w:val="1A4F9C"/>
        </w:rPr>
        <w:t>`docs/video/`</w:t>
      </w:r>
      <w:r>
        <w:rPr>
          <w:rFonts w:ascii="Segoe UI" w:hAnsi="Segoe UI" w:eastAsia="Microsoft YaHei"/>
          <w:color w:val="555F70"/>
          <w:sz w:val="17"/>
        </w:rPr>
        <w:t>（video/README.md）</w:t>
      </w:r>
      <w:r>
        <w:rPr>
          <w:rFonts w:ascii="Segoe UI" w:hAnsi="Segoe UI" w:eastAsia="Microsoft YaHei"/>
          <w:b w:val="0"/>
          <w:i w:val="0"/>
        </w:rPr>
        <w:t>（</w:t>
      </w:r>
      <w:r>
        <w:rPr>
          <w:rFonts w:ascii="Consolas" w:hAnsi="Consolas" w:eastAsia="Microsoft YaHei"/>
          <w:color w:val="8A1F18"/>
        </w:rPr>
        <w:t>shotlist.csv</w:t>
      </w:r>
      <w:r>
        <w:rPr>
          <w:rFonts w:ascii="Segoe UI" w:hAnsi="Segoe UI" w:eastAsia="Microsoft YaHei"/>
          <w:b w:val="0"/>
          <w:i w:val="0"/>
        </w:rPr>
        <w:t xml:space="preserve"> / </w:t>
      </w:r>
      <w:r>
        <w:rPr>
          <w:rFonts w:ascii="Consolas" w:hAnsi="Consolas" w:eastAsia="Microsoft YaHei"/>
          <w:color w:val="8A1F18"/>
        </w:rPr>
        <w:t>shotlist.json</w:t>
      </w:r>
      <w:r>
        <w:rPr>
          <w:rFonts w:ascii="Segoe UI" w:hAnsi="Segoe UI" w:eastAsia="Microsoft YaHei"/>
          <w:b w:val="0"/>
          <w:i w:val="0"/>
        </w:rPr>
        <w:t xml:space="preserve"> 镜头表、</w:t>
      </w:r>
      <w:r>
        <w:rPr>
          <w:rFonts w:ascii="Consolas" w:hAnsi="Consolas" w:eastAsia="Microsoft YaHei"/>
          <w:color w:val="8A1F18"/>
        </w:rPr>
        <w:t>subtitles-3min|90s|30s-vertical.srt</w:t>
      </w:r>
      <w:r>
        <w:rPr>
          <w:rFonts w:ascii="Segoe UI" w:hAnsi="Segoe UI" w:eastAsia="Microsoft YaHei"/>
          <w:b w:val="0"/>
          <w:i w:val="0"/>
        </w:rPr>
        <w:t xml:space="preserve"> 三套字幕、</w:t>
      </w:r>
      <w:r>
        <w:rPr>
          <w:rFonts w:ascii="Consolas" w:hAnsi="Consolas" w:eastAsia="Microsoft YaHei"/>
          <w:color w:val="8A1F18"/>
        </w:rPr>
        <w:t>narration-3min|90s.txt</w:t>
      </w:r>
      <w:r>
        <w:rPr>
          <w:rFonts w:ascii="Segoe UI" w:hAnsi="Segoe UI" w:eastAsia="Microsoft YaHei"/>
          <w:b w:val="0"/>
          <w:i w:val="0"/>
        </w:rPr>
        <w:t xml:space="preserve"> 配音逐字稿）＋ </w:t>
      </w:r>
      <w:r>
        <w:rPr>
          <w:rFonts w:ascii="Consolas" w:hAnsi="Consolas" w:eastAsia="Microsoft YaHei"/>
          <w:color w:val="8A1F18"/>
        </w:rPr>
        <w:t>assets/video/</w:t>
      </w:r>
      <w:r>
        <w:rPr>
          <w:rFonts w:ascii="Segoe UI" w:hAnsi="Segoe UI" w:eastAsia="Microsoft YaHei"/>
          <w:b w:val="0"/>
          <w:i w:val="0"/>
        </w:rPr>
        <w:t xml:space="preserve">（片头品牌帧、落版、竖版片头、角标）＋ </w:t>
      </w:r>
      <w:r>
        <w:rPr>
          <w:rFonts w:ascii="Consolas" w:hAnsi="Consolas" w:eastAsia="Microsoft YaHei"/>
          <w:color w:val="8A1F18"/>
        </w:rPr>
        <w:t>scripts/make-video-assets.ps1</w:t>
      </w:r>
      <w:r>
        <w:rPr>
          <w:rFonts w:ascii="Segoe UI" w:hAnsi="Segoe UI" w:eastAsia="Microsoft YaHei"/>
          <w:b w:val="0"/>
          <w:i w:val="0"/>
        </w:rPr>
        <w:t xml:space="preserve">（由 </w:t>
      </w:r>
      <w:r>
        <w:rPr>
          <w:rFonts w:ascii="Consolas" w:hAnsi="Consolas" w:eastAsia="Microsoft YaHei"/>
          <w:color w:val="8A1F18"/>
        </w:rPr>
        <w:t>logo.jpg</w:t>
      </w:r>
      <w:r>
        <w:rPr>
          <w:rFonts w:ascii="Segoe UI" w:hAnsi="Segoe UI" w:eastAsia="Microsoft YaHei"/>
          <w:b w:val="0"/>
          <w:i w:val="0"/>
        </w:rPr>
        <w:t xml:space="preserve"> 确定性生成，可复跑）；</w:t>
      </w:r>
    </w:p>
    <w:p>
      <w:pPr>
        <w:pStyle w:val="ListBullet"/>
      </w:pPr>
      <w:r>
        <w:rPr>
          <w:rFonts w:ascii="Segoe UI" w:hAnsi="Segoe UI" w:eastAsia="Microsoft YaHei"/>
          <w:b/>
          <w:i w:val="0"/>
        </w:rPr>
        <w:t>《logo.jpg》《logo设计理念.txt》</w:t>
      </w:r>
      <w:r>
        <w:rPr>
          <w:rFonts w:ascii="Segoe UI" w:hAnsi="Segoe UI" w:eastAsia="Microsoft YaHei"/>
          <w:b w:val="0"/>
          <w:i w:val="0"/>
        </w:rPr>
        <w:t xml:space="preserve">：品牌标志与设计理念原始材料（§1.2 的唯一来源；图标由 </w:t>
      </w:r>
      <w:r>
        <w:rPr>
          <w:rFonts w:ascii="Consolas" w:hAnsi="Consolas" w:eastAsia="Microsoft YaHei"/>
          <w:color w:val="8A1F18"/>
        </w:rPr>
        <w:t>scripts/make-icons.ps1</w:t>
      </w:r>
      <w:r>
        <w:rPr>
          <w:rFonts w:ascii="Segoe UI" w:hAnsi="Segoe UI" w:eastAsia="Microsoft YaHei"/>
          <w:b w:val="0"/>
          <w:i w:val="0"/>
        </w:rPr>
        <w:t xml:space="preserve">、视频素材由 </w:t>
      </w:r>
      <w:r>
        <w:rPr>
          <w:rFonts w:ascii="Consolas" w:hAnsi="Consolas" w:eastAsia="Microsoft YaHei"/>
          <w:color w:val="8A1F18"/>
        </w:rPr>
        <w:t>scripts/make-video-assets.ps1</w:t>
      </w:r>
      <w:r>
        <w:rPr>
          <w:rFonts w:ascii="Segoe UI" w:hAnsi="Segoe UI" w:eastAsia="Microsoft YaHei"/>
          <w:b w:val="0"/>
          <w:i w:val="0"/>
        </w:rPr>
        <w:t xml:space="preserve"> 复跑生成）；</w:t>
      </w:r>
    </w:p>
    <w:p>
      <w:pPr>
        <w:pStyle w:val="ListBullet"/>
      </w:pPr>
      <w:r>
        <w:rPr>
          <w:rFonts w:ascii="Segoe UI" w:hAnsi="Segoe UI" w:eastAsia="Microsoft YaHei"/>
          <w:b/>
          <w:i w:val="0"/>
        </w:rPr>
        <w:t>《scripts/make-icons.ps1》</w:t>
      </w:r>
      <w:r>
        <w:rPr>
          <w:rFonts w:ascii="Segoe UI" w:hAnsi="Segoe UI" w:eastAsia="Microsoft YaHei"/>
          <w:b w:val="0"/>
          <w:i w:val="0"/>
        </w:rPr>
        <w:t>：品牌标志 → 应用图标 / 多尺寸 ICO / 演示站内嵌图的生成脚本（可复跑，参数：内边距 12% / 圆角 18%）；</w:t>
      </w:r>
    </w:p>
    <w:p>
      <w:pPr>
        <w:pStyle w:val="ListBullet"/>
      </w:pPr>
      <w:r>
        <w:rPr>
          <w:rFonts w:ascii="Segoe UI" w:hAnsi="Segoe UI" w:eastAsia="Microsoft YaHei"/>
          <w:b w:val="0"/>
          <w:i w:val="0"/>
        </w:rPr>
        <w:t>《法库ETL工作区/ETL说明.md》：数据来源、清洗规则、导入 / 预置方法；</w:t>
      </w:r>
    </w:p>
    <w:p>
      <w:pPr>
        <w:pStyle w:val="ListBullet"/>
      </w:pPr>
      <w:r>
        <w:rPr>
          <w:rFonts w:ascii="Segoe UI" w:hAnsi="Segoe UI" w:eastAsia="Microsoft YaHei"/>
          <w:b/>
          <w:i w:val="0"/>
        </w:rPr>
        <w:t>《官网演示/index.html》</w:t>
      </w:r>
      <w:r>
        <w:rPr>
          <w:rFonts w:ascii="Segoe UI" w:hAnsi="Segoe UI" w:eastAsia="Microsoft YaHei"/>
          <w:b w:val="0"/>
          <w:i w:val="0"/>
        </w:rPr>
        <w:t>：产品演示站源文件（单文件、零依赖、可离线双击打开；含 0.7.3 新增「品牌与设计理念」版块与</w:t>
      </w:r>
      <w:r>
        <w:rPr>
          <w:rFonts w:ascii="Segoe UI" w:hAnsi="Segoe UI" w:eastAsia="Microsoft YaHei"/>
          <w:b/>
          <w:i w:val="0"/>
        </w:rPr>
        <w:t>文字版竖排标志</w:t>
      </w:r>
      <w:r>
        <w:rPr>
          <w:rFonts w:ascii="Segoe UI" w:hAnsi="Segoe UI" w:eastAsia="Microsoft YaHei"/>
          <w:b w:val="0"/>
          <w:i w:val="0"/>
        </w:rPr>
        <w:t>（base64 内嵌）、全站品牌红配色；</w:t>
      </w:r>
      <w:r>
        <w:rPr>
          <w:rFonts w:ascii="Segoe UI" w:hAnsi="Segoe UI" w:eastAsia="Microsoft YaHei"/>
          <w:b/>
          <w:i w:val="0"/>
        </w:rPr>
        <w:t>527,219 字节</w:t>
      </w:r>
      <w:r>
        <w:rPr>
          <w:rFonts w:ascii="Segoe UI" w:hAnsi="Segoe UI" w:eastAsia="Microsoft YaHei"/>
          <w:b w:val="0"/>
          <w:i w:val="0"/>
        </w:rPr>
        <w:t>，与线上部署源码一致，已入库）；</w:t>
      </w:r>
      <w:r>
        <w:rPr>
          <w:rFonts w:ascii="Consolas" w:hAnsi="Consolas" w:eastAsia="Microsoft YaHei"/>
          <w:color w:val="8A1F18"/>
        </w:rPr>
        <w:t>deploy/</w:t>
      </w:r>
      <w:r>
        <w:rPr>
          <w:rFonts w:ascii="Segoe UI" w:hAnsi="Segoe UI" w:eastAsia="Microsoft YaHei"/>
          <w:b w:val="0"/>
          <w:i w:val="0"/>
        </w:rPr>
        <w:t xml:space="preserve"> 为部署产物，含 </w:t>
      </w:r>
      <w:r>
        <w:rPr>
          <w:rFonts w:ascii="Consolas" w:hAnsi="Consolas" w:eastAsia="Microsoft YaHei"/>
          <w:color w:val="8A1F18"/>
        </w:rPr>
        <w:t>og-image.png</w:t>
      </w:r>
      <w:r>
        <w:rPr>
          <w:rFonts w:ascii="Segoe UI" w:hAnsi="Segoe UI" w:eastAsia="Microsoft YaHei"/>
          <w:b w:val="0"/>
          <w:i w:val="0"/>
        </w:rPr>
        <w:t xml:space="preserve"> 分享图、</w:t>
      </w:r>
      <w:r>
        <w:rPr>
          <w:rFonts w:ascii="Consolas" w:hAnsi="Consolas" w:eastAsia="Microsoft YaHei"/>
          <w:color w:val="8A1F18"/>
        </w:rPr>
        <w:t>404.html</w:t>
      </w:r>
      <w:r>
        <w:rPr>
          <w:rFonts w:ascii="Segoe UI" w:hAnsi="Segoe UI" w:eastAsia="Microsoft YaHei"/>
          <w:b w:val="0"/>
          <w:i w:val="0"/>
        </w:rPr>
        <w:t>、</w:t>
      </w:r>
      <w:r>
        <w:rPr>
          <w:rFonts w:ascii="Consolas" w:hAnsi="Consolas" w:eastAsia="Microsoft YaHei"/>
          <w:color w:val="8A1F18"/>
        </w:rPr>
        <w:t>robots.txt</w:t>
      </w:r>
      <w:r>
        <w:rPr>
          <w:rFonts w:ascii="Segoe UI" w:hAnsi="Segoe UI" w:eastAsia="Microsoft YaHei"/>
          <w:b w:val="0"/>
          <w:i w:val="0"/>
        </w:rPr>
        <w:t>、</w:t>
      </w:r>
      <w:r>
        <w:rPr>
          <w:rFonts w:ascii="Consolas" w:hAnsi="Consolas" w:eastAsia="Microsoft YaHei"/>
          <w:color w:val="8A1F18"/>
        </w:rPr>
        <w:t>_headers</w:t>
      </w:r>
      <w:r>
        <w:rPr>
          <w:rFonts w:ascii="Segoe UI" w:hAnsi="Segoe UI" w:eastAsia="Microsoft YaHei"/>
          <w:b w:val="0"/>
          <w:i w:val="0"/>
        </w:rPr>
        <w:t>；</w:t>
      </w:r>
      <w:r>
        <w:rPr>
          <w:rFonts w:ascii="Consolas" w:hAnsi="Consolas" w:eastAsia="Microsoft YaHei"/>
          <w:color w:val="8A1F18"/>
        </w:rPr>
        <w:t>_shots/</w:t>
      </w:r>
      <w:r>
        <w:rPr>
          <w:rFonts w:ascii="Segoe UI" w:hAnsi="Segoe UI" w:eastAsia="Microsoft YaHei"/>
          <w:b w:val="0"/>
          <w:i w:val="0"/>
        </w:rPr>
        <w:t xml:space="preserve"> 为无头浏览器自测脚本与整页长图 / 分节截图——两者均不入版本库；线上地址 </w:t>
      </w:r>
      <w:r>
        <w:rPr>
          <w:rFonts w:ascii="Segoe UI" w:hAnsi="Segoe UI" w:eastAsia="Microsoft YaHei"/>
          <w:color w:val="1A4F9C"/>
        </w:rPr>
        <w:t>https://faron-demo.pages.dev</w:t>
      </w:r>
      <w:r>
        <w:rPr>
          <w:rFonts w:ascii="Segoe UI" w:hAnsi="Segoe UI" w:eastAsia="Microsoft YaHei"/>
          <w:b w:val="0"/>
          <w:i w:val="0"/>
        </w:rPr>
        <w:t>；</w:t>
      </w:r>
    </w:p>
    <w:p>
      <w:pPr>
        <w:pStyle w:val="ListBullet"/>
      </w:pPr>
      <w:r>
        <w:rPr>
          <w:rFonts w:ascii="Consolas" w:hAnsi="Consolas" w:eastAsia="Microsoft YaHei"/>
          <w:color w:val="8A1F18"/>
        </w:rPr>
        <w:t>docs/01</w:t>
      </w:r>
      <w:r>
        <w:rPr>
          <w:rFonts w:ascii="Segoe UI" w:hAnsi="Segoe UI" w:eastAsia="Microsoft YaHei"/>
          <w:b w:val="0"/>
          <w:i w:val="0"/>
        </w:rPr>
        <w:t>–</w:t>
      </w:r>
      <w:r>
        <w:rPr>
          <w:rFonts w:ascii="Consolas" w:hAnsi="Consolas" w:eastAsia="Microsoft YaHei"/>
          <w:color w:val="8A1F18"/>
        </w:rPr>
        <w:t>docs/12</w:t>
      </w:r>
      <w:r>
        <w:rPr>
          <w:rFonts w:ascii="Segoe UI" w:hAnsi="Segoe UI" w:eastAsia="Microsoft YaHei"/>
          <w:b w:val="0"/>
          <w:i w:val="0"/>
        </w:rPr>
        <w:t>：团队内部文档（技术架构 / 功能模块 / 数据库设计 / 开发与构建指南 / 优化路线图 / 参赛与验收 / 赛事版改动说明 / 联邦配方进化方案稿）——按内部编号体系维护，</w:t>
      </w:r>
      <w:r>
        <w:rPr>
          <w:rFonts w:ascii="Segoe UI" w:hAnsi="Segoe UI" w:eastAsia="Microsoft YaHei"/>
          <w:b/>
          <w:i w:val="0"/>
        </w:rPr>
        <w:t>不随提交包对外提供</w:t>
      </w:r>
      <w:r>
        <w:rPr>
          <w:rFonts w:ascii="Segoe UI" w:hAnsi="Segoe UI" w:eastAsia="Microsoft YaHei"/>
          <w:b w:val="0"/>
          <w:i w:val="0"/>
        </w:rPr>
        <w:t>，需要时可单独索取；</w:t>
      </w:r>
    </w:p>
    <w:p>
      <w:pPr>
        <w:pStyle w:val="ListBullet"/>
      </w:pPr>
      <w:r>
        <w:rPr>
          <w:rFonts w:ascii="Segoe UI" w:hAnsi="Segoe UI" w:eastAsia="Microsoft YaHei"/>
          <w:b w:val="0"/>
          <w:i w:val="0"/>
        </w:rPr>
        <w:t xml:space="preserve">docs/11：赛事版改动说明（分支 </w:t>
      </w:r>
      <w:r>
        <w:rPr>
          <w:rFonts w:ascii="Consolas" w:hAnsi="Consolas" w:eastAsia="Microsoft YaHei"/>
          <w:color w:val="8A1F18"/>
        </w:rPr>
        <w:t>feature/赛事版</w:t>
      </w:r>
      <w:r>
        <w:rPr>
          <w:rFonts w:ascii="Segoe UI" w:hAnsi="Segoe UI" w:eastAsia="Microsoft YaHei"/>
          <w:b w:val="0"/>
          <w:i w:val="0"/>
        </w:rPr>
        <w:t xml:space="preserve"> 差异清单）；</w:t>
      </w:r>
    </w:p>
    <w:p>
      <w:pPr>
        <w:pStyle w:val="ListBullet"/>
      </w:pPr>
      <w:r>
        <w:rPr>
          <w:rFonts w:ascii="Segoe UI" w:hAnsi="Segoe UI" w:eastAsia="Microsoft YaHei"/>
          <w:b w:val="0"/>
          <w:i w:val="0"/>
        </w:rPr>
        <w:t>docs/12：《联邦配方进化方案》（0.8.0 规划 · 方案稿——动机、可行性、架构、隐私、演示、里程碑与风险）；</w:t>
      </w:r>
    </w:p>
    <w:p>
      <w:pPr>
        <w:pStyle w:val="ListBullet"/>
      </w:pPr>
      <w:r>
        <w:rPr>
          <w:rFonts w:ascii="Segoe UI" w:hAnsi="Segoe UI" w:eastAsia="Microsoft YaHei"/>
          <w:b w:val="0"/>
          <w:i w:val="0"/>
        </w:rPr>
        <w:t>《Project-Plan-EN.md / Project-Plan-EN.docx》《Feature-Demo-Report-EN.md / Feature-Demo-Report-EN.docx》：英文项目计划书与功能演示报告（本文件的英文镜像，</w:t>
      </w:r>
      <w:r>
        <w:rPr>
          <w:rFonts w:ascii="Segoe UI" w:hAnsi="Segoe UI" w:eastAsia="Microsoft YaHei"/>
          <w:b/>
          <w:i w:val="0"/>
        </w:rPr>
        <w:t>对应 0.6.0 赛事版基线；与中文版如有差异，以中文版为准</w:t>
      </w:r>
      <w:r>
        <w:rPr>
          <w:rFonts w:ascii="Segoe UI" w:hAnsi="Segoe UI" w:eastAsia="Microsoft YaHei"/>
          <w:b w:val="0"/>
          <w:i w:val="0"/>
        </w:rPr>
        <w:t>）；</w:t>
      </w:r>
    </w:p>
    <w:p>
      <w:pPr>
        <w:pStyle w:val="ListBullet"/>
      </w:pPr>
      <w:r>
        <w:rPr>
          <w:rFonts w:ascii="Segoe UI" w:hAnsi="Segoe UI" w:eastAsia="Microsoft YaHei"/>
          <w:b w:val="0"/>
          <w:i w:val="0"/>
        </w:rPr>
        <w:t xml:space="preserve">GitHub 仓库：主程序 </w:t>
      </w:r>
      <w:r>
        <w:rPr>
          <w:rFonts w:ascii="Segoe UI" w:hAnsi="Segoe UI" w:eastAsia="Microsoft YaHei"/>
          <w:color w:val="1A4F9C"/>
        </w:rPr>
        <w:t>https://github.com/lin612320/Legal-Workspace</w:t>
      </w:r>
      <w:r>
        <w:rPr>
          <w:rFonts w:ascii="Segoe UI" w:hAnsi="Segoe UI" w:eastAsia="Microsoft YaHei"/>
          <w:b w:val="0"/>
          <w:i w:val="0"/>
        </w:rPr>
        <w:t xml:space="preserve">（dev 分支 tag </w:t>
      </w:r>
      <w:r>
        <w:rPr>
          <w:rFonts w:ascii="Consolas" w:hAnsi="Consolas" w:eastAsia="Microsoft YaHei"/>
          <w:color w:val="8A1F18"/>
        </w:rPr>
        <w:t>v0.6.0</w:t>
      </w:r>
      <w:r>
        <w:rPr>
          <w:rFonts w:ascii="Segoe UI" w:hAnsi="Segoe UI" w:eastAsia="Microsoft YaHei"/>
          <w:b w:val="0"/>
          <w:i w:val="0"/>
        </w:rPr>
        <w:t xml:space="preserve">；赛事版分支 </w:t>
      </w:r>
      <w:r>
        <w:rPr>
          <w:rFonts w:ascii="Consolas" w:hAnsi="Consolas" w:eastAsia="Microsoft YaHei"/>
          <w:color w:val="8A1F18"/>
        </w:rPr>
        <w:t>feature/赛事版</w:t>
      </w:r>
      <w:r>
        <w:rPr>
          <w:rFonts w:ascii="Segoe UI" w:hAnsi="Segoe UI" w:eastAsia="Microsoft YaHei"/>
          <w:b w:val="0"/>
          <w:i w:val="0"/>
        </w:rPr>
        <w:t xml:space="preserve"> 最新 tag </w:t>
      </w:r>
      <w:r>
        <w:rPr>
          <w:rFonts w:ascii="Segoe UI" w:hAnsi="Segoe UI" w:eastAsia="Microsoft YaHei"/>
          <w:b/>
          <w:i w:val="0"/>
        </w:rPr>
        <w:t>`v0.7.2-赛事版`</w:t>
      </w:r>
      <w:r>
        <w:rPr>
          <w:rFonts w:ascii="Segoe UI" w:hAnsi="Segoe UI" w:eastAsia="Microsoft YaHei"/>
          <w:b w:val="0"/>
          <w:i w:val="0"/>
        </w:rPr>
        <w:t>；</w:t>
      </w:r>
      <w:r>
        <w:rPr>
          <w:rFonts w:ascii="Segoe UI" w:hAnsi="Segoe UI" w:eastAsia="Microsoft YaHei"/>
          <w:b/>
          <w:i w:val="0"/>
        </w:rPr>
        <w:t>Releases 页提供安装包直链</w:t>
      </w:r>
      <w:r>
        <w:rPr>
          <w:rFonts w:ascii="Segoe UI" w:hAnsi="Segoe UI" w:eastAsia="Microsoft YaHei"/>
          <w:b w:val="0"/>
          <w:i w:val="0"/>
        </w:rPr>
        <w:t xml:space="preserve">）；移动端演示 </w:t>
      </w:r>
      <w:r>
        <w:rPr>
          <w:rFonts w:ascii="Segoe UI" w:hAnsi="Segoe UI" w:eastAsia="Microsoft YaHei"/>
          <w:color w:val="1A4F9C"/>
        </w:rPr>
        <w:t>https://github.com/lin612320/legal-workbench-mobile</w:t>
      </w:r>
      <w:r>
        <w:rPr>
          <w:rFonts w:ascii="Segoe UI" w:hAnsi="Segoe UI" w:eastAsia="Microsoft YaHei"/>
          <w:b w:val="0"/>
          <w:i w:val="0"/>
        </w:rPr>
        <w:t>（main 分支）。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egoe UI" w:hAnsi="Segoe U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